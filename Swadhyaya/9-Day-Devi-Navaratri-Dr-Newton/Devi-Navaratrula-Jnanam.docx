
<file path=[Content_Types].xml><?xml version="1.0" encoding="utf-8"?>
<Types xmlns="http://schemas.openxmlformats.org/package/2006/content-types">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
      </w:pPr>
      <w:r>
        <w:drawing>
          <wp:inline xmlns:a="http://schemas.openxmlformats.org/drawingml/2006/main" xmlns:pic="http://schemas.openxmlformats.org/drawingml/2006/picture">
            <wp:extent cx="6120130" cy="3444403"/>
            <wp:docPr id="1" name="Picture 1"/>
            <wp:cNvGraphicFramePr>
              <a:graphicFrameLocks noChangeAspect="1"/>
            </wp:cNvGraphicFramePr>
            <a:graphic>
              <a:graphicData uri="http://schemas.openxmlformats.org/drawingml/2006/picture">
                <pic:pic>
                  <pic:nvPicPr>
                    <pic:cNvPr id="0" name="devi-navaratrula-jnanam-banner.png"/>
                    <pic:cNvPicPr/>
                  </pic:nvPicPr>
                  <pic:blipFill>
                    <a:blip r:embed="rId10"/>
                    <a:stretch>
                      <a:fillRect/>
                    </a:stretch>
                  </pic:blipFill>
                  <pic:spPr>
                    <a:xfrm>
                      <a:off x="0" y="0"/>
                      <a:ext cx="6120130" cy="3444403"/>
                    </a:xfrm>
                    <a:prstGeom prst="rect"/>
                  </pic:spPr>
                </pic:pic>
              </a:graphicData>
            </a:graphic>
          </wp:inline>
        </w:drawing>
      </w:r>
    </w:p>
    <w:p>
      <w:pPr>
        <w:spacing w:lineRule="auto" w:line="288" w:after="30" w:before="0"/>
      </w:pPr>
      <w:r>
        <w:rPr>
          <w:rFonts w:ascii="Georgia" w:hAnsi="Georgia" w:cs="Georgia" w:eastAsia="Georgia"/>
          <w:b/>
          <w:i w:val="0"/>
          <w:color w:val="6E4A25"/>
          <w:sz w:val="23"/>
          <w:u w:val="none"/>
        </w:rPr>
        <w:t>Jnanodayam</w:t>
      </w:r>
    </w:p>
    <w:p>
      <w:pPr>
        <w:spacing w:lineRule="auto" w:line="312" w:after="240" w:before="0"/>
      </w:pPr>
      <w:r>
        <w:rPr>
          <w:rFonts w:ascii="Georgia" w:hAnsi="Georgia" w:cs="Georgia" w:eastAsia="Georgia"/>
          <w:b w:val="0"/>
          <w:i w:val="0"/>
          <w:color w:val="8A6A4A"/>
          <w:sz w:val="18"/>
          <w:u w:val="none"/>
        </w:rPr>
        <w:t>Devi Navaratrula Jnanam · Dr. Newton Kondaveti</w:t>
      </w:r>
    </w:p>
    <w:p>
      <w:pPr>
        <w:spacing w:lineRule="auto" w:line="288" w:after="120" w:before="0"/>
      </w:pPr>
      <w:bookmarkStart w:id="1" w:name="programme"/>
      <w:bookmarkEnd w:id="1"/>
      <w:r>
        <w:rPr>
          <w:rFonts w:ascii="Georgia" w:hAnsi="Georgia" w:cs="Georgia" w:eastAsia="Georgia"/>
          <w:b/>
          <w:i w:val="0"/>
          <w:color w:val="6E4A25"/>
          <w:sz w:val="33"/>
          <w:u w:val="none"/>
        </w:rPr>
        <w:t>Programme</w:t>
      </w:r>
    </w:p>
    <w:p>
      <w:pPr>
        <w:spacing w:lineRule="auto" w:line="384" w:after="210" w:before="0"/>
      </w:pPr>
      <w:r>
        <w:rPr>
          <w:rFonts w:ascii="Georgia" w:hAnsi="Georgia" w:cs="Georgia" w:eastAsia="Georgia"/>
          <w:b w:val="0"/>
          <w:i w:val="0"/>
          <w:color w:val="56483A"/>
          <w:sz w:val="23"/>
          <w:u w:val="none"/>
        </w:rPr>
        <w:t>Nine days of Devi Navaratri knowledge with Brahmarshi Chakravarti Dr. Newton Kondaveti of Quantum Life University. The outer festival is the reminder. The work is the inner sadhana — 11 to 20 October 2026.</w:t>
      </w:r>
    </w:p>
    <w:p>
      <w:pPr>
        <w:spacing w:lineRule="auto" w:line="384" w:after="120" w:before="0"/>
        <w:pBdr>
          <w:left w:val="single" w:sz="18" w:space="8" w:color="BA7A3A"/>
        </w:pBdr>
        <w:shd w:val="clear" w:color="auto" w:fill="FFF8EB"/>
        <w:ind w:left="170"/>
      </w:pPr>
      <w:r>
        <w:rPr>
          <w:rFonts w:ascii="Georgia" w:hAnsi="Georgia" w:cs="Georgia" w:eastAsia="Georgia"/>
          <w:b/>
          <w:i w:val="0"/>
          <w:color w:val="56483A"/>
          <w:sz w:val="21"/>
          <w:u w:val="none"/>
        </w:rPr>
        <w:t xml:space="preserve">How to use: </w:t>
      </w:r>
      <w:r>
        <w:rPr>
          <w:rFonts w:ascii="Georgia" w:hAnsi="Georgia" w:cs="Georgia" w:eastAsia="Georgia"/>
          <w:b w:val="0"/>
          <w:i w:val="0"/>
          <w:color w:val="56483A"/>
          <w:sz w:val="21"/>
          <w:u w:val="none"/>
        </w:rPr>
        <w:t>Open a day and read it section by section. The English follows the Telugu talk for that morning.</w:t>
      </w:r>
    </w:p>
    <w:p>
      <w:pPr>
        <w:spacing w:lineRule="auto" w:line="312" w:after="150" w:before="270"/>
      </w:pPr>
      <w:r>
        <w:rPr>
          <w:rFonts w:ascii="Georgia" w:hAnsi="Georgia" w:cs="Georgia" w:eastAsia="Georgia"/>
          <w:b/>
          <w:i w:val="0"/>
          <w:color w:val="BA7A3A"/>
          <w:sz w:val="21"/>
          <w:u w:val="none"/>
        </w:rPr>
        <w:t>The Nine Days</w:t>
      </w:r>
    </w:p>
    <w:p>
      <w:pPr>
        <w:spacing w:lineRule="auto" w:line="312" w:after="0" w:before="120"/>
      </w:pPr>
      <w:hyperlink w:anchor="day-01">
        <w:r>
          <w:rPr>
            <w:rFonts w:ascii="Georgia" w:hAnsi="Georgia" w:cs="Georgia" w:eastAsia="Georgia"/>
            <w:b/>
            <w:sz w:val="21"/>
            <w:szCs w:val="21"/>
            <w:color w:val="6E4A25"/>
            <w:u w:val="none"/>
          </w:rPr>
          <w:t xml:space="preserve">Day 1</w:t>
        </w:r>
      </w:hyperlink>
    </w:p>
    <w:p>
      <w:pPr>
        <w:spacing w:lineRule="auto" w:line="336" w:after="30" w:before="0"/>
        <w:ind w:left="227"/>
      </w:pPr>
      <w:r>
        <w:rPr>
          <w:rFonts w:ascii="Georgia" w:hAnsi="Georgia" w:cs="Georgia" w:eastAsia="Georgia"/>
          <w:b w:val="0"/>
          <w:i w:val="0"/>
          <w:color w:val="56483A"/>
          <w:sz w:val="20"/>
          <w:u w:val="none"/>
        </w:rPr>
        <w:t>Bathukamma · the Hara centre · nine enclosures · three goals</w:t>
      </w:r>
    </w:p>
    <w:p>
      <w:pPr>
        <w:spacing w:lineRule="auto" w:line="324" w:after="15" w:before="0"/>
        <w:ind w:left="510"/>
      </w:pPr>
      <w:hyperlink w:anchor="day-01-s01">
        <w:r>
          <w:rPr>
            <w:rFonts w:ascii="Source Sans 3" w:hAnsi="Source Sans 3" w:cs="Source Sans 3" w:eastAsia="Source Sans 3"/>
            <w:sz w:val="18"/>
            <w:szCs w:val="18"/>
            <w:color w:val="352D26"/>
            <w:u w:val="none"/>
          </w:rPr>
          <w:t xml:space="preserve">Opening Meditation · Anapanasati and Sahasrara</w:t>
        </w:r>
      </w:hyperlink>
    </w:p>
    <w:p>
      <w:pPr>
        <w:spacing w:lineRule="auto" w:line="324" w:after="15" w:before="0"/>
        <w:ind w:left="510"/>
      </w:pPr>
      <w:hyperlink w:anchor="day-01-s02">
        <w:r>
          <w:rPr>
            <w:rFonts w:ascii="Source Sans 3" w:hAnsi="Source Sans 3" w:cs="Source Sans 3" w:eastAsia="Source Sans 3"/>
            <w:sz w:val="18"/>
            <w:szCs w:val="18"/>
            <w:color w:val="352D26"/>
            <w:u w:val="none"/>
          </w:rPr>
          <w:t xml:space="preserve">Navaratri · Bathukamma and the Girl Child</w:t>
        </w:r>
      </w:hyperlink>
    </w:p>
    <w:p>
      <w:pPr>
        <w:spacing w:lineRule="auto" w:line="324" w:after="15" w:before="0"/>
        <w:ind w:left="510"/>
      </w:pPr>
      <w:hyperlink w:anchor="day-01-s03">
        <w:r>
          <w:rPr>
            <w:rFonts w:ascii="Source Sans 3" w:hAnsi="Source Sans 3" w:cs="Source Sans 3" w:eastAsia="Source Sans 3"/>
            <w:sz w:val="18"/>
            <w:szCs w:val="18"/>
            <w:color w:val="352D26"/>
            <w:u w:val="none"/>
          </w:rPr>
          <w:t xml:space="preserve">Immersion · The Asura and the Hara Centre</w:t>
        </w:r>
      </w:hyperlink>
    </w:p>
    <w:p>
      <w:pPr>
        <w:spacing w:lineRule="auto" w:line="324" w:after="15" w:before="0"/>
        <w:ind w:left="510"/>
      </w:pPr>
      <w:hyperlink w:anchor="day-01-s04">
        <w:r>
          <w:rPr>
            <w:rFonts w:ascii="Source Sans 3" w:hAnsi="Source Sans 3" w:cs="Source Sans 3" w:eastAsia="Source Sans 3"/>
            <w:sz w:val="18"/>
            <w:szCs w:val="18"/>
            <w:color w:val="352D26"/>
            <w:u w:val="none"/>
          </w:rPr>
          <w:t xml:space="preserve">Nights for the Sadhaka · One Shakti, Many Names</w:t>
        </w:r>
      </w:hyperlink>
    </w:p>
    <w:p>
      <w:pPr>
        <w:spacing w:lineRule="auto" w:line="324" w:after="15" w:before="0"/>
        <w:ind w:left="510"/>
      </w:pPr>
      <w:hyperlink w:anchor="day-01-s05">
        <w:r>
          <w:rPr>
            <w:rFonts w:ascii="Source Sans 3" w:hAnsi="Source Sans 3" w:cs="Source Sans 3" w:eastAsia="Source Sans 3"/>
            <w:sz w:val="18"/>
            <w:szCs w:val="18"/>
            <w:color w:val="352D26"/>
            <w:u w:val="none"/>
          </w:rPr>
          <w:t xml:space="preserve">Sri and Durga · Crossing What Is Hard</w:t>
        </w:r>
      </w:hyperlink>
    </w:p>
    <w:p>
      <w:pPr>
        <w:spacing w:lineRule="auto" w:line="324" w:after="15" w:before="0"/>
        <w:ind w:left="510"/>
      </w:pPr>
      <w:hyperlink w:anchor="day-01-s06">
        <w:r>
          <w:rPr>
            <w:rFonts w:ascii="Source Sans 3" w:hAnsi="Source Sans 3" w:cs="Source Sans 3" w:eastAsia="Source Sans 3"/>
            <w:sz w:val="18"/>
            <w:szCs w:val="18"/>
            <w:color w:val="352D26"/>
            <w:u w:val="none"/>
          </w:rPr>
          <w:t xml:space="preserve">Nine Enclosures · Gunas and the Nirguna</w:t>
        </w:r>
      </w:hyperlink>
    </w:p>
    <w:p>
      <w:pPr>
        <w:spacing w:lineRule="auto" w:line="324" w:after="15" w:before="0"/>
        <w:ind w:left="510"/>
      </w:pPr>
      <w:hyperlink w:anchor="day-01-s07">
        <w:r>
          <w:rPr>
            <w:rFonts w:ascii="Source Sans 3" w:hAnsi="Source Sans 3" w:cs="Source Sans 3" w:eastAsia="Source Sans 3"/>
            <w:sz w:val="18"/>
            <w:szCs w:val="18"/>
            <w:color w:val="352D26"/>
            <w:u w:val="none"/>
          </w:rPr>
          <w:t xml:space="preserve">The Practice · Shivaji, Food, and the Tenth Day</w:t>
        </w:r>
      </w:hyperlink>
    </w:p>
    <w:p>
      <w:pPr>
        <w:spacing w:lineRule="auto" w:line="324" w:after="15" w:before="0"/>
        <w:ind w:left="510"/>
      </w:pPr>
      <w:hyperlink w:anchor="day-01-s08">
        <w:r>
          <w:rPr>
            <w:rFonts w:ascii="Source Sans 3" w:hAnsi="Source Sans 3" w:cs="Source Sans 3" w:eastAsia="Source Sans 3"/>
            <w:sz w:val="18"/>
            <w:szCs w:val="18"/>
            <w:color w:val="352D26"/>
            <w:u w:val="none"/>
          </w:rPr>
          <w:t xml:space="preserve">The Atman · Kundalini, Vemana, and Three Goals</w:t>
        </w:r>
      </w:hyperlink>
    </w:p>
    <w:p>
      <w:pPr>
        <w:spacing w:lineRule="auto" w:line="324" w:after="15" w:before="0"/>
        <w:ind w:left="510"/>
      </w:pPr>
      <w:hyperlink w:anchor="day-01-s09">
        <w:r>
          <w:rPr>
            <w:rFonts w:ascii="Source Sans 3" w:hAnsi="Source Sans 3" w:cs="Source Sans 3" w:eastAsia="Source Sans 3"/>
            <w:sz w:val="18"/>
            <w:szCs w:val="18"/>
            <w:color w:val="352D26"/>
            <w:u w:val="none"/>
          </w:rPr>
          <w:t xml:space="preserve">Mahishasura Mardini · A Stotram to Decode</w:t>
        </w:r>
      </w:hyperlink>
    </w:p>
    <w:p>
      <w:pPr>
        <w:spacing w:lineRule="auto" w:line="324" w:after="15" w:before="0"/>
        <w:ind w:left="510"/>
      </w:pPr>
      <w:hyperlink w:anchor="day-01-s10">
        <w:r>
          <w:rPr>
            <w:rFonts w:ascii="Source Sans 3" w:hAnsi="Source Sans 3" w:cs="Source Sans 3" w:eastAsia="Source Sans 3"/>
            <w:sz w:val="18"/>
            <w:szCs w:val="18"/>
            <w:color w:val="352D26"/>
            <w:u w:val="none"/>
          </w:rPr>
          <w:t xml:space="preserve">Swapna Jyothi · Karma and a Changed Home</w:t>
        </w:r>
      </w:hyperlink>
    </w:p>
    <w:p>
      <w:pPr>
        <w:spacing w:lineRule="auto" w:line="324" w:after="15" w:before="0"/>
        <w:ind w:left="510"/>
      </w:pPr>
      <w:hyperlink w:anchor="day-01-s11">
        <w:r>
          <w:rPr>
            <w:rFonts w:ascii="Source Sans 3" w:hAnsi="Source Sans 3" w:cs="Source Sans 3" w:eastAsia="Source Sans 3"/>
            <w:sz w:val="18"/>
            <w:szCs w:val="18"/>
            <w:color w:val="352D26"/>
            <w:u w:val="none"/>
          </w:rPr>
          <w:t xml:space="preserve">Ellayya · Sleep, Food, and the Three Principles</w:t>
        </w:r>
      </w:hyperlink>
    </w:p>
    <w:p>
      <w:pPr>
        <w:spacing w:lineRule="auto" w:line="324" w:after="15" w:before="0"/>
        <w:ind w:left="510"/>
      </w:pPr>
      <w:hyperlink w:anchor="day-01-s12">
        <w:r>
          <w:rPr>
            <w:rFonts w:ascii="Source Sans 3" w:hAnsi="Source Sans 3" w:cs="Source Sans 3" w:eastAsia="Source Sans 3"/>
            <w:sz w:val="18"/>
            <w:szCs w:val="18"/>
            <w:color w:val="352D26"/>
            <w:u w:val="none"/>
          </w:rPr>
          <w:t xml:space="preserve">Questions and Close · Children, Karma, and Tomorrow</w:t>
        </w:r>
      </w:hyperlink>
    </w:p>
    <w:p>
      <w:pPr>
        <w:spacing w:lineRule="auto" w:line="312" w:after="0" w:before="120"/>
      </w:pPr>
      <w:hyperlink w:anchor="day-02">
        <w:r>
          <w:rPr>
            <w:rFonts w:ascii="Georgia" w:hAnsi="Georgia" w:cs="Georgia" w:eastAsia="Georgia"/>
            <w:b/>
            <w:sz w:val="21"/>
            <w:szCs w:val="21"/>
            <w:color w:val="6E4A25"/>
            <w:u w:val="none"/>
          </w:rPr>
          <w:t xml:space="preserve">Day 2</w:t>
        </w:r>
      </w:hyperlink>
    </w:p>
    <w:p>
      <w:pPr>
        <w:spacing w:lineRule="auto" w:line="336" w:after="30" w:before="0"/>
        <w:ind w:left="227"/>
      </w:pPr>
      <w:r>
        <w:rPr>
          <w:rFonts w:ascii="Georgia" w:hAnsi="Georgia" w:cs="Georgia" w:eastAsia="Georgia"/>
          <w:b w:val="0"/>
          <w:i w:val="0"/>
          <w:color w:val="56483A"/>
          <w:sz w:val="20"/>
          <w:u w:val="none"/>
        </w:rPr>
        <w:t>The empty vessel · Shakti and Chaitanya · Devi Samarpan</w:t>
      </w:r>
    </w:p>
    <w:p>
      <w:pPr>
        <w:spacing w:lineRule="auto" w:line="324" w:after="15" w:before="0"/>
        <w:ind w:left="510"/>
      </w:pPr>
      <w:hyperlink w:anchor="day-02-s01">
        <w:r>
          <w:rPr>
            <w:rFonts w:ascii="Source Sans 3" w:hAnsi="Source Sans 3" w:cs="Source Sans 3" w:eastAsia="Source Sans 3"/>
            <w:sz w:val="18"/>
            <w:szCs w:val="18"/>
            <w:color w:val="352D26"/>
            <w:u w:val="none"/>
          </w:rPr>
          <w:t xml:space="preserve">Opening Meditation · The Empty Vessel</w:t>
        </w:r>
      </w:hyperlink>
    </w:p>
    <w:p>
      <w:pPr>
        <w:spacing w:lineRule="auto" w:line="324" w:after="15" w:before="0"/>
        <w:ind w:left="510"/>
      </w:pPr>
      <w:hyperlink w:anchor="day-02-s02">
        <w:r>
          <w:rPr>
            <w:rFonts w:ascii="Source Sans 3" w:hAnsi="Source Sans 3" w:cs="Source Sans 3" w:eastAsia="Source Sans 3"/>
            <w:sz w:val="18"/>
            <w:szCs w:val="18"/>
            <w:color w:val="352D26"/>
            <w:u w:val="none"/>
          </w:rPr>
          <w:t xml:space="preserve">Shakti and Chaitanya · Celebration, Not Enjoyment</w:t>
        </w:r>
      </w:hyperlink>
    </w:p>
    <w:p>
      <w:pPr>
        <w:spacing w:lineRule="auto" w:line="324" w:after="15" w:before="0"/>
        <w:ind w:left="510"/>
      </w:pPr>
      <w:hyperlink w:anchor="day-02-s03">
        <w:r>
          <w:rPr>
            <w:rFonts w:ascii="Source Sans 3" w:hAnsi="Source Sans 3" w:cs="Source Sans 3" w:eastAsia="Source Sans 3"/>
            <w:sz w:val="18"/>
            <w:szCs w:val="18"/>
            <w:color w:val="352D26"/>
            <w:u w:val="none"/>
          </w:rPr>
          <w:t xml:space="preserve">Three Mothers · Meditation, Service, Knowledge</w:t>
        </w:r>
      </w:hyperlink>
    </w:p>
    <w:p>
      <w:pPr>
        <w:spacing w:lineRule="auto" w:line="324" w:after="15" w:before="0"/>
        <w:ind w:left="510"/>
      </w:pPr>
      <w:hyperlink w:anchor="day-02-s04">
        <w:r>
          <w:rPr>
            <w:rFonts w:ascii="Source Sans 3" w:hAnsi="Source Sans 3" w:cs="Source Sans 3" w:eastAsia="Source Sans 3"/>
            <w:sz w:val="18"/>
            <w:szCs w:val="18"/>
            <w:color w:val="352D26"/>
            <w:u w:val="none"/>
          </w:rPr>
          <w:t xml:space="preserve">The Clod That Stays · Total Acceptance</w:t>
        </w:r>
      </w:hyperlink>
    </w:p>
    <w:p>
      <w:pPr>
        <w:spacing w:lineRule="auto" w:line="324" w:after="15" w:before="0"/>
        <w:ind w:left="510"/>
      </w:pPr>
      <w:hyperlink w:anchor="day-02-s05">
        <w:r>
          <w:rPr>
            <w:rFonts w:ascii="Source Sans 3" w:hAnsi="Source Sans 3" w:cs="Source Sans 3" w:eastAsia="Source Sans 3"/>
            <w:sz w:val="18"/>
            <w:szCs w:val="18"/>
            <w:color w:val="352D26"/>
            <w:u w:val="none"/>
          </w:rPr>
          <w:t xml:space="preserve">From the Soul · Red, the Dynamic Colour</w:t>
        </w:r>
      </w:hyperlink>
    </w:p>
    <w:p>
      <w:pPr>
        <w:spacing w:lineRule="auto" w:line="324" w:after="15" w:before="0"/>
        <w:ind w:left="510"/>
      </w:pPr>
      <w:hyperlink w:anchor="day-02-s06">
        <w:r>
          <w:rPr>
            <w:rFonts w:ascii="Source Sans 3" w:hAnsi="Source Sans 3" w:cs="Source Sans 3" w:eastAsia="Source Sans 3"/>
            <w:sz w:val="18"/>
            <w:szCs w:val="18"/>
            <w:color w:val="352D26"/>
            <w:u w:val="none"/>
          </w:rPr>
          <w:t xml:space="preserve">Chandra Nadi · Bowing the Head</w:t>
        </w:r>
      </w:hyperlink>
    </w:p>
    <w:p>
      <w:pPr>
        <w:spacing w:lineRule="auto" w:line="324" w:after="15" w:before="0"/>
        <w:ind w:left="510"/>
      </w:pPr>
      <w:hyperlink w:anchor="day-02-s07">
        <w:r>
          <w:rPr>
            <w:rFonts w:ascii="Source Sans 3" w:hAnsi="Source Sans 3" w:cs="Source Sans 3" w:eastAsia="Source Sans 3"/>
            <w:sz w:val="18"/>
            <w:szCs w:val="18"/>
            <w:color w:val="352D26"/>
            <w:u w:val="none"/>
          </w:rPr>
          <w:t xml:space="preserve">Devi Samarpan · Nine Breaths, Nine Times</w:t>
        </w:r>
      </w:hyperlink>
    </w:p>
    <w:p>
      <w:pPr>
        <w:spacing w:lineRule="auto" w:line="324" w:after="15" w:before="0"/>
        <w:ind w:left="510"/>
      </w:pPr>
      <w:hyperlink w:anchor="day-02-s08">
        <w:r>
          <w:rPr>
            <w:rFonts w:ascii="Source Sans 3" w:hAnsi="Source Sans 3" w:cs="Source Sans 3" w:eastAsia="Source Sans 3"/>
            <w:sz w:val="18"/>
            <w:szCs w:val="18"/>
            <w:color w:val="352D26"/>
            <w:u w:val="none"/>
          </w:rPr>
          <w:t xml:space="preserve">Amma First · The Nine Openings</w:t>
        </w:r>
      </w:hyperlink>
    </w:p>
    <w:p>
      <w:pPr>
        <w:spacing w:lineRule="auto" w:line="324" w:after="15" w:before="0"/>
        <w:ind w:left="510"/>
      </w:pPr>
      <w:hyperlink w:anchor="day-02-s09">
        <w:r>
          <w:rPr>
            <w:rFonts w:ascii="Source Sans 3" w:hAnsi="Source Sans 3" w:cs="Source Sans 3" w:eastAsia="Source Sans 3"/>
            <w:sz w:val="18"/>
            <w:szCs w:val="18"/>
            <w:color w:val="352D26"/>
            <w:u w:val="none"/>
          </w:rPr>
          <w:t xml:space="preserve">Krishnakumari · The Terrace Garden</w:t>
        </w:r>
      </w:hyperlink>
    </w:p>
    <w:p>
      <w:pPr>
        <w:spacing w:lineRule="auto" w:line="324" w:after="15" w:before="0"/>
        <w:ind w:left="510"/>
      </w:pPr>
      <w:hyperlink w:anchor="day-02-s10">
        <w:r>
          <w:rPr>
            <w:rFonts w:ascii="Source Sans 3" w:hAnsi="Source Sans 3" w:cs="Source Sans 3" w:eastAsia="Source Sans 3"/>
            <w:sz w:val="18"/>
            <w:szCs w:val="18"/>
            <w:color w:val="352D26"/>
            <w:u w:val="none"/>
          </w:rPr>
          <w:t xml:space="preserve">Vikram · What the Body Carries</w:t>
        </w:r>
      </w:hyperlink>
    </w:p>
    <w:p>
      <w:pPr>
        <w:spacing w:lineRule="auto" w:line="324" w:after="15" w:before="0"/>
        <w:ind w:left="510"/>
      </w:pPr>
      <w:hyperlink w:anchor="day-02-s11">
        <w:r>
          <w:rPr>
            <w:rFonts w:ascii="Source Sans 3" w:hAnsi="Source Sans 3" w:cs="Source Sans 3" w:eastAsia="Source Sans 3"/>
            <w:sz w:val="18"/>
            <w:szCs w:val="18"/>
            <w:color w:val="352D26"/>
            <w:u w:val="none"/>
          </w:rPr>
          <w:t xml:space="preserve">Naresh · The Eighteen Seats of Shakti</w:t>
        </w:r>
      </w:hyperlink>
    </w:p>
    <w:p>
      <w:pPr>
        <w:spacing w:lineRule="auto" w:line="324" w:after="15" w:before="0"/>
        <w:ind w:left="510"/>
      </w:pPr>
      <w:hyperlink w:anchor="day-02-s12">
        <w:r>
          <w:rPr>
            <w:rFonts w:ascii="Source Sans 3" w:hAnsi="Source Sans 3" w:cs="Source Sans 3" w:eastAsia="Source Sans 3"/>
            <w:sz w:val="18"/>
            <w:szCs w:val="18"/>
            <w:color w:val="352D26"/>
            <w:u w:val="none"/>
          </w:rPr>
          <w:t xml:space="preserve">Mahishasura Mardini · Until Tomorrow</w:t>
        </w:r>
      </w:hyperlink>
    </w:p>
    <w:p>
      <w:pPr>
        <w:spacing w:lineRule="auto" w:line="312" w:after="0" w:before="120"/>
      </w:pPr>
      <w:hyperlink w:anchor="day-03">
        <w:r>
          <w:rPr>
            <w:rFonts w:ascii="Georgia" w:hAnsi="Georgia" w:cs="Georgia" w:eastAsia="Georgia"/>
            <w:b/>
            <w:sz w:val="21"/>
            <w:szCs w:val="21"/>
            <w:color w:val="6E4A25"/>
            <w:u w:val="none"/>
          </w:rPr>
          <w:t xml:space="preserve">Day 3</w:t>
        </w:r>
      </w:hyperlink>
    </w:p>
    <w:p>
      <w:pPr>
        <w:spacing w:lineRule="auto" w:line="336" w:after="30" w:before="0"/>
        <w:ind w:left="227"/>
      </w:pPr>
      <w:r>
        <w:rPr>
          <w:rFonts w:ascii="Georgia" w:hAnsi="Georgia" w:cs="Georgia" w:eastAsia="Georgia"/>
          <w:b w:val="0"/>
          <w:i w:val="0"/>
          <w:color w:val="56483A"/>
          <w:sz w:val="20"/>
          <w:u w:val="none"/>
        </w:rPr>
        <w:t>Sura and Asura · three mothers · Lahiri Mahasaya</w:t>
      </w:r>
    </w:p>
    <w:p>
      <w:pPr>
        <w:spacing w:lineRule="auto" w:line="324" w:after="15" w:before="0"/>
        <w:ind w:left="510"/>
      </w:pPr>
      <w:hyperlink w:anchor="day-03-s01">
        <w:r>
          <w:rPr>
            <w:rFonts w:ascii="Source Sans 3" w:hAnsi="Source Sans 3" w:cs="Source Sans 3" w:eastAsia="Source Sans 3"/>
            <w:sz w:val="18"/>
            <w:szCs w:val="18"/>
            <w:color w:val="352D26"/>
            <w:u w:val="none"/>
          </w:rPr>
          <w:t xml:space="preserve">Opening Meditation · Sahasrara Sankalpa</w:t>
        </w:r>
      </w:hyperlink>
    </w:p>
    <w:p>
      <w:pPr>
        <w:spacing w:lineRule="auto" w:line="324" w:after="15" w:before="0"/>
        <w:ind w:left="510"/>
      </w:pPr>
      <w:hyperlink w:anchor="day-03-s02">
        <w:r>
          <w:rPr>
            <w:rFonts w:ascii="Source Sans 3" w:hAnsi="Source Sans 3" w:cs="Source Sans 3" w:eastAsia="Source Sans 3"/>
            <w:sz w:val="18"/>
            <w:szCs w:val="18"/>
            <w:color w:val="352D26"/>
            <w:u w:val="none"/>
          </w:rPr>
          <w:t xml:space="preserve">Sura and Asura · Svara and Apasvara</w:t>
        </w:r>
      </w:hyperlink>
    </w:p>
    <w:p>
      <w:pPr>
        <w:spacing w:lineRule="auto" w:line="324" w:after="15" w:before="0"/>
        <w:ind w:left="510"/>
      </w:pPr>
      <w:hyperlink w:anchor="day-03-s03">
        <w:r>
          <w:rPr>
            <w:rFonts w:ascii="Source Sans 3" w:hAnsi="Source Sans 3" w:cs="Source Sans 3" w:eastAsia="Source Sans 3"/>
            <w:sz w:val="18"/>
            <w:szCs w:val="18"/>
            <w:color w:val="352D26"/>
            <w:u w:val="none"/>
          </w:rPr>
          <w:t xml:space="preserve">Three Gunas · The Crown in the Mind</w:t>
        </w:r>
      </w:hyperlink>
    </w:p>
    <w:p>
      <w:pPr>
        <w:spacing w:lineRule="auto" w:line="324" w:after="15" w:before="0"/>
        <w:ind w:left="510"/>
      </w:pPr>
      <w:hyperlink w:anchor="day-03-s04">
        <w:r>
          <w:rPr>
            <w:rFonts w:ascii="Source Sans 3" w:hAnsi="Source Sans 3" w:cs="Source Sans 3" w:eastAsia="Source Sans 3"/>
            <w:sz w:val="18"/>
            <w:szCs w:val="18"/>
            <w:color w:val="352D26"/>
            <w:u w:val="none"/>
          </w:rPr>
          <w:t xml:space="preserve">One Story · The Battle Inside</w:t>
        </w:r>
      </w:hyperlink>
    </w:p>
    <w:p>
      <w:pPr>
        <w:spacing w:lineRule="auto" w:line="324" w:after="15" w:before="0"/>
        <w:ind w:left="510"/>
      </w:pPr>
      <w:hyperlink w:anchor="day-03-s05">
        <w:r>
          <w:rPr>
            <w:rFonts w:ascii="Source Sans 3" w:hAnsi="Source Sans 3" w:cs="Source Sans 3" w:eastAsia="Source Sans 3"/>
            <w:sz w:val="18"/>
            <w:szCs w:val="18"/>
            <w:color w:val="352D26"/>
            <w:u w:val="none"/>
          </w:rPr>
          <w:t xml:space="preserve">Three Mothers · Will, Action, Knowledge</w:t>
        </w:r>
      </w:hyperlink>
    </w:p>
    <w:p>
      <w:pPr>
        <w:spacing w:lineRule="auto" w:line="324" w:after="15" w:before="0"/>
        <w:ind w:left="510"/>
      </w:pPr>
      <w:hyperlink w:anchor="day-03-s06">
        <w:r>
          <w:rPr>
            <w:rFonts w:ascii="Source Sans 3" w:hAnsi="Source Sans 3" w:cs="Source Sans 3" w:eastAsia="Source Sans 3"/>
            <w:sz w:val="18"/>
            <w:szCs w:val="18"/>
            <w:color w:val="352D26"/>
            <w:u w:val="none"/>
          </w:rPr>
          <w:t xml:space="preserve">Suratva · The Nine-Day Fast</w:t>
        </w:r>
      </w:hyperlink>
    </w:p>
    <w:p>
      <w:pPr>
        <w:spacing w:lineRule="auto" w:line="324" w:after="15" w:before="0"/>
        <w:ind w:left="510"/>
      </w:pPr>
      <w:hyperlink w:anchor="day-03-s07">
        <w:r>
          <w:rPr>
            <w:rFonts w:ascii="Source Sans 3" w:hAnsi="Source Sans 3" w:cs="Source Sans 3" w:eastAsia="Source Sans 3"/>
            <w:sz w:val="18"/>
            <w:szCs w:val="18"/>
            <w:color w:val="352D26"/>
            <w:u w:val="none"/>
          </w:rPr>
          <w:t xml:space="preserve">What Do You Want · Lahiri Mahasaya</w:t>
        </w:r>
      </w:hyperlink>
    </w:p>
    <w:p>
      <w:pPr>
        <w:spacing w:lineRule="auto" w:line="324" w:after="15" w:before="0"/>
        <w:ind w:left="510"/>
      </w:pPr>
      <w:hyperlink w:anchor="day-03-s08">
        <w:r>
          <w:rPr>
            <w:rFonts w:ascii="Source Sans 3" w:hAnsi="Source Sans 3" w:cs="Source Sans 3" w:eastAsia="Source Sans 3"/>
            <w:sz w:val="18"/>
            <w:szCs w:val="18"/>
            <w:color w:val="352D26"/>
            <w:u w:val="none"/>
          </w:rPr>
          <w:t xml:space="preserve">Jameela · The Desire Under the Desire</w:t>
        </w:r>
      </w:hyperlink>
    </w:p>
    <w:p>
      <w:pPr>
        <w:spacing w:lineRule="auto" w:line="324" w:after="15" w:before="0"/>
        <w:ind w:left="510"/>
      </w:pPr>
      <w:hyperlink w:anchor="day-03-s09">
        <w:r>
          <w:rPr>
            <w:rFonts w:ascii="Source Sans 3" w:hAnsi="Source Sans 3" w:cs="Source Sans 3" w:eastAsia="Source Sans 3"/>
            <w:sz w:val="18"/>
            <w:szCs w:val="18"/>
            <w:color w:val="352D26"/>
            <w:u w:val="none"/>
          </w:rPr>
          <w:t xml:space="preserve">Devi Samarpan · Nine Rounds of Shreem</w:t>
        </w:r>
      </w:hyperlink>
    </w:p>
    <w:p>
      <w:pPr>
        <w:spacing w:lineRule="auto" w:line="324" w:after="15" w:before="0"/>
        <w:ind w:left="510"/>
      </w:pPr>
      <w:hyperlink w:anchor="day-03-s10">
        <w:r>
          <w:rPr>
            <w:rFonts w:ascii="Source Sans 3" w:hAnsi="Source Sans 3" w:cs="Source Sans 3" w:eastAsia="Source Sans 3"/>
            <w:sz w:val="18"/>
            <w:szCs w:val="18"/>
            <w:color w:val="352D26"/>
            <w:u w:val="none"/>
          </w:rPr>
          <w:t xml:space="preserve">Shailaja and Nagaveni · Not Punishment, Training</w:t>
        </w:r>
      </w:hyperlink>
    </w:p>
    <w:p>
      <w:pPr>
        <w:spacing w:lineRule="auto" w:line="324" w:after="15" w:before="0"/>
        <w:ind w:left="510"/>
      </w:pPr>
      <w:hyperlink w:anchor="day-03-s11">
        <w:r>
          <w:rPr>
            <w:rFonts w:ascii="Source Sans 3" w:hAnsi="Source Sans 3" w:cs="Source Sans 3" w:eastAsia="Source Sans 3"/>
            <w:sz w:val="18"/>
            <w:szCs w:val="18"/>
            <w:color w:val="352D26"/>
            <w:u w:val="none"/>
          </w:rPr>
          <w:t xml:space="preserve">Co-Created Reality · The Song in the Heart</w:t>
        </w:r>
      </w:hyperlink>
    </w:p>
    <w:p>
      <w:pPr>
        <w:spacing w:lineRule="auto" w:line="312" w:after="0" w:before="120"/>
      </w:pPr>
      <w:hyperlink w:anchor="day-04">
        <w:r>
          <w:rPr>
            <w:rFonts w:ascii="Georgia" w:hAnsi="Georgia" w:cs="Georgia" w:eastAsia="Georgia"/>
            <w:b/>
            <w:sz w:val="21"/>
            <w:szCs w:val="21"/>
            <w:color w:val="6E4A25"/>
            <w:u w:val="none"/>
          </w:rPr>
          <w:t xml:space="preserve">Day 4</w:t>
        </w:r>
      </w:hyperlink>
    </w:p>
    <w:p>
      <w:pPr>
        <w:spacing w:lineRule="auto" w:line="336" w:after="30" w:before="0"/>
        <w:ind w:left="227"/>
      </w:pPr>
      <w:r>
        <w:rPr>
          <w:rFonts w:ascii="Georgia" w:hAnsi="Georgia" w:cs="Georgia" w:eastAsia="Georgia"/>
          <w:b w:val="0"/>
          <w:i w:val="0"/>
          <w:color w:val="56483A"/>
          <w:sz w:val="20"/>
          <w:u w:val="none"/>
        </w:rPr>
        <w:t>Rambha and Karambha · the mind as Indra · vasanas</w:t>
      </w:r>
    </w:p>
    <w:p>
      <w:pPr>
        <w:spacing w:lineRule="auto" w:line="324" w:after="15" w:before="0"/>
        <w:ind w:left="510"/>
      </w:pPr>
      <w:hyperlink w:anchor="day-04-s01">
        <w:r>
          <w:rPr>
            <w:rFonts w:ascii="Source Sans 3" w:hAnsi="Source Sans 3" w:cs="Source Sans 3" w:eastAsia="Source Sans 3"/>
            <w:sz w:val="18"/>
            <w:szCs w:val="18"/>
            <w:color w:val="352D26"/>
            <w:u w:val="none"/>
          </w:rPr>
          <w:t xml:space="preserve">Opening Meditation · Breath, Crown, and Sankalpa</w:t>
        </w:r>
      </w:hyperlink>
    </w:p>
    <w:p>
      <w:pPr>
        <w:spacing w:lineRule="auto" w:line="324" w:after="15" w:before="0"/>
        <w:ind w:left="510"/>
      </w:pPr>
      <w:hyperlink w:anchor="day-04-s02">
        <w:r>
          <w:rPr>
            <w:rFonts w:ascii="Source Sans 3" w:hAnsi="Source Sans 3" w:cs="Source Sans 3" w:eastAsia="Source Sans 3"/>
            <w:sz w:val="18"/>
            <w:szCs w:val="18"/>
            <w:color w:val="352D26"/>
            <w:u w:val="none"/>
          </w:rPr>
          <w:t xml:space="preserve">The Fourth Morning · Cause, Symbol, and a New Birth</w:t>
        </w:r>
      </w:hyperlink>
    </w:p>
    <w:p>
      <w:pPr>
        <w:spacing w:lineRule="auto" w:line="324" w:after="15" w:before="0"/>
        <w:ind w:left="510"/>
      </w:pPr>
      <w:hyperlink w:anchor="day-04-s03">
        <w:r>
          <w:rPr>
            <w:rFonts w:ascii="Source Sans 3" w:hAnsi="Source Sans 3" w:cs="Source Sans 3" w:eastAsia="Source Sans 3"/>
            <w:sz w:val="18"/>
            <w:szCs w:val="18"/>
            <w:color w:val="352D26"/>
            <w:u w:val="none"/>
          </w:rPr>
          <w:t xml:space="preserve">Rambha and Karambha · Body and Endless Wanting</w:t>
        </w:r>
      </w:hyperlink>
    </w:p>
    <w:p>
      <w:pPr>
        <w:spacing w:lineRule="auto" w:line="324" w:after="15" w:before="0"/>
        <w:ind w:left="510"/>
      </w:pPr>
      <w:hyperlink w:anchor="day-04-s04">
        <w:r>
          <w:rPr>
            <w:rFonts w:ascii="Source Sans 3" w:hAnsi="Source Sans 3" w:cs="Source Sans 3" w:eastAsia="Source Sans 3"/>
            <w:sz w:val="18"/>
            <w:szCs w:val="18"/>
            <w:color w:val="352D26"/>
            <w:u w:val="none"/>
          </w:rPr>
          <w:t xml:space="preserve">The Pond and the Five Fires · Maya and the Senses</w:t>
        </w:r>
      </w:hyperlink>
    </w:p>
    <w:p>
      <w:pPr>
        <w:spacing w:lineRule="auto" w:line="324" w:after="15" w:before="0"/>
        <w:ind w:left="510"/>
      </w:pPr>
      <w:hyperlink w:anchor="day-04-s05">
        <w:r>
          <w:rPr>
            <w:rFonts w:ascii="Source Sans 3" w:hAnsi="Source Sans 3" w:cs="Source Sans 3" w:eastAsia="Source Sans 3"/>
            <w:sz w:val="18"/>
            <w:szCs w:val="18"/>
            <w:color w:val="352D26"/>
            <w:u w:val="none"/>
          </w:rPr>
          <w:t xml:space="preserve">Indra the Old Man · The Mind That Interrupts</w:t>
        </w:r>
      </w:hyperlink>
    </w:p>
    <w:p>
      <w:pPr>
        <w:spacing w:lineRule="auto" w:line="324" w:after="15" w:before="0"/>
        <w:ind w:left="510"/>
      </w:pPr>
      <w:hyperlink w:anchor="day-04-s06">
        <w:r>
          <w:rPr>
            <w:rFonts w:ascii="Source Sans 3" w:hAnsi="Source Sans 3" w:cs="Source Sans 3" w:eastAsia="Source Sans 3"/>
            <w:sz w:val="18"/>
            <w:szCs w:val="18"/>
            <w:color w:val="352D26"/>
            <w:u w:val="none"/>
          </w:rPr>
          <w:t xml:space="preserve">The Offered Head · Putra and the Twice-Born</w:t>
        </w:r>
      </w:hyperlink>
    </w:p>
    <w:p>
      <w:pPr>
        <w:spacing w:lineRule="auto" w:line="324" w:after="15" w:before="0"/>
        <w:ind w:left="510"/>
      </w:pPr>
      <w:hyperlink w:anchor="day-04-s07">
        <w:r>
          <w:rPr>
            <w:rFonts w:ascii="Source Sans 3" w:hAnsi="Source Sans 3" w:cs="Source Sans 3" w:eastAsia="Source Sans 3"/>
            <w:sz w:val="18"/>
            <w:szCs w:val="18"/>
            <w:color w:val="352D26"/>
            <w:u w:val="none"/>
          </w:rPr>
          <w:t xml:space="preserve">Two Desires · The Inner Teacher and the Balance</w:t>
        </w:r>
      </w:hyperlink>
    </w:p>
    <w:p>
      <w:pPr>
        <w:spacing w:lineRule="auto" w:line="324" w:after="15" w:before="0"/>
        <w:ind w:left="510"/>
      </w:pPr>
      <w:hyperlink w:anchor="day-04-s08">
        <w:r>
          <w:rPr>
            <w:rFonts w:ascii="Source Sans 3" w:hAnsi="Source Sans 3" w:cs="Source Sans 3" w:eastAsia="Source Sans 3"/>
            <w:sz w:val="18"/>
            <w:szCs w:val="18"/>
            <w:color w:val="352D26"/>
            <w:u w:val="none"/>
          </w:rPr>
          <w:t xml:space="preserve">Halwa and the Lotus · Ramana and the Great Thief</w:t>
        </w:r>
      </w:hyperlink>
    </w:p>
    <w:p>
      <w:pPr>
        <w:spacing w:lineRule="auto" w:line="324" w:after="15" w:before="0"/>
        <w:ind w:left="510"/>
      </w:pPr>
      <w:hyperlink w:anchor="day-04-s09">
        <w:r>
          <w:rPr>
            <w:rFonts w:ascii="Source Sans 3" w:hAnsi="Source Sans 3" w:cs="Source Sans 3" w:eastAsia="Source Sans 3"/>
            <w:sz w:val="18"/>
            <w:szCs w:val="18"/>
            <w:color w:val="352D26"/>
            <w:u w:val="none"/>
          </w:rPr>
          <w:t xml:space="preserve">No Enemy Outside · The Mother Who Is Waiting</w:t>
        </w:r>
      </w:hyperlink>
    </w:p>
    <w:p>
      <w:pPr>
        <w:spacing w:lineRule="auto" w:line="324" w:after="15" w:before="0"/>
        <w:ind w:left="510"/>
      </w:pPr>
      <w:hyperlink w:anchor="day-04-s10">
        <w:r>
          <w:rPr>
            <w:rFonts w:ascii="Source Sans 3" w:hAnsi="Source Sans 3" w:cs="Source Sans 3" w:eastAsia="Source Sans 3"/>
            <w:sz w:val="18"/>
            <w:szCs w:val="18"/>
            <w:color w:val="352D26"/>
            <w:u w:val="none"/>
          </w:rPr>
          <w:t xml:space="preserve">The Dirty Cloth · Vasanas and the Mine Within</w:t>
        </w:r>
      </w:hyperlink>
    </w:p>
    <w:p>
      <w:pPr>
        <w:spacing w:lineRule="auto" w:line="324" w:after="15" w:before="0"/>
        <w:ind w:left="510"/>
      </w:pPr>
      <w:hyperlink w:anchor="day-04-s11">
        <w:r>
          <w:rPr>
            <w:rFonts w:ascii="Source Sans 3" w:hAnsi="Source Sans 3" w:cs="Source Sans 3" w:eastAsia="Source Sans 3"/>
            <w:sz w:val="18"/>
            <w:szCs w:val="18"/>
            <w:color w:val="352D26"/>
            <w:u w:val="none"/>
          </w:rPr>
          <w:t xml:space="preserve">Elephant and Mosquito · The Practice for Today</w:t>
        </w:r>
      </w:hyperlink>
    </w:p>
    <w:p>
      <w:pPr>
        <w:spacing w:lineRule="auto" w:line="324" w:after="15" w:before="0"/>
        <w:ind w:left="510"/>
      </w:pPr>
      <w:hyperlink w:anchor="day-04-s12">
        <w:r>
          <w:rPr>
            <w:rFonts w:ascii="Source Sans 3" w:hAnsi="Source Sans 3" w:cs="Source Sans 3" w:eastAsia="Source Sans 3"/>
            <w:sz w:val="18"/>
            <w:szCs w:val="18"/>
            <w:color w:val="352D26"/>
            <w:u w:val="none"/>
          </w:rPr>
          <w:t xml:space="preserve">Devi Samarpan · The Song and the Invitations</w:t>
        </w:r>
      </w:hyperlink>
    </w:p>
    <w:p>
      <w:pPr>
        <w:spacing w:lineRule="auto" w:line="312" w:after="0" w:before="120"/>
      </w:pPr>
      <w:hyperlink w:anchor="day-05">
        <w:r>
          <w:rPr>
            <w:rFonts w:ascii="Georgia" w:hAnsi="Georgia" w:cs="Georgia" w:eastAsia="Georgia"/>
            <w:b/>
            <w:sz w:val="21"/>
            <w:szCs w:val="21"/>
            <w:color w:val="6E4A25"/>
            <w:u w:val="none"/>
          </w:rPr>
          <w:t xml:space="preserve">Day 5</w:t>
        </w:r>
      </w:hyperlink>
    </w:p>
    <w:p>
      <w:pPr>
        <w:spacing w:lineRule="auto" w:line="336" w:after="30" w:before="0"/>
        <w:ind w:left="227"/>
      </w:pPr>
      <w:r>
        <w:rPr>
          <w:rFonts w:ascii="Georgia" w:hAnsi="Georgia" w:cs="Georgia" w:eastAsia="Georgia"/>
          <w:b w:val="0"/>
          <w:i w:val="0"/>
          <w:color w:val="56483A"/>
          <w:sz w:val="20"/>
          <w:u w:val="none"/>
        </w:rPr>
        <w:t>Two Navaratris · Mahishasura · the six inner enemies</w:t>
      </w:r>
    </w:p>
    <w:p>
      <w:pPr>
        <w:spacing w:lineRule="auto" w:line="324" w:after="15" w:before="0"/>
        <w:ind w:left="510"/>
      </w:pPr>
      <w:hyperlink w:anchor="day-05-s01">
        <w:r>
          <w:rPr>
            <w:rFonts w:ascii="Source Sans 3" w:hAnsi="Source Sans 3" w:cs="Source Sans 3" w:eastAsia="Source Sans 3"/>
            <w:sz w:val="18"/>
            <w:szCs w:val="18"/>
            <w:color w:val="352D26"/>
            <w:u w:val="none"/>
          </w:rPr>
          <w:t xml:space="preserve">Opening Meditation · Sahasrara Pyramid</w:t>
        </w:r>
      </w:hyperlink>
    </w:p>
    <w:p>
      <w:pPr>
        <w:spacing w:lineRule="auto" w:line="324" w:after="15" w:before="0"/>
        <w:ind w:left="510"/>
      </w:pPr>
      <w:hyperlink w:anchor="day-05-s02">
        <w:r>
          <w:rPr>
            <w:rFonts w:ascii="Source Sans 3" w:hAnsi="Source Sans 3" w:cs="Source Sans 3" w:eastAsia="Source Sans 3"/>
            <w:sz w:val="18"/>
            <w:szCs w:val="18"/>
            <w:color w:val="352D26"/>
            <w:u w:val="none"/>
          </w:rPr>
          <w:t xml:space="preserve">Two Navaratris · Aham and Sarvam</w:t>
        </w:r>
      </w:hyperlink>
    </w:p>
    <w:p>
      <w:pPr>
        <w:spacing w:lineRule="auto" w:line="324" w:after="15" w:before="0"/>
        <w:ind w:left="510"/>
      </w:pPr>
      <w:hyperlink w:anchor="day-05-s03">
        <w:r>
          <w:rPr>
            <w:rFonts w:ascii="Source Sans 3" w:hAnsi="Source Sans 3" w:cs="Source Sans 3" w:eastAsia="Source Sans 3"/>
            <w:sz w:val="18"/>
            <w:szCs w:val="18"/>
            <w:color w:val="352D26"/>
            <w:u w:val="none"/>
          </w:rPr>
          <w:t xml:space="preserve">Rambha and Karambha · Two Desires</w:t>
        </w:r>
      </w:hyperlink>
    </w:p>
    <w:p>
      <w:pPr>
        <w:spacing w:lineRule="auto" w:line="324" w:after="15" w:before="0"/>
        <w:ind w:left="510"/>
      </w:pPr>
      <w:hyperlink w:anchor="day-05-s04">
        <w:r>
          <w:rPr>
            <w:rFonts w:ascii="Source Sans 3" w:hAnsi="Source Sans 3" w:cs="Source Sans 3" w:eastAsia="Source Sans 3"/>
            <w:sz w:val="18"/>
            <w:szCs w:val="18"/>
            <w:color w:val="352D26"/>
            <w:u w:val="none"/>
          </w:rPr>
          <w:t xml:space="preserve">Contentment · The Zero State</w:t>
        </w:r>
      </w:hyperlink>
    </w:p>
    <w:p>
      <w:pPr>
        <w:spacing w:lineRule="auto" w:line="324" w:after="15" w:before="0"/>
        <w:ind w:left="510"/>
      </w:pPr>
      <w:hyperlink w:anchor="day-05-s05">
        <w:r>
          <w:rPr>
            <w:rFonts w:ascii="Source Sans 3" w:hAnsi="Source Sans 3" w:cs="Source Sans 3" w:eastAsia="Source Sans 3"/>
            <w:sz w:val="18"/>
            <w:szCs w:val="18"/>
            <w:color w:val="352D26"/>
            <w:u w:val="none"/>
          </w:rPr>
          <w:t xml:space="preserve">Mahishasura · The Hidden Yoga</w:t>
        </w:r>
      </w:hyperlink>
    </w:p>
    <w:p>
      <w:pPr>
        <w:spacing w:lineRule="auto" w:line="324" w:after="15" w:before="0"/>
        <w:ind w:left="510"/>
      </w:pPr>
      <w:hyperlink w:anchor="day-05-s06">
        <w:r>
          <w:rPr>
            <w:rFonts w:ascii="Source Sans 3" w:hAnsi="Source Sans 3" w:cs="Source Sans 3" w:eastAsia="Source Sans 3"/>
            <w:sz w:val="18"/>
            <w:szCs w:val="18"/>
            <w:color w:val="352D26"/>
            <w:u w:val="none"/>
          </w:rPr>
          <w:t xml:space="preserve">Six Envoys · The Arishadvargas</w:t>
        </w:r>
      </w:hyperlink>
    </w:p>
    <w:p>
      <w:pPr>
        <w:spacing w:lineRule="auto" w:line="324" w:after="15" w:before="0"/>
        <w:ind w:left="510"/>
      </w:pPr>
      <w:hyperlink w:anchor="day-05-s07">
        <w:r>
          <w:rPr>
            <w:rFonts w:ascii="Source Sans 3" w:hAnsi="Source Sans 3" w:cs="Source Sans 3" w:eastAsia="Source Sans 3"/>
            <w:sz w:val="18"/>
            <w:szCs w:val="18"/>
            <w:color w:val="352D26"/>
            <w:u w:val="none"/>
          </w:rPr>
          <w:t xml:space="preserve">Inner Enemies · Three Living Pictures</w:t>
        </w:r>
      </w:hyperlink>
    </w:p>
    <w:p>
      <w:pPr>
        <w:spacing w:lineRule="auto" w:line="324" w:after="15" w:before="0"/>
        <w:ind w:left="510"/>
      </w:pPr>
      <w:hyperlink w:anchor="day-05-s08">
        <w:r>
          <w:rPr>
            <w:rFonts w:ascii="Source Sans 3" w:hAnsi="Source Sans 3" w:cs="Source Sans 3" w:eastAsia="Source Sans 3"/>
            <w:sz w:val="18"/>
            <w:szCs w:val="18"/>
            <w:color w:val="352D26"/>
            <w:u w:val="none"/>
          </w:rPr>
          <w:t xml:space="preserve">Equal Vision · Jivanmukti</w:t>
        </w:r>
      </w:hyperlink>
    </w:p>
    <w:p>
      <w:pPr>
        <w:spacing w:lineRule="auto" w:line="324" w:after="15" w:before="0"/>
        <w:ind w:left="510"/>
      </w:pPr>
      <w:hyperlink w:anchor="day-05-s09">
        <w:r>
          <w:rPr>
            <w:rFonts w:ascii="Source Sans 3" w:hAnsi="Source Sans 3" w:cs="Source Sans 3" w:eastAsia="Source Sans 3"/>
            <w:sz w:val="18"/>
            <w:szCs w:val="18"/>
            <w:color w:val="352D26"/>
            <w:u w:val="none"/>
          </w:rPr>
          <w:t xml:space="preserve">Devi Samarpan · The Ninefold Offering</w:t>
        </w:r>
      </w:hyperlink>
    </w:p>
    <w:p>
      <w:pPr>
        <w:spacing w:lineRule="auto" w:line="324" w:after="15" w:before="0"/>
        <w:ind w:left="510"/>
      </w:pPr>
      <w:hyperlink w:anchor="day-05-s10">
        <w:r>
          <w:rPr>
            <w:rFonts w:ascii="Source Sans 3" w:hAnsi="Source Sans 3" w:cs="Source Sans 3" w:eastAsia="Source Sans 3"/>
            <w:sz w:val="18"/>
            <w:szCs w:val="18"/>
            <w:color w:val="352D26"/>
            <w:u w:val="none"/>
          </w:rPr>
          <w:t xml:space="preserve">Tripura Sundari · Ocean of Compassion</w:t>
        </w:r>
      </w:hyperlink>
    </w:p>
    <w:p>
      <w:pPr>
        <w:spacing w:lineRule="auto" w:line="324" w:after="15" w:before="0"/>
        <w:ind w:left="510"/>
      </w:pPr>
      <w:hyperlink w:anchor="day-05-s11">
        <w:r>
          <w:rPr>
            <w:rFonts w:ascii="Source Sans 3" w:hAnsi="Source Sans 3" w:cs="Source Sans 3" w:eastAsia="Source Sans 3"/>
            <w:sz w:val="18"/>
            <w:szCs w:val="18"/>
            <w:color w:val="352D26"/>
            <w:u w:val="none"/>
          </w:rPr>
          <w:t xml:space="preserve">Questions · Addiction and Healing</w:t>
        </w:r>
      </w:hyperlink>
    </w:p>
    <w:p>
      <w:pPr>
        <w:spacing w:lineRule="auto" w:line="324" w:after="15" w:before="0"/>
        <w:ind w:left="510"/>
      </w:pPr>
      <w:hyperlink w:anchor="day-05-s12">
        <w:r>
          <w:rPr>
            <w:rFonts w:ascii="Source Sans 3" w:hAnsi="Source Sans 3" w:cs="Source Sans 3" w:eastAsia="Source Sans 3"/>
            <w:sz w:val="18"/>
            <w:szCs w:val="18"/>
            <w:color w:val="352D26"/>
            <w:u w:val="none"/>
          </w:rPr>
          <w:t xml:space="preserve">Sharings · Tithi and Tomorrow</w:t>
        </w:r>
      </w:hyperlink>
    </w:p>
    <w:p>
      <w:pPr>
        <w:spacing w:lineRule="auto" w:line="312" w:after="0" w:before="120"/>
      </w:pPr>
      <w:hyperlink w:anchor="day-06">
        <w:r>
          <w:rPr>
            <w:rFonts w:ascii="Georgia" w:hAnsi="Georgia" w:cs="Georgia" w:eastAsia="Georgia"/>
            <w:b/>
            <w:sz w:val="21"/>
            <w:szCs w:val="21"/>
            <w:color w:val="6E4A25"/>
            <w:u w:val="none"/>
          </w:rPr>
          <w:t xml:space="preserve">Day 6</w:t>
        </w:r>
      </w:hyperlink>
    </w:p>
    <w:p>
      <w:pPr>
        <w:spacing w:lineRule="auto" w:line="336" w:after="30" w:before="0"/>
        <w:ind w:left="227"/>
      </w:pPr>
      <w:r>
        <w:rPr>
          <w:rFonts w:ascii="Georgia" w:hAnsi="Georgia" w:cs="Georgia" w:eastAsia="Georgia"/>
          <w:b w:val="0"/>
          <w:i w:val="0"/>
          <w:color w:val="56483A"/>
          <w:sz w:val="20"/>
          <w:u w:val="none"/>
        </w:rPr>
        <w:t>Shiva and Shakti · eighteen arms · salokya to sayujya</w:t>
      </w:r>
    </w:p>
    <w:p>
      <w:pPr>
        <w:spacing w:lineRule="auto" w:line="324" w:after="15" w:before="0"/>
        <w:ind w:left="510"/>
      </w:pPr>
      <w:hyperlink w:anchor="day-06-s01">
        <w:r>
          <w:rPr>
            <w:rFonts w:ascii="Source Sans 3" w:hAnsi="Source Sans 3" w:cs="Source Sans 3" w:eastAsia="Source Sans 3"/>
            <w:sz w:val="18"/>
            <w:szCs w:val="18"/>
            <w:color w:val="352D26"/>
            <w:u w:val="none"/>
          </w:rPr>
          <w:t xml:space="preserve">Opening Meditation · The Empty Vessel</w:t>
        </w:r>
      </w:hyperlink>
    </w:p>
    <w:p>
      <w:pPr>
        <w:spacing w:lineRule="auto" w:line="324" w:after="15" w:before="0"/>
        <w:ind w:left="510"/>
      </w:pPr>
      <w:hyperlink w:anchor="day-06-s02">
        <w:r>
          <w:rPr>
            <w:rFonts w:ascii="Source Sans 3" w:hAnsi="Source Sans 3" w:cs="Source Sans 3" w:eastAsia="Source Sans 3"/>
            <w:sz w:val="18"/>
            <w:szCs w:val="18"/>
            <w:color w:val="352D26"/>
            <w:u w:val="none"/>
          </w:rPr>
          <w:t xml:space="preserve">Parashakti · Shiva Cannot Move Without Her</w:t>
        </w:r>
      </w:hyperlink>
    </w:p>
    <w:p>
      <w:pPr>
        <w:spacing w:lineRule="auto" w:line="324" w:after="15" w:before="0"/>
        <w:ind w:left="510"/>
      </w:pPr>
      <w:hyperlink w:anchor="day-06-s03">
        <w:r>
          <w:rPr>
            <w:rFonts w:ascii="Source Sans 3" w:hAnsi="Source Sans 3" w:cs="Source Sans 3" w:eastAsia="Source Sans 3"/>
            <w:sz w:val="18"/>
            <w:szCs w:val="18"/>
            <w:color w:val="352D26"/>
            <w:u w:val="none"/>
          </w:rPr>
          <w:t xml:space="preserve">Mahishasura · The Summit of Meru</w:t>
        </w:r>
      </w:hyperlink>
    </w:p>
    <w:p>
      <w:pPr>
        <w:spacing w:lineRule="auto" w:line="324" w:after="15" w:before="0"/>
        <w:ind w:left="510"/>
      </w:pPr>
      <w:hyperlink w:anchor="day-06-s04">
        <w:r>
          <w:rPr>
            <w:rFonts w:ascii="Source Sans 3" w:hAnsi="Source Sans 3" w:cs="Source Sans 3" w:eastAsia="Source Sans 3"/>
            <w:sz w:val="18"/>
            <w:szCs w:val="18"/>
            <w:color w:val="352D26"/>
            <w:u w:val="none"/>
          </w:rPr>
          <w:t xml:space="preserve">The Boon · Death Only Through the Mother</w:t>
        </w:r>
      </w:hyperlink>
    </w:p>
    <w:p>
      <w:pPr>
        <w:spacing w:lineRule="auto" w:line="324" w:after="15" w:before="0"/>
        <w:ind w:left="510"/>
      </w:pPr>
      <w:hyperlink w:anchor="day-06-s05">
        <w:r>
          <w:rPr>
            <w:rFonts w:ascii="Source Sans 3" w:hAnsi="Source Sans 3" w:cs="Source Sans 3" w:eastAsia="Source Sans 3"/>
            <w:sz w:val="18"/>
            <w:szCs w:val="18"/>
            <w:color w:val="352D26"/>
            <w:u w:val="none"/>
          </w:rPr>
          <w:t xml:space="preserve">Eighteen Arms · Weapons Against the Inner Enemy</w:t>
        </w:r>
      </w:hyperlink>
    </w:p>
    <w:p>
      <w:pPr>
        <w:spacing w:lineRule="auto" w:line="324" w:after="15" w:before="0"/>
        <w:ind w:left="510"/>
      </w:pPr>
      <w:hyperlink w:anchor="day-06-s06">
        <w:r>
          <w:rPr>
            <w:rFonts w:ascii="Source Sans 3" w:hAnsi="Source Sans 3" w:cs="Source Sans 3" w:eastAsia="Source Sans 3"/>
            <w:sz w:val="18"/>
            <w:szCs w:val="18"/>
            <w:color w:val="352D26"/>
            <w:u w:val="none"/>
          </w:rPr>
          <w:t xml:space="preserve">Three Defects · The Trishula and the Fourth</w:t>
        </w:r>
      </w:hyperlink>
    </w:p>
    <w:p>
      <w:pPr>
        <w:spacing w:lineRule="auto" w:line="324" w:after="15" w:before="0"/>
        <w:ind w:left="510"/>
      </w:pPr>
      <w:hyperlink w:anchor="day-06-s07">
        <w:r>
          <w:rPr>
            <w:rFonts w:ascii="Source Sans 3" w:hAnsi="Source Sans 3" w:cs="Source Sans 3" w:eastAsia="Source Sans 3"/>
            <w:sz w:val="18"/>
            <w:szCs w:val="18"/>
            <w:color w:val="352D26"/>
            <w:u w:val="none"/>
          </w:rPr>
          <w:t xml:space="preserve">Triputi · Waking, Dream, and Turiya</w:t>
        </w:r>
      </w:hyperlink>
    </w:p>
    <w:p>
      <w:pPr>
        <w:spacing w:lineRule="auto" w:line="324" w:after="15" w:before="0"/>
        <w:ind w:left="510"/>
      </w:pPr>
      <w:hyperlink w:anchor="day-06-s08">
        <w:r>
          <w:rPr>
            <w:rFonts w:ascii="Source Sans 3" w:hAnsi="Source Sans 3" w:cs="Source Sans 3" w:eastAsia="Source Sans 3"/>
            <w:sz w:val="18"/>
            <w:szCs w:val="18"/>
            <w:color w:val="352D26"/>
            <w:u w:val="none"/>
          </w:rPr>
          <w:t xml:space="preserve">The Sadhaka's Path · Purity, then Awakening</w:t>
        </w:r>
      </w:hyperlink>
    </w:p>
    <w:p>
      <w:pPr>
        <w:spacing w:lineRule="auto" w:line="324" w:after="15" w:before="0"/>
        <w:ind w:left="510"/>
      </w:pPr>
      <w:hyperlink w:anchor="day-06-s09">
        <w:r>
          <w:rPr>
            <w:rFonts w:ascii="Source Sans 3" w:hAnsi="Source Sans 3" w:cs="Source Sans 3" w:eastAsia="Source Sans 3"/>
            <w:sz w:val="18"/>
            <w:szCs w:val="18"/>
            <w:color w:val="352D26"/>
            <w:u w:val="none"/>
          </w:rPr>
          <w:t xml:space="preserve">Four Stages · Salokya to Sayujya</w:t>
        </w:r>
      </w:hyperlink>
    </w:p>
    <w:p>
      <w:pPr>
        <w:spacing w:lineRule="auto" w:line="324" w:after="15" w:before="0"/>
        <w:ind w:left="510"/>
      </w:pPr>
      <w:hyperlink w:anchor="day-06-s10">
        <w:r>
          <w:rPr>
            <w:rFonts w:ascii="Source Sans 3" w:hAnsi="Source Sans 3" w:cs="Source Sans 3" w:eastAsia="Source Sans 3"/>
            <w:sz w:val="18"/>
            <w:szCs w:val="18"/>
            <w:color w:val="352D26"/>
            <w:u w:val="none"/>
          </w:rPr>
          <w:t xml:space="preserve">Devi Samarpan · The Four Gears</w:t>
        </w:r>
      </w:hyperlink>
    </w:p>
    <w:p>
      <w:pPr>
        <w:spacing w:lineRule="auto" w:line="324" w:after="15" w:before="0"/>
        <w:ind w:left="510"/>
      </w:pPr>
      <w:hyperlink w:anchor="day-06-s11">
        <w:r>
          <w:rPr>
            <w:rFonts w:ascii="Source Sans 3" w:hAnsi="Source Sans 3" w:cs="Source Sans 3" w:eastAsia="Source Sans 3"/>
            <w:sz w:val="18"/>
            <w:szCs w:val="18"/>
            <w:color w:val="352D26"/>
            <w:u w:val="none"/>
          </w:rPr>
          <w:t xml:space="preserve">The Hymn · The Surge Is Not Danger</w:t>
        </w:r>
      </w:hyperlink>
    </w:p>
    <w:p>
      <w:pPr>
        <w:spacing w:lineRule="auto" w:line="324" w:after="15" w:before="0"/>
        <w:ind w:left="510"/>
      </w:pPr>
      <w:hyperlink w:anchor="day-06-s12">
        <w:r>
          <w:rPr>
            <w:rFonts w:ascii="Source Sans 3" w:hAnsi="Source Sans 3" w:cs="Source Sans 3" w:eastAsia="Source Sans 3"/>
            <w:sz w:val="18"/>
            <w:szCs w:val="18"/>
            <w:color w:val="352D26"/>
            <w:u w:val="none"/>
          </w:rPr>
          <w:t xml:space="preserve">Anand and Mallareddy · Everything Is Joy</w:t>
        </w:r>
      </w:hyperlink>
    </w:p>
    <w:p>
      <w:pPr>
        <w:spacing w:lineRule="auto" w:line="312" w:after="0" w:before="120"/>
      </w:pPr>
      <w:hyperlink w:anchor="day-07">
        <w:r>
          <w:rPr>
            <w:rFonts w:ascii="Georgia" w:hAnsi="Georgia" w:cs="Georgia" w:eastAsia="Georgia"/>
            <w:b/>
            <w:sz w:val="21"/>
            <w:szCs w:val="21"/>
            <w:color w:val="6E4A25"/>
            <w:u w:val="none"/>
          </w:rPr>
          <w:t xml:space="preserve">Day 7</w:t>
        </w:r>
      </w:hyperlink>
    </w:p>
    <w:p>
      <w:pPr>
        <w:spacing w:lineRule="auto" w:line="336" w:after="30" w:before="0"/>
        <w:ind w:left="227"/>
      </w:pPr>
      <w:r>
        <w:rPr>
          <w:rFonts w:ascii="Georgia" w:hAnsi="Georgia" w:cs="Georgia" w:eastAsia="Georgia"/>
          <w:b w:val="0"/>
          <w:i w:val="0"/>
          <w:color w:val="56483A"/>
          <w:sz w:val="20"/>
          <w:u w:val="none"/>
        </w:rPr>
        <w:t>Sumbha and Nisumbha · Kaushiki · the inner master</w:t>
      </w:r>
    </w:p>
    <w:p>
      <w:pPr>
        <w:spacing w:lineRule="auto" w:line="324" w:after="15" w:before="0"/>
        <w:ind w:left="510"/>
      </w:pPr>
      <w:hyperlink w:anchor="day-07-s01">
        <w:r>
          <w:rPr>
            <w:rFonts w:ascii="Source Sans 3" w:hAnsi="Source Sans 3" w:cs="Source Sans 3" w:eastAsia="Source Sans 3"/>
            <w:sz w:val="18"/>
            <w:szCs w:val="18"/>
            <w:color w:val="352D26"/>
            <w:u w:val="none"/>
          </w:rPr>
          <w:t xml:space="preserve">Opening Meditation · Breath and Sahasrara</w:t>
        </w:r>
      </w:hyperlink>
    </w:p>
    <w:p>
      <w:pPr>
        <w:spacing w:lineRule="auto" w:line="324" w:after="15" w:before="0"/>
        <w:ind w:left="510"/>
      </w:pPr>
      <w:hyperlink w:anchor="day-07-s02">
        <w:r>
          <w:rPr>
            <w:rFonts w:ascii="Source Sans 3" w:hAnsi="Source Sans 3" w:cs="Source Sans 3" w:eastAsia="Source Sans 3"/>
            <w:sz w:val="18"/>
            <w:szCs w:val="18"/>
            <w:color w:val="352D26"/>
            <w:u w:val="none"/>
          </w:rPr>
          <w:t xml:space="preserve">Saptami · The Sword of Knowledge</w:t>
        </w:r>
      </w:hyperlink>
    </w:p>
    <w:p>
      <w:pPr>
        <w:spacing w:lineRule="auto" w:line="324" w:after="15" w:before="0"/>
        <w:ind w:left="510"/>
      </w:pPr>
      <w:hyperlink w:anchor="day-07-s03">
        <w:r>
          <w:rPr>
            <w:rFonts w:ascii="Source Sans 3" w:hAnsi="Source Sans 3" w:cs="Source Sans 3" w:eastAsia="Source Sans 3"/>
            <w:sz w:val="18"/>
            <w:szCs w:val="18"/>
            <w:color w:val="352D26"/>
            <w:u w:val="none"/>
          </w:rPr>
          <w:t xml:space="preserve">Sumbha and Nisumbha · Pleasure, Pain, and the Four</w:t>
        </w:r>
      </w:hyperlink>
    </w:p>
    <w:p>
      <w:pPr>
        <w:spacing w:lineRule="auto" w:line="324" w:after="15" w:before="0"/>
        <w:ind w:left="510"/>
      </w:pPr>
      <w:hyperlink w:anchor="day-07-s04">
        <w:r>
          <w:rPr>
            <w:rFonts w:ascii="Source Sans 3" w:hAnsi="Source Sans 3" w:cs="Source Sans 3" w:eastAsia="Source Sans 3"/>
            <w:sz w:val="18"/>
            <w:szCs w:val="18"/>
            <w:color w:val="352D26"/>
            <w:u w:val="none"/>
          </w:rPr>
          <w:t xml:space="preserve">The Golden Image · Ego and the Spiritual Mask</w:t>
        </w:r>
      </w:hyperlink>
    </w:p>
    <w:p>
      <w:pPr>
        <w:spacing w:lineRule="auto" w:line="324" w:after="15" w:before="0"/>
        <w:ind w:left="510"/>
      </w:pPr>
      <w:hyperlink w:anchor="day-07-s05">
        <w:r>
          <w:rPr>
            <w:rFonts w:ascii="Source Sans 3" w:hAnsi="Source Sans 3" w:cs="Source Sans 3" w:eastAsia="Source Sans 3"/>
            <w:sz w:val="18"/>
            <w:szCs w:val="18"/>
            <w:color w:val="352D26"/>
            <w:u w:val="none"/>
          </w:rPr>
          <w:t xml:space="preserve">Ahankara · Doership and the Throat</w:t>
        </w:r>
      </w:hyperlink>
    </w:p>
    <w:p>
      <w:pPr>
        <w:spacing w:lineRule="auto" w:line="324" w:after="15" w:before="0"/>
        <w:ind w:left="510"/>
      </w:pPr>
      <w:hyperlink w:anchor="day-07-s06">
        <w:r>
          <w:rPr>
            <w:rFonts w:ascii="Source Sans 3" w:hAnsi="Source Sans 3" w:cs="Source Sans 3" w:eastAsia="Source Sans 3"/>
            <w:sz w:val="18"/>
            <w:szCs w:val="18"/>
            <w:color w:val="352D26"/>
            <w:u w:val="none"/>
          </w:rPr>
          <w:t xml:space="preserve">Mamakara · Mine, and the Hand in the Pit</w:t>
        </w:r>
      </w:hyperlink>
    </w:p>
    <w:p>
      <w:pPr>
        <w:spacing w:lineRule="auto" w:line="324" w:after="15" w:before="0"/>
        <w:ind w:left="510"/>
      </w:pPr>
      <w:hyperlink w:anchor="day-07-s07">
        <w:r>
          <w:rPr>
            <w:rFonts w:ascii="Source Sans 3" w:hAnsi="Source Sans 3" w:cs="Source Sans 3" w:eastAsia="Source Sans 3"/>
            <w:sz w:val="18"/>
            <w:szCs w:val="18"/>
            <w:color w:val="352D26"/>
            <w:u w:val="none"/>
          </w:rPr>
          <w:t xml:space="preserve">Kaushiki · The Drop That Becomes a Thousand</w:t>
        </w:r>
      </w:hyperlink>
    </w:p>
    <w:p>
      <w:pPr>
        <w:spacing w:lineRule="auto" w:line="324" w:after="15" w:before="0"/>
        <w:ind w:left="510"/>
      </w:pPr>
      <w:hyperlink w:anchor="day-07-s08">
        <w:r>
          <w:rPr>
            <w:rFonts w:ascii="Source Sans 3" w:hAnsi="Source Sans 3" w:cs="Source Sans 3" w:eastAsia="Source Sans 3"/>
            <w:sz w:val="18"/>
            <w:szCs w:val="18"/>
            <w:color w:val="352D26"/>
            <w:u w:val="none"/>
          </w:rPr>
          <w:t xml:space="preserve">What to Ask · Bondage, Buddha, and Janaka</w:t>
        </w:r>
      </w:hyperlink>
    </w:p>
    <w:p>
      <w:pPr>
        <w:spacing w:lineRule="auto" w:line="324" w:after="15" w:before="0"/>
        <w:ind w:left="510"/>
      </w:pPr>
      <w:hyperlink w:anchor="day-07-s09">
        <w:r>
          <w:rPr>
            <w:rFonts w:ascii="Source Sans 3" w:hAnsi="Source Sans 3" w:cs="Source Sans 3" w:eastAsia="Source Sans 3"/>
            <w:sz w:val="18"/>
            <w:szCs w:val="18"/>
            <w:color w:val="352D26"/>
            <w:u w:val="none"/>
          </w:rPr>
          <w:t xml:space="preserve">The Unripe Fruit · Avadhutas</w:t>
        </w:r>
      </w:hyperlink>
    </w:p>
    <w:p>
      <w:pPr>
        <w:spacing w:lineRule="auto" w:line="324" w:after="15" w:before="0"/>
        <w:ind w:left="510"/>
      </w:pPr>
      <w:hyperlink w:anchor="day-07-s10">
        <w:r>
          <w:rPr>
            <w:rFonts w:ascii="Source Sans 3" w:hAnsi="Source Sans 3" w:cs="Source Sans 3" w:eastAsia="Source Sans 3"/>
            <w:sz w:val="18"/>
            <w:szCs w:val="18"/>
            <w:color w:val="352D26"/>
            <w:u w:val="none"/>
          </w:rPr>
          <w:t xml:space="preserve">Devi Samarpan · Nine Breaths and the Hymn</w:t>
        </w:r>
      </w:hyperlink>
    </w:p>
    <w:p>
      <w:pPr>
        <w:spacing w:lineRule="auto" w:line="324" w:after="15" w:before="0"/>
        <w:ind w:left="510"/>
      </w:pPr>
      <w:hyperlink w:anchor="day-07-s11">
        <w:r>
          <w:rPr>
            <w:rFonts w:ascii="Source Sans 3" w:hAnsi="Source Sans 3" w:cs="Source Sans 3" w:eastAsia="Source Sans 3"/>
            <w:sz w:val="18"/>
            <w:szCs w:val="18"/>
            <w:color w:val="352D26"/>
            <w:u w:val="none"/>
          </w:rPr>
          <w:t xml:space="preserve">Questions · Likeness, and Nachiketa</w:t>
        </w:r>
      </w:hyperlink>
    </w:p>
    <w:p>
      <w:pPr>
        <w:spacing w:lineRule="auto" w:line="324" w:after="15" w:before="0"/>
        <w:ind w:left="510"/>
      </w:pPr>
      <w:hyperlink w:anchor="day-07-s12">
        <w:r>
          <w:rPr>
            <w:rFonts w:ascii="Source Sans 3" w:hAnsi="Source Sans 3" w:cs="Source Sans 3" w:eastAsia="Source Sans 3"/>
            <w:sz w:val="18"/>
            <w:szCs w:val="18"/>
            <w:color w:val="352D26"/>
            <w:u w:val="none"/>
          </w:rPr>
          <w:t xml:space="preserve">The Inner Master · An Extra Hour on Saptami</w:t>
        </w:r>
      </w:hyperlink>
    </w:p>
    <w:p>
      <w:pPr>
        <w:spacing w:lineRule="auto" w:line="312" w:after="0" w:before="120"/>
      </w:pPr>
      <w:hyperlink w:anchor="day-08">
        <w:r>
          <w:rPr>
            <w:rFonts w:ascii="Georgia" w:hAnsi="Georgia" w:cs="Georgia" w:eastAsia="Georgia"/>
            <w:b/>
            <w:sz w:val="21"/>
            <w:szCs w:val="21"/>
            <w:color w:val="6E4A25"/>
            <w:u w:val="none"/>
          </w:rPr>
          <w:t xml:space="preserve">Day 8</w:t>
        </w:r>
      </w:hyperlink>
    </w:p>
    <w:p>
      <w:pPr>
        <w:spacing w:lineRule="auto" w:line="336" w:after="30" w:before="0"/>
        <w:ind w:left="227"/>
      </w:pPr>
      <w:r>
        <w:rPr>
          <w:rFonts w:ascii="Georgia" w:hAnsi="Georgia" w:cs="Georgia" w:eastAsia="Georgia"/>
          <w:b w:val="0"/>
          <w:i w:val="0"/>
          <w:color w:val="56483A"/>
          <w:sz w:val="20"/>
          <w:u w:val="none"/>
        </w:rPr>
        <w:t>Ashtami · Devi Shakti · Respect for Nature · Sapta Jnana Bhumikas · Devi Samarpan</w:t>
      </w:r>
    </w:p>
    <w:p>
      <w:pPr>
        <w:spacing w:lineRule="auto" w:line="324" w:after="15" w:before="0"/>
        <w:ind w:left="510"/>
      </w:pPr>
      <w:hyperlink w:anchor="day-08-s01">
        <w:r>
          <w:rPr>
            <w:rFonts w:ascii="Source Sans 3" w:hAnsi="Source Sans 3" w:cs="Source Sans 3" w:eastAsia="Source Sans 3"/>
            <w:sz w:val="18"/>
            <w:szCs w:val="18"/>
            <w:color w:val="352D26"/>
            <w:u w:val="none"/>
          </w:rPr>
          <w:t xml:space="preserve">Opening Meditation · Anapanasati</w:t>
        </w:r>
      </w:hyperlink>
    </w:p>
    <w:p>
      <w:pPr>
        <w:spacing w:lineRule="auto" w:line="324" w:after="15" w:before="0"/>
        <w:ind w:left="510"/>
      </w:pPr>
      <w:hyperlink w:anchor="day-08-s02">
        <w:r>
          <w:rPr>
            <w:rFonts w:ascii="Source Sans 3" w:hAnsi="Source Sans 3" w:cs="Source Sans 3" w:eastAsia="Source Sans 3"/>
            <w:sz w:val="18"/>
            <w:szCs w:val="18"/>
            <w:color w:val="352D26"/>
            <w:u w:val="none"/>
          </w:rPr>
          <w:t xml:space="preserve">Devi Shakti · Respect for Nature</w:t>
        </w:r>
      </w:hyperlink>
    </w:p>
    <w:p>
      <w:pPr>
        <w:spacing w:lineRule="auto" w:line="324" w:after="15" w:before="0"/>
        <w:ind w:left="510"/>
      </w:pPr>
      <w:hyperlink w:anchor="day-08-s03">
        <w:r>
          <w:rPr>
            <w:rFonts w:ascii="Source Sans 3" w:hAnsi="Source Sans 3" w:cs="Source Sans 3" w:eastAsia="Source Sans 3"/>
            <w:sz w:val="18"/>
            <w:szCs w:val="18"/>
            <w:color w:val="352D26"/>
            <w:u w:val="none"/>
          </w:rPr>
          <w:t xml:space="preserve">Anger · The Power of Words</w:t>
        </w:r>
      </w:hyperlink>
    </w:p>
    <w:p>
      <w:pPr>
        <w:spacing w:lineRule="auto" w:line="324" w:after="15" w:before="0"/>
        <w:ind w:left="510"/>
      </w:pPr>
      <w:hyperlink w:anchor="day-08-s04">
        <w:r>
          <w:rPr>
            <w:rFonts w:ascii="Source Sans 3" w:hAnsi="Source Sans 3" w:cs="Source Sans 3" w:eastAsia="Source Sans 3"/>
            <w:sz w:val="18"/>
            <w:szCs w:val="18"/>
            <w:color w:val="352D26"/>
            <w:u w:val="none"/>
          </w:rPr>
          <w:t xml:space="preserve">Time · Experiences · Liberation</w:t>
        </w:r>
      </w:hyperlink>
    </w:p>
    <w:p>
      <w:pPr>
        <w:spacing w:lineRule="auto" w:line="324" w:after="15" w:before="0"/>
        <w:ind w:left="510"/>
      </w:pPr>
      <w:hyperlink w:anchor="day-08-s05">
        <w:r>
          <w:rPr>
            <w:rFonts w:ascii="Source Sans 3" w:hAnsi="Source Sans 3" w:cs="Source Sans 3" w:eastAsia="Source Sans 3"/>
            <w:sz w:val="18"/>
            <w:szCs w:val="18"/>
            <w:color w:val="352D26"/>
            <w:u w:val="none"/>
          </w:rPr>
          <w:t xml:space="preserve">Mahasaraswati · Self-Knowledge</w:t>
        </w:r>
      </w:hyperlink>
    </w:p>
    <w:p>
      <w:pPr>
        <w:spacing w:lineRule="auto" w:line="324" w:after="15" w:before="0"/>
        <w:ind w:left="510"/>
      </w:pPr>
      <w:hyperlink w:anchor="day-08-s06">
        <w:r>
          <w:rPr>
            <w:rFonts w:ascii="Source Sans 3" w:hAnsi="Source Sans 3" w:cs="Source Sans 3" w:eastAsia="Source Sans 3"/>
            <w:sz w:val="18"/>
            <w:szCs w:val="18"/>
            <w:color w:val="352D26"/>
            <w:u w:val="none"/>
          </w:rPr>
          <w:t xml:space="preserve">King Suratha · The Story of Samadhi</w:t>
        </w:r>
      </w:hyperlink>
    </w:p>
    <w:p>
      <w:pPr>
        <w:spacing w:lineRule="auto" w:line="324" w:after="15" w:before="0"/>
        <w:ind w:left="510"/>
      </w:pPr>
      <w:hyperlink w:anchor="day-08-s07">
        <w:r>
          <w:rPr>
            <w:rFonts w:ascii="Source Sans 3" w:hAnsi="Source Sans 3" w:cs="Source Sans 3" w:eastAsia="Source Sans 3"/>
            <w:sz w:val="18"/>
            <w:szCs w:val="18"/>
            <w:color w:val="352D26"/>
            <w:u w:val="none"/>
          </w:rPr>
          <w:t xml:space="preserve">The Seven Planes of Knowledge (Sapta Jnana Bhumikas)</w:t>
        </w:r>
      </w:hyperlink>
    </w:p>
    <w:p>
      <w:pPr>
        <w:spacing w:lineRule="auto" w:line="324" w:after="15" w:before="0"/>
        <w:ind w:left="510"/>
      </w:pPr>
      <w:hyperlink w:anchor="day-08-s08">
        <w:r>
          <w:rPr>
            <w:rFonts w:ascii="Source Sans 3" w:hAnsi="Source Sans 3" w:cs="Source Sans 3" w:eastAsia="Source Sans 3"/>
            <w:sz w:val="18"/>
            <w:szCs w:val="18"/>
            <w:color w:val="352D26"/>
            <w:u w:val="none"/>
          </w:rPr>
          <w:t xml:space="preserve">Devi Samarpan · The Practice</w:t>
        </w:r>
      </w:hyperlink>
    </w:p>
    <w:p>
      <w:pPr>
        <w:spacing w:lineRule="auto" w:line="324" w:after="15" w:before="0"/>
        <w:ind w:left="510"/>
      </w:pPr>
      <w:hyperlink w:anchor="day-08-s09">
        <w:r>
          <w:rPr>
            <w:rFonts w:ascii="Source Sans 3" w:hAnsi="Source Sans 3" w:cs="Source Sans 3" w:eastAsia="Source Sans 3"/>
            <w:sz w:val="18"/>
            <w:szCs w:val="18"/>
            <w:color w:val="352D26"/>
            <w:u w:val="none"/>
          </w:rPr>
          <w:t xml:space="preserve">The Devi Chant · Shared Experiences</w:t>
        </w:r>
      </w:hyperlink>
    </w:p>
    <w:p>
      <w:pPr>
        <w:spacing w:lineRule="auto" w:line="324" w:after="15" w:before="0"/>
        <w:ind w:left="510"/>
      </w:pPr>
      <w:hyperlink w:anchor="day-08-s10">
        <w:r>
          <w:rPr>
            <w:rFonts w:ascii="Source Sans 3" w:hAnsi="Source Sans 3" w:cs="Source Sans 3" w:eastAsia="Source Sans 3"/>
            <w:sz w:val="18"/>
            <w:szCs w:val="18"/>
            <w:color w:val="352D26"/>
            <w:u w:val="none"/>
          </w:rPr>
          <w:t xml:space="preserve">Closing · Upcoming Programmes</w:t>
        </w:r>
      </w:hyperlink>
    </w:p>
    <w:p>
      <w:pPr>
        <w:spacing w:lineRule="auto" w:line="312" w:after="0" w:before="120"/>
      </w:pPr>
      <w:hyperlink w:anchor="day-09">
        <w:r>
          <w:rPr>
            <w:rFonts w:ascii="Georgia" w:hAnsi="Georgia" w:cs="Georgia" w:eastAsia="Georgia"/>
            <w:b/>
            <w:sz w:val="21"/>
            <w:szCs w:val="21"/>
            <w:color w:val="6E4A25"/>
            <w:u w:val="none"/>
          </w:rPr>
          <w:t xml:space="preserve">Day 9</w:t>
        </w:r>
      </w:hyperlink>
    </w:p>
    <w:p>
      <w:pPr>
        <w:spacing w:lineRule="auto" w:line="336" w:after="30" w:before="0"/>
        <w:ind w:left="227"/>
      </w:pPr>
      <w:r>
        <w:rPr>
          <w:rFonts w:ascii="Georgia" w:hAnsi="Georgia" w:cs="Georgia" w:eastAsia="Georgia"/>
          <w:b w:val="0"/>
          <w:i w:val="0"/>
          <w:color w:val="56483A"/>
          <w:sz w:val="20"/>
          <w:u w:val="none"/>
        </w:rPr>
        <w:t>Seven principles of Shakti · Durgamasura and Shakambhari · the Mother · Devi Samarpan</w:t>
      </w:r>
    </w:p>
    <w:p>
      <w:pPr>
        <w:spacing w:lineRule="auto" w:line="324" w:after="15" w:before="0"/>
        <w:ind w:left="510"/>
      </w:pPr>
      <w:hyperlink w:anchor="day-09-s01">
        <w:r>
          <w:rPr>
            <w:rFonts w:ascii="Source Sans 3" w:hAnsi="Source Sans 3" w:cs="Source Sans 3" w:eastAsia="Source Sans 3"/>
            <w:sz w:val="18"/>
            <w:szCs w:val="18"/>
            <w:color w:val="352D26"/>
            <w:u w:val="none"/>
          </w:rPr>
          <w:t xml:space="preserve">Opening Meditation · Anapanasati</w:t>
        </w:r>
      </w:hyperlink>
    </w:p>
    <w:p>
      <w:pPr>
        <w:spacing w:lineRule="auto" w:line="324" w:after="15" w:before="0"/>
        <w:ind w:left="510"/>
      </w:pPr>
      <w:hyperlink w:anchor="day-09-s02">
        <w:r>
          <w:rPr>
            <w:rFonts w:ascii="Source Sans 3" w:hAnsi="Source Sans 3" w:cs="Source Sans 3" w:eastAsia="Source Sans 3"/>
            <w:sz w:val="18"/>
            <w:szCs w:val="18"/>
            <w:color w:val="352D26"/>
            <w:u w:val="none"/>
          </w:rPr>
          <w:t xml:space="preserve">Welcome · The Last Day of Navaratri</w:t>
        </w:r>
      </w:hyperlink>
    </w:p>
    <w:p>
      <w:pPr>
        <w:spacing w:lineRule="auto" w:line="324" w:after="15" w:before="0"/>
        <w:ind w:left="510"/>
      </w:pPr>
      <w:hyperlink w:anchor="day-09-s03">
        <w:r>
          <w:rPr>
            <w:rFonts w:ascii="Source Sans 3" w:hAnsi="Source Sans 3" w:cs="Source Sans 3" w:eastAsia="Source Sans 3"/>
            <w:sz w:val="18"/>
            <w:szCs w:val="18"/>
            <w:color w:val="352D26"/>
            <w:u w:val="none"/>
          </w:rPr>
          <w:t xml:space="preserve">The First Principle · Shakti, Chaitanya, Knowledge</w:t>
        </w:r>
      </w:hyperlink>
    </w:p>
    <w:p>
      <w:pPr>
        <w:spacing w:lineRule="auto" w:line="324" w:after="15" w:before="0"/>
        <w:ind w:left="510"/>
      </w:pPr>
      <w:hyperlink w:anchor="day-09-s04">
        <w:r>
          <w:rPr>
            <w:rFonts w:ascii="Source Sans 3" w:hAnsi="Source Sans 3" w:cs="Source Sans 3" w:eastAsia="Source Sans 3"/>
            <w:sz w:val="18"/>
            <w:szCs w:val="18"/>
            <w:color w:val="352D26"/>
            <w:u w:val="none"/>
          </w:rPr>
          <w:t xml:space="preserve">The Second Principle · Give the Shakti a Direction</w:t>
        </w:r>
      </w:hyperlink>
    </w:p>
    <w:p>
      <w:pPr>
        <w:spacing w:lineRule="auto" w:line="324" w:after="15" w:before="0"/>
        <w:ind w:left="510"/>
      </w:pPr>
      <w:hyperlink w:anchor="day-09-s05">
        <w:r>
          <w:rPr>
            <w:rFonts w:ascii="Source Sans 3" w:hAnsi="Source Sans 3" w:cs="Source Sans 3" w:eastAsia="Source Sans 3"/>
            <w:sz w:val="18"/>
            <w:szCs w:val="18"/>
            <w:color w:val="352D26"/>
            <w:u w:val="none"/>
          </w:rPr>
          <w:t xml:space="preserve">The Third Principle · Knowledge, and the Work to Be Done</w:t>
        </w:r>
      </w:hyperlink>
    </w:p>
    <w:p>
      <w:pPr>
        <w:spacing w:lineRule="auto" w:line="324" w:after="15" w:before="0"/>
        <w:ind w:left="510"/>
      </w:pPr>
      <w:hyperlink w:anchor="day-09-s06">
        <w:r>
          <w:rPr>
            <w:rFonts w:ascii="Source Sans 3" w:hAnsi="Source Sans 3" w:cs="Source Sans 3" w:eastAsia="Source Sans 3"/>
            <w:sz w:val="18"/>
            <w:szCs w:val="18"/>
            <w:color w:val="352D26"/>
            <w:u w:val="none"/>
          </w:rPr>
          <w:t xml:space="preserve">The Fourth Principle · Where the Energy Leaks</w:t>
        </w:r>
      </w:hyperlink>
    </w:p>
    <w:p>
      <w:pPr>
        <w:spacing w:lineRule="auto" w:line="324" w:after="15" w:before="0"/>
        <w:ind w:left="510"/>
      </w:pPr>
      <w:hyperlink w:anchor="day-09-s07">
        <w:r>
          <w:rPr>
            <w:rFonts w:ascii="Source Sans 3" w:hAnsi="Source Sans 3" w:cs="Source Sans 3" w:eastAsia="Source Sans 3"/>
            <w:sz w:val="18"/>
            <w:szCs w:val="18"/>
            <w:color w:val="352D26"/>
            <w:u w:val="none"/>
          </w:rPr>
          <w:t xml:space="preserve">The Lotus in the Mud</w:t>
        </w:r>
      </w:hyperlink>
    </w:p>
    <w:p>
      <w:pPr>
        <w:spacing w:lineRule="auto" w:line="324" w:after="15" w:before="0"/>
        <w:ind w:left="510"/>
      </w:pPr>
      <w:hyperlink w:anchor="day-09-s08">
        <w:r>
          <w:rPr>
            <w:rFonts w:ascii="Source Sans 3" w:hAnsi="Source Sans 3" w:cs="Source Sans 3" w:eastAsia="Source Sans 3"/>
            <w:sz w:val="18"/>
            <w:szCs w:val="18"/>
            <w:color w:val="352D26"/>
            <w:u w:val="none"/>
          </w:rPr>
          <w:t xml:space="preserve">Fully Appreciating Awareness</w:t>
        </w:r>
      </w:hyperlink>
    </w:p>
    <w:p>
      <w:pPr>
        <w:spacing w:lineRule="auto" w:line="324" w:after="15" w:before="0"/>
        <w:ind w:left="510"/>
      </w:pPr>
      <w:hyperlink w:anchor="day-09-s09">
        <w:r>
          <w:rPr>
            <w:rFonts w:ascii="Source Sans 3" w:hAnsi="Source Sans 3" w:cs="Source Sans 3" w:eastAsia="Source Sans 3"/>
            <w:sz w:val="18"/>
            <w:szCs w:val="18"/>
            <w:color w:val="352D26"/>
            <w:u w:val="none"/>
          </w:rPr>
          <w:t xml:space="preserve">Durgamasura and Shakambhari</w:t>
        </w:r>
      </w:hyperlink>
    </w:p>
    <w:p>
      <w:pPr>
        <w:spacing w:lineRule="auto" w:line="324" w:after="15" w:before="0"/>
        <w:ind w:left="510"/>
      </w:pPr>
      <w:hyperlink w:anchor="day-09-s10">
        <w:r>
          <w:rPr>
            <w:rFonts w:ascii="Source Sans 3" w:hAnsi="Source Sans 3" w:cs="Source Sans 3" w:eastAsia="Source Sans 3"/>
            <w:sz w:val="18"/>
            <w:szCs w:val="18"/>
            <w:color w:val="352D26"/>
            <w:u w:val="none"/>
          </w:rPr>
          <w:t xml:space="preserve">Mother Nature, and Our Own Mother</w:t>
        </w:r>
      </w:hyperlink>
    </w:p>
    <w:p>
      <w:pPr>
        <w:spacing w:lineRule="auto" w:line="324" w:after="15" w:before="0"/>
        <w:ind w:left="510"/>
      </w:pPr>
      <w:hyperlink w:anchor="day-09-s11">
        <w:r>
          <w:rPr>
            <w:rFonts w:ascii="Source Sans 3" w:hAnsi="Source Sans 3" w:cs="Source Sans 3" w:eastAsia="Source Sans 3"/>
            <w:sz w:val="18"/>
            <w:szCs w:val="18"/>
            <w:color w:val="352D26"/>
            <w:u w:val="none"/>
          </w:rPr>
          <w:t xml:space="preserve">A Practice · Meeting Your Mother</w:t>
        </w:r>
      </w:hyperlink>
    </w:p>
    <w:p>
      <w:pPr>
        <w:spacing w:lineRule="auto" w:line="324" w:after="15" w:before="0"/>
        <w:ind w:left="510"/>
      </w:pPr>
      <w:hyperlink w:anchor="day-09-s12">
        <w:r>
          <w:rPr>
            <w:rFonts w:ascii="Source Sans 3" w:hAnsi="Source Sans 3" w:cs="Source Sans 3" w:eastAsia="Source Sans 3"/>
            <w:sz w:val="18"/>
            <w:szCs w:val="18"/>
            <w:color w:val="352D26"/>
            <w:u w:val="none"/>
          </w:rPr>
          <w:t xml:space="preserve">A Practice · The Mother of the World</w:t>
        </w:r>
      </w:hyperlink>
    </w:p>
    <w:p>
      <w:pPr>
        <w:spacing w:lineRule="auto" w:line="324" w:after="15" w:before="0"/>
        <w:ind w:left="510"/>
      </w:pPr>
      <w:hyperlink w:anchor="day-09-s13">
        <w:r>
          <w:rPr>
            <w:rFonts w:ascii="Source Sans 3" w:hAnsi="Source Sans 3" w:cs="Source Sans 3" w:eastAsia="Source Sans 3"/>
            <w:sz w:val="18"/>
            <w:szCs w:val="18"/>
            <w:color w:val="352D26"/>
            <w:u w:val="none"/>
          </w:rPr>
          <w:t xml:space="preserve">Devi Samarpan · Bowing Down</w:t>
        </w:r>
      </w:hyperlink>
    </w:p>
    <w:p>
      <w:pPr>
        <w:spacing w:lineRule="auto" w:line="324" w:after="15" w:before="0"/>
        <w:ind w:left="510"/>
      </w:pPr>
      <w:hyperlink w:anchor="day-09-s14">
        <w:r>
          <w:rPr>
            <w:rFonts w:ascii="Source Sans 3" w:hAnsi="Source Sans 3" w:cs="Source Sans 3" w:eastAsia="Source Sans 3"/>
            <w:sz w:val="18"/>
            <w:szCs w:val="18"/>
            <w:color w:val="352D26"/>
            <w:u w:val="none"/>
          </w:rPr>
          <w:t xml:space="preserve">Durga Saptashloki</w:t>
        </w:r>
      </w:hyperlink>
    </w:p>
    <w:p>
      <w:pPr>
        <w:spacing w:lineRule="auto" w:line="324" w:after="15" w:before="0"/>
        <w:ind w:left="510"/>
      </w:pPr>
      <w:hyperlink w:anchor="day-09-s15">
        <w:r>
          <w:rPr>
            <w:rFonts w:ascii="Source Sans 3" w:hAnsi="Source Sans 3" w:cs="Source Sans 3" w:eastAsia="Source Sans 3"/>
            <w:sz w:val="18"/>
            <w:szCs w:val="18"/>
            <w:color w:val="352D26"/>
            <w:u w:val="none"/>
          </w:rPr>
          <w:t xml:space="preserve">Questions · Pilgrimage and the Journey Within</w:t>
        </w:r>
      </w:hyperlink>
    </w:p>
    <w:p>
      <w:pPr>
        <w:spacing w:lineRule="auto" w:line="324" w:after="15" w:before="0"/>
        <w:ind w:left="510"/>
      </w:pPr>
      <w:hyperlink w:anchor="day-09-s16">
        <w:r>
          <w:rPr>
            <w:rFonts w:ascii="Source Sans 3" w:hAnsi="Source Sans 3" w:cs="Source Sans 3" w:eastAsia="Source Sans 3"/>
            <w:sz w:val="18"/>
            <w:szCs w:val="18"/>
            <w:color w:val="352D26"/>
            <w:u w:val="none"/>
          </w:rPr>
          <w:t xml:space="preserve">Questions · Health and a Repeating Illness</w:t>
        </w:r>
      </w:hyperlink>
    </w:p>
    <w:p>
      <w:pPr>
        <w:spacing w:lineRule="auto" w:line="324" w:after="15" w:before="0"/>
        <w:ind w:left="510"/>
      </w:pPr>
      <w:hyperlink w:anchor="day-09-s17">
        <w:r>
          <w:rPr>
            <w:rFonts w:ascii="Source Sans 3" w:hAnsi="Source Sans 3" w:cs="Source Sans 3" w:eastAsia="Source Sans 3"/>
            <w:sz w:val="18"/>
            <w:szCs w:val="18"/>
            <w:color w:val="352D26"/>
            <w:u w:val="none"/>
          </w:rPr>
          <w:t xml:space="preserve">Closing · Vijayadashami, and Meeting Again</w:t>
        </w:r>
      </w:hyperlink>
    </w:p>
    <w:p>
      <w:bookmarkStart w:id="2" w:name="day-01"/>
      <w:pPr>
        <w:pageBreakBefore/>
        <w:spacing w:lineRule="auto" w:line="300" w:after="30" w:before="0"/>
        <w:outlineLvl w:val="0"/>
      </w:pPr>
      <w:bookmarkEnd w:id="2"/>
      <w:r>
        <w:rPr>
          <w:rFonts w:ascii="Libre Baskerville" w:hAnsi="Libre Baskerville" w:cs="Libre Baskerville" w:eastAsia="Libre Baskerville"/>
          <w:b/>
          <w:i w:val="0"/>
          <w:color w:val="6B4A25"/>
          <w:sz w:val="29"/>
          <w:u w:val="none"/>
        </w:rPr>
        <w:t>Day 1</w:t>
      </w:r>
    </w:p>
    <w:p>
      <w:pPr>
        <w:spacing w:lineRule="auto" w:line="312" w:after="60" w:before="0"/>
      </w:pPr>
      <w:r>
        <w:rPr>
          <w:rFonts w:ascii="Source Sans 3" w:hAnsi="Source Sans 3" w:cs="Source Sans 3" w:eastAsia="Source Sans 3"/>
          <w:b w:val="0"/>
          <w:i w:val="0"/>
          <w:color w:val="7C6E5D"/>
          <w:sz w:val="17"/>
          <w:u w:val="none"/>
        </w:rPr>
        <w:t>Devi Navaratri · Day 1 (English)</w:t>
      </w:r>
    </w:p>
    <w:p>
      <w:pPr>
        <w:spacing w:lineRule="auto" w:line="348" w:after="180" w:before="0"/>
      </w:pPr>
      <w:r>
        <w:rPr>
          <w:rFonts w:ascii="Source Sans 3" w:hAnsi="Source Sans 3" w:cs="Source Sans 3" w:eastAsia="Source Sans 3"/>
          <w:b w:val="0"/>
          <w:i w:val="0"/>
          <w:color w:val="56483A"/>
          <w:sz w:val="20"/>
          <w:u w:val="none"/>
        </w:rPr>
        <w:t>Bathukamma · the Hara centre · nine enclosures · three goals</w:t>
      </w:r>
    </w:p>
    <w:p>
      <w:pPr>
        <w:spacing w:lineRule="auto" w:line="384" w:after="30" w:before="240"/>
        <w:outlineLvl w:val="1"/>
      </w:pPr>
      <w:bookmarkStart w:id="3" w:name="day-01-s01"/>
      <w:bookmarkEnd w:id="3"/>
      <w:r>
        <w:rPr>
          <w:rFonts w:ascii="Libre Baskerville" w:hAnsi="Libre Baskerville" w:cs="Libre Baskerville" w:eastAsia="Libre Baskerville"/>
          <w:b/>
          <w:i w:val="0"/>
          <w:color w:val="6B4A25"/>
          <w:sz w:val="27"/>
          <w:u w:val="none"/>
        </w:rPr>
        <w:t>Opening Meditation · Anapanasati and Sahasrara</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Welcome to the 561st day of the Jnanodayam programme conducted by Quantum Life University. From today, for the next ten days, Navaratri will be kept, and on the tenth day Vijayadashami. Each of those days begins here. It is the fortune of this gathering that the founder, Dr Newton, comes and gives the message. As on every other morning, the session opens with meditation: forty to forty-five minutes of practice, and at the end the Sahasrara sankalpa, the resolve offered at the crown. A few minutes after that, Dr Newton is welcomed, and the knowledge he brings is received.</w:t>
      </w:r>
    </w:p>
    <w:p>
      <w:pPr>
        <w:spacing w:lineRule="auto" w:line="415" w:after="120" w:before="0"/>
      </w:pPr>
      <w:r>
        <w:rPr>
          <w:rFonts w:ascii="Noto Sans Telugu" w:hAnsi="Noto Sans Telugu" w:cs="Noto Sans Telugu" w:eastAsia="Noto Sans Telugu"/>
          <w:b w:val="0"/>
          <w:i w:val="0"/>
          <w:color w:val="352D26"/>
          <w:sz w:val="21"/>
          <w:u w:val="none"/>
        </w:rPr>
        <w:t>Settle for Anapanasati, mindfulness of breathing. Close both eyes. Join the fingers. Cross the feet. Watch the breath as it happens of itself. If thoughts arise, smile a little and bring the attention back. A gentle music plays behind the silence, to help the attention return. For these forty minutes sit in a steady, comfortable posture. Be still. In this present moment, keep the attention on the breath.</w:t>
      </w:r>
    </w:p>
    <w:p>
      <w:pPr>
        <w:spacing w:lineRule="auto" w:line="415" w:after="120" w:before="0"/>
      </w:pPr>
      <w:r>
        <w:rPr>
          <w:rFonts w:ascii="Noto Sans Telugu" w:hAnsi="Noto Sans Telugu" w:cs="Noto Sans Telugu" w:eastAsia="Noto Sans Telugu"/>
          <w:b w:val="0"/>
          <w:i w:val="0"/>
          <w:color w:val="352D26"/>
          <w:sz w:val="21"/>
          <w:u w:val="none"/>
        </w:rPr>
        <w:t>Then, for about five minutes, offer the meditation and the sankalpa for the welfare of the world. Draw the resolve toward the Sahasrara pyramid. There is a light of knowledge in all of us. Let this Sahasrara kindle the inner knowing of humankind. The pyramid is being raised by that resolve, so that it may serve everyone. Soon, the sankalpa says, we should see it in physical form, sit within it, and meditate. Take the attention to the top of the head and experience the power of the Sahasrara.</w:t>
      </w:r>
    </w:p>
    <w:p>
      <w:pPr>
        <w:spacing w:lineRule="auto" w:line="415" w:after="120" w:before="0"/>
      </w:pPr>
      <w:r>
        <w:rPr>
          <w:rFonts w:ascii="Noto Sans Telugu" w:hAnsi="Noto Sans Telugu" w:cs="Noto Sans Telugu" w:eastAsia="Noto Sans Telugu"/>
          <w:b w:val="0"/>
          <w:i w:val="0"/>
          <w:color w:val="352D26"/>
          <w:sz w:val="21"/>
          <w:u w:val="none"/>
        </w:rPr>
        <w:t>By the collective resolve of everyone here, look with the divine eye and see the pyramid coming into being. With its coming, an exalted power abides. Many are becoming knowers of the Self and knowers of Brahman. Now release the sankalpa, with faith, into the universe. In this joy, bring the attention back to the breath. Remain in that awareness for a minute, then return slowly to waking: a short countdown, both hands rested for a moment over the eyes, and the eyes opened gently, with a smile.</w:t>
      </w:r>
    </w:p>
    <w:p>
      <w:pPr>
        <w:spacing w:lineRule="auto" w:line="415" w:after="120" w:before="0"/>
      </w:pPr>
      <w:r>
        <w:rPr>
          <w:rFonts w:ascii="Noto Sans Telugu" w:hAnsi="Noto Sans Telugu" w:cs="Noto Sans Telugu" w:eastAsia="Noto Sans Telugu"/>
          <w:b w:val="0"/>
          <w:i w:val="0"/>
          <w:color w:val="352D26"/>
          <w:sz w:val="21"/>
          <w:u w:val="none"/>
        </w:rPr>
        <w:t>Welcome again. Today is the first day of Navaratri. Across these nine days, and on Vijayadashami, a rare gift has been given. The founder and chairman, Brahmarshi Chakravarti Dr Newton Kondaveti, guru of everyone gathered, had said the day before that he himself would take all of these classes. To learn from him what Navaratri means, and how a celebration is made with knowledge, is a privilege. Those present are asked to put their cameras on and welcome him with a smile.</w:t>
      </w:r>
    </w:p>
    <w:p>
      <w:pPr>
        <w:spacing w:lineRule="auto" w:line="415" w:after="120" w:before="0"/>
      </w:pPr>
      <w:r>
        <w:rPr>
          <w:rFonts w:ascii="Noto Sans Telugu" w:hAnsi="Noto Sans Telugu" w:cs="Noto Sans Telugu" w:eastAsia="Noto Sans Telugu"/>
          <w:b w:val="0"/>
          <w:i w:val="0"/>
          <w:color w:val="352D26"/>
          <w:sz w:val="21"/>
          <w:u w:val="none"/>
        </w:rPr>
        <w:t>He greets the friends of Jnanodayam. Day after day the participation is a fine thing. In the Brahma muhurta, this hour before dawn, the meditation goes on with attention, and Jnanodayam helps each person inspire himself or herself. To meditate together, and to come to know, is the work of the morning. The special nature of these ten days is the first thing to be understood.</w:t>
      </w:r>
    </w:p>
    <w:p>
      <w:pPr>
        <w:spacing w:lineRule="auto" w:line="384" w:after="30" w:before="240"/>
        <w:outlineLvl w:val="1"/>
      </w:pPr>
      <w:bookmarkStart w:id="4" w:name="day-01-s02"/>
      <w:bookmarkEnd w:id="4"/>
      <w:r>
        <w:rPr>
          <w:rFonts w:ascii="Libre Baskerville" w:hAnsi="Libre Baskerville" w:cs="Libre Baskerville" w:eastAsia="Libre Baskerville"/>
          <w:b/>
          <w:i w:val="0"/>
          <w:color w:val="6B4A25"/>
          <w:sz w:val="27"/>
          <w:u w:val="none"/>
        </w:rPr>
        <w:t>Navaratri · Bathukamma and the Girl Child</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These are festivals with an inner meaning. All over India Devi Navaratri is kept, and that meaning has to be known. Otherwise the celebration stays a ritual: some dancing, some joy, and then ordinary life returns. Every festival has a paramartha, an ultimate purpose. The ancestors watched, recognised, and only then set the methods down. For sadhakas, for those intent on knowledge of the Self, for those who meditate, these days are of the highest use. In the Telangana region the same season is kept as Bathukamma.</w:t>
      </w:r>
    </w:p>
    <w:p>
      <w:pPr>
        <w:spacing w:lineRule="auto" w:line="415" w:after="120" w:before="0"/>
      </w:pPr>
      <w:r>
        <w:rPr>
          <w:rFonts w:ascii="Noto Sans Telugu" w:hAnsi="Noto Sans Telugu" w:cs="Noto Sans Telugu" w:eastAsia="Noto Sans Telugu"/>
          <w:b w:val="0"/>
          <w:i w:val="0"/>
          <w:color w:val="352D26"/>
          <w:sz w:val="21"/>
          <w:u w:val="none"/>
        </w:rPr>
        <w:t>Bathukamma has a story, and the story is in the Bhagavatam. A soul plan had already been drawn: Sri Krishna was to come as the eighth child and bring Kamsa's destruction to an end. According to that plan they came. The infants were killed by Kamsa. When the eighth was due, Sri Krishna was exchanged, and a girl child was brought to Kamsa instead.</w:t>
      </w:r>
    </w:p>
    <w:p>
      <w:pPr>
        <w:spacing w:lineRule="auto" w:line="415" w:after="120" w:before="0"/>
      </w:pPr>
      <w:r>
        <w:rPr>
          <w:rFonts w:ascii="Noto Sans Telugu" w:hAnsi="Noto Sans Telugu" w:cs="Noto Sans Telugu" w:eastAsia="Noto Sans Telugu"/>
          <w:b w:val="0"/>
          <w:i w:val="0"/>
          <w:color w:val="352D26"/>
          <w:sz w:val="21"/>
          <w:u w:val="none"/>
        </w:rPr>
        <w:t>That girl was the Mother of the world, bearing jaganmaya, the illusion that plays through the universe. She is Durga Mata, remembered as Maha Mahamaya, the great enchantment. The story says Kamsa seized her by the feet and tried to dash her against a stone. She was only an infant, and yet the touch of the earth came to her. She asked Mahavishnu. She is his sister, Parameshwari. Why has the earth touched me? The answer is that in the ages to come a great deal will happen on this earth, and the role of Parameshwari will then be very great. Behind the puranic story stands a soul plan.</w:t>
      </w:r>
    </w:p>
    <w:p>
      <w:pPr>
        <w:spacing w:lineRule="auto" w:line="415" w:after="120" w:before="0"/>
      </w:pPr>
      <w:r>
        <w:rPr>
          <w:rFonts w:ascii="Noto Sans Telugu" w:hAnsi="Noto Sans Telugu" w:cs="Noto Sans Telugu" w:eastAsia="Noto Sans Telugu"/>
          <w:b w:val="0"/>
          <w:i w:val="0"/>
          <w:color w:val="352D26"/>
          <w:sz w:val="21"/>
          <w:u w:val="none"/>
        </w:rPr>
        <w:t>Parameshwara is the root of creation. Parameshwari is the one who is to complete it, the whole of it. She is the Mother of the world, and she is to come here. Once she has come, the creation is she. The whole of Prakriti, Nature, is she. This is why a story is told behind every festival. Taken with its inner sense, in the way of meditation, it yields something. Taken only as a story, the spiritual knowledge set inside it does not open.</w:t>
      </w:r>
    </w:p>
    <w:p>
      <w:pPr>
        <w:spacing w:lineRule="auto" w:line="384" w:after="30" w:before="240"/>
        <w:outlineLvl w:val="1"/>
      </w:pPr>
      <w:bookmarkStart w:id="5" w:name="day-01-s03"/>
      <w:bookmarkEnd w:id="5"/>
      <w:r>
        <w:rPr>
          <w:rFonts w:ascii="Libre Baskerville" w:hAnsi="Libre Baskerville" w:cs="Libre Baskerville" w:eastAsia="Libre Baskerville"/>
          <w:b/>
          <w:i w:val="0"/>
          <w:color w:val="6B4A25"/>
          <w:sz w:val="27"/>
          <w:u w:val="none"/>
        </w:rPr>
        <w:t>Immersion · The Asura and the Hara Centre</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In this festival an image of the deity is made, and the image is immersed. The tradition is still kept. Only last month the Ganesh festival was celebrated, and Ganesh too was immersed. Creation, sustenance, and dissolution — srishti, sthiti, and laya — belong together. Whatever has been created is gathered back. It has to return to laya. We have come in the same way, into this round of form, and we too will be dissolved.</w:t>
      </w:r>
    </w:p>
    <w:p>
      <w:pPr>
        <w:spacing w:lineRule="auto" w:line="415" w:after="120" w:before="0"/>
      </w:pPr>
      <w:r>
        <w:rPr>
          <w:rFonts w:ascii="Noto Sans Telugu" w:hAnsi="Noto Sans Telugu" w:cs="Noto Sans Telugu" w:eastAsia="Noto Sans Telugu"/>
          <w:b w:val="0"/>
          <w:i w:val="0"/>
          <w:color w:val="352D26"/>
          <w:sz w:val="21"/>
          <w:u w:val="none"/>
        </w:rPr>
        <w:t>Once, in a Shiva temple, the same law stood in a sculpture. Dr Newton watches when he enters a temple. He sits, and he tries to read the inner sense of the architecture and the images. In meditation, something of the power of the place can be known by experience. There an asura had been set. He had a name; the name is not the point. His nature was to eat whatever appeared. He consumed everything he saw. When nothing else remained, he began to eat himself. The legs went, the hands, the trunk, up to the neck. Only the bare head was left. If he ate that too, he would no longer be there. Then awareness came. If I eat this, I am finished. I am dissolving. I will not remain.</w:t>
      </w:r>
    </w:p>
    <w:p>
      <w:pPr>
        <w:spacing w:lineRule="auto" w:line="415" w:after="120" w:before="0"/>
      </w:pPr>
      <w:r>
        <w:rPr>
          <w:rFonts w:ascii="Noto Sans Telugu" w:hAnsi="Noto Sans Telugu" w:cs="Noto Sans Telugu" w:eastAsia="Noto Sans Telugu"/>
          <w:b w:val="0"/>
          <w:i w:val="0"/>
          <w:color w:val="352D26"/>
          <w:sz w:val="21"/>
          <w:u w:val="none"/>
        </w:rPr>
        <w:t>So the science of the Self, this knowledge, this path of meditation, is a finishing of ourselves. We came forth in creation. We have to be brought to an end: immersion again, and a withdrawal. As one moves toward moksha, liberation, one dissolves. What dissolves is the aham that lives here, the sense of I.</w:t>
      </w:r>
    </w:p>
    <w:p>
      <w:pPr>
        <w:spacing w:lineRule="auto" w:line="415" w:after="120" w:before="0"/>
      </w:pPr>
      <w:r>
        <w:rPr>
          <w:rFonts w:ascii="Noto Sans Telugu" w:hAnsi="Noto Sans Telugu" w:cs="Noto Sans Telugu" w:eastAsia="Noto Sans Telugu"/>
          <w:b w:val="0"/>
          <w:i w:val="0"/>
          <w:color w:val="352D26"/>
          <w:sz w:val="21"/>
          <w:u w:val="none"/>
        </w:rPr>
        <w:t>Where is aham? This is the voice that says I, I am here, my name, my town, this is mine. It sits in the belly. That is why Rama could send arrow after arrow at the head, and strike the heads away, and still that many-headed asura, Ravana, did not die. Rama could not end him by the head. He struck the belly. The seat of it is the Manipura chakra, the centre at the navel. That is the will. It is also called the Hara centre. However often the head is cut, the one in the belly remains.</w:t>
      </w:r>
    </w:p>
    <w:p>
      <w:pPr>
        <w:spacing w:lineRule="auto" w:line="415" w:after="120" w:before="0"/>
      </w:pPr>
      <w:r>
        <w:rPr>
          <w:rFonts w:ascii="Noto Sans Telugu" w:hAnsi="Noto Sans Telugu" w:cs="Noto Sans Telugu" w:eastAsia="Noto Sans Telugu"/>
          <w:b w:val="0"/>
          <w:i w:val="0"/>
          <w:color w:val="352D26"/>
          <w:sz w:val="21"/>
          <w:u w:val="none"/>
        </w:rPr>
        <w:t>Spirituality is the ending of that aham, the complete dissolving of our I. Otherwise the I and the mine block the way. For any progress in meditation, the one obstruction is this limited I. The definition we live inside is very small. Our truth is the unlimited I, spread through everything. To come to know that, Haraki is required. Haraki means the will that sits in the Hara centre: our private sankalpa, I must do this, I must do that. Haraki is the finishing of ourselves. That is the real immersion.</w:t>
      </w:r>
    </w:p>
    <w:p>
      <w:pPr>
        <w:spacing w:lineRule="auto" w:line="415" w:after="120" w:before="0"/>
      </w:pPr>
      <w:r>
        <w:rPr>
          <w:rFonts w:ascii="Noto Sans Telugu" w:hAnsi="Noto Sans Telugu" w:cs="Noto Sans Telugu" w:eastAsia="Noto Sans Telugu"/>
          <w:b w:val="0"/>
          <w:i w:val="0"/>
          <w:color w:val="352D26"/>
          <w:sz w:val="21"/>
          <w:u w:val="none"/>
        </w:rPr>
        <w:t>A festival has a structure for this reason. Behind the customs set down by the ancestors, the yogis and the rishis, yogic secrets have been spoken. The immersion at the end is one of those secrets, acted out where everyone can see it.</w:t>
      </w:r>
    </w:p>
    <w:p>
      <w:pPr>
        <w:spacing w:lineRule="auto" w:line="384" w:after="30" w:before="240"/>
        <w:outlineLvl w:val="1"/>
      </w:pPr>
      <w:bookmarkStart w:id="6" w:name="day-01-s04"/>
      <w:bookmarkEnd w:id="6"/>
      <w:r>
        <w:rPr>
          <w:rFonts w:ascii="Libre Baskerville" w:hAnsi="Libre Baskerville" w:cs="Libre Baskerville" w:eastAsia="Libre Baskerville"/>
          <w:b/>
          <w:i w:val="0"/>
          <w:color w:val="6B4A25"/>
          <w:sz w:val="27"/>
          <w:u w:val="none"/>
        </w:rPr>
        <w:t>Nights for the Sadhaka · One Shakti, Many Names</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Why are these called Navaratri, nine nights? Could the worship not be done in the morning? This too has an inner meaning. Bathukamma means living. It means life, and the celebrating of this life. When a word is born, a secret stands behind it. In these days the nine Durgas are worshipped, or a fresh decoration is made each day, with flowers and with different colours, and on the last day the whole is dissolved. Every festival has an outline because the outline matches creation, sustenance, and dissolution.</w:t>
      </w:r>
    </w:p>
    <w:p>
      <w:pPr>
        <w:spacing w:lineRule="auto" w:line="415" w:after="120" w:before="0"/>
      </w:pPr>
      <w:r>
        <w:rPr>
          <w:rFonts w:ascii="Noto Sans Telugu" w:hAnsi="Noto Sans Telugu" w:cs="Noto Sans Telugu" w:eastAsia="Noto Sans Telugu"/>
          <w:b w:val="0"/>
          <w:i w:val="0"/>
          <w:color w:val="352D26"/>
          <w:sz w:val="21"/>
          <w:u w:val="none"/>
        </w:rPr>
        <w:t>Whatever is in the brahmanda, the great cosmos, is in the pindanda, the small body. It happens in the subtle, in the causal world, in the great causal, and in the gross world as well. As above, so below. What has taken place in the higher worlds takes place here, and in us.</w:t>
      </w:r>
    </w:p>
    <w:p>
      <w:pPr>
        <w:spacing w:lineRule="auto" w:line="415" w:after="120" w:before="0"/>
      </w:pPr>
      <w:r>
        <w:rPr>
          <w:rFonts w:ascii="Noto Sans Telugu" w:hAnsi="Noto Sans Telugu" w:cs="Noto Sans Telugu" w:eastAsia="Noto Sans Telugu"/>
          <w:b w:val="0"/>
          <w:i w:val="0"/>
          <w:color w:val="352D26"/>
          <w:sz w:val="21"/>
          <w:u w:val="none"/>
        </w:rPr>
        <w:t>Night, in ordinary speech, is a symbol of tamoguna, the quality of heaviness. For yogis, for those who meditate, night means that time for sadhana has been given. It is a most sacred hour. No one disturbs it. Everyone else is asleep. The sadhaka wakes at three and sits. The morning is for work and for the matters of our several worlds. The night is for practice.</w:t>
      </w:r>
    </w:p>
    <w:p>
      <w:pPr>
        <w:spacing w:lineRule="auto" w:line="415" w:after="120" w:before="0"/>
      </w:pPr>
      <w:r>
        <w:rPr>
          <w:rFonts w:ascii="Noto Sans Telugu" w:hAnsi="Noto Sans Telugu" w:cs="Noto Sans Telugu" w:eastAsia="Noto Sans Telugu"/>
          <w:b w:val="0"/>
          <w:i w:val="0"/>
          <w:color w:val="352D26"/>
          <w:sz w:val="21"/>
          <w:u w:val="none"/>
        </w:rPr>
        <w:t>This Devi Navaratri belongs to Devi Shakti. Parameshwari is the root of everything, the support of this Prakriti and of whatever has been created. That support is worshipped as Durga Mata. The same Shakti is Lalita Mata. The same Shakti is the Mother of the world. In every village the gramadevata, the village goddess, is Parameshwari too. One power, many names. The confusion — how many powers, how many names — comes because the one is seen in many forms. Different regions gave different names. The root has to be held.</w:t>
      </w:r>
    </w:p>
    <w:p>
      <w:pPr>
        <w:spacing w:lineRule="auto" w:line="415" w:after="120" w:before="0"/>
      </w:pPr>
      <w:r>
        <w:rPr>
          <w:rFonts w:ascii="Noto Sans Telugu" w:hAnsi="Noto Sans Telugu" w:cs="Noto Sans Telugu" w:eastAsia="Noto Sans Telugu"/>
          <w:b w:val="0"/>
          <w:i w:val="0"/>
          <w:color w:val="352D26"/>
          <w:sz w:val="21"/>
          <w:u w:val="none"/>
        </w:rPr>
        <w:t>We call these days Sri Devi Navaratri. Sri means Prakriti shining. Devi means that which shines. All of Prakriti stands in the radiance of this Shakti. We do not see it, because Prakriti meets the eyes as a feast for the eyes. In every beauty we are absorbed. Behind the beauty a Shakti is standing. The whole moving and unmoving creation is made by this divine power. Without Shakti there is no creation. On that support this life itself is she. We are only calling her by separate names. The name Durga has to be opened.</w:t>
      </w:r>
    </w:p>
    <w:p>
      <w:pPr>
        <w:spacing w:lineRule="auto" w:line="384" w:after="30" w:before="240"/>
        <w:outlineLvl w:val="1"/>
      </w:pPr>
      <w:bookmarkStart w:id="7" w:name="day-01-s05"/>
      <w:bookmarkEnd w:id="7"/>
      <w:r>
        <w:rPr>
          <w:rFonts w:ascii="Libre Baskerville" w:hAnsi="Libre Baskerville" w:cs="Libre Baskerville" w:eastAsia="Libre Baskerville"/>
          <w:b/>
          <w:i w:val="0"/>
          <w:color w:val="6B4A25"/>
          <w:sz w:val="27"/>
          <w:u w:val="none"/>
        </w:rPr>
        <w:t>Sri and Durga · Crossing What Is Hard</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Durga means difficulty. The power that carries us across difficulties, and gives the capacity to overcome them, is Durga Mata. Durgamu is what is hard to pierce and hard to accomplish. On this earth difficulties come to everyone. Sri Ramachandra and Sita Mata had a full measure of them. To have taken a human body is to have come from above, from other worlds, and to find that here there is trouble. The aim is not a life from which difficulty is absent. If our shakti increases, we gain the strength to cross what is hard, however many the forts.</w:t>
      </w:r>
    </w:p>
    <w:p>
      <w:pPr>
        <w:spacing w:lineRule="auto" w:line="415" w:after="120" w:before="0"/>
      </w:pPr>
      <w:r>
        <w:rPr>
          <w:rFonts w:ascii="Noto Sans Telugu" w:hAnsi="Noto Sans Telugu" w:cs="Noto Sans Telugu" w:eastAsia="Noto Sans Telugu"/>
          <w:b w:val="0"/>
          <w:i w:val="0"/>
          <w:color w:val="352D26"/>
          <w:sz w:val="21"/>
          <w:u w:val="none"/>
        </w:rPr>
        <w:t>As the nine Durgas, the Mother is decorated afresh each day. Those forms are saguna, Shakti seen with qualities and with a face. For those who meditate, the inner meaning is held: this is Shakti. Without that power, difficulties stay, and they do not end. Increase it by meditation, and any difficulty can be met. Many people say, I must do this, I must do that, and remain dreamers. They make plans and do not acquire the power. Ideas may be there, but an idea manifested here needs the shakti it requires. There is a saying: the anchor stays where it is thrown. We remain exactly there.</w:t>
      </w:r>
    </w:p>
    <w:p>
      <w:pPr>
        <w:spacing w:lineRule="auto" w:line="415" w:after="120" w:before="0"/>
      </w:pPr>
      <w:r>
        <w:rPr>
          <w:rFonts w:ascii="Noto Sans Telugu" w:hAnsi="Noto Sans Telugu" w:cs="Noto Sans Telugu" w:eastAsia="Noto Sans Telugu"/>
          <w:b w:val="0"/>
          <w:i w:val="0"/>
          <w:color w:val="352D26"/>
          <w:sz w:val="21"/>
          <w:u w:val="none"/>
        </w:rPr>
        <w:t>The nine days are also the nine months in the mother's womb, set down as a sign. The number nine is a sign. They are called the navavaranas, the nine enclosures. In the body the same number is the navarandhras, the nine apertures, which distract us all the time. The body is a leather bag of nine holes, and we are caught in it. Aham thickens the feeling I am the body. The Shakti that supports the body and drives it is known through meditation.</w:t>
      </w:r>
    </w:p>
    <w:p>
      <w:pPr>
        <w:spacing w:lineRule="auto" w:line="415" w:after="120" w:before="0"/>
      </w:pPr>
      <w:r>
        <w:rPr>
          <w:rFonts w:ascii="Noto Sans Telugu" w:hAnsi="Noto Sans Telugu" w:cs="Noto Sans Telugu" w:eastAsia="Noto Sans Telugu"/>
          <w:b w:val="0"/>
          <w:i w:val="0"/>
          <w:color w:val="352D26"/>
          <w:sz w:val="21"/>
          <w:u w:val="none"/>
        </w:rPr>
        <w:t>Practice in this season is of another order. Done on these days it is a hundredfold, a thousandfold. These nine days can bring the fruit of a hundred ordinary days, or of a thousand, according to the quality we bring. There is another reading of the same nine, and it lives in the Sri Chakra.</w:t>
      </w:r>
    </w:p>
    <w:p>
      <w:pPr>
        <w:spacing w:lineRule="auto" w:line="384" w:after="30" w:before="240"/>
        <w:outlineLvl w:val="1"/>
      </w:pPr>
      <w:bookmarkStart w:id="8" w:name="day-01-s06"/>
      <w:bookmarkEnd w:id="8"/>
      <w:r>
        <w:rPr>
          <w:rFonts w:ascii="Libre Baskerville" w:hAnsi="Libre Baskerville" w:cs="Libre Baskerville" w:eastAsia="Libre Baskerville"/>
          <w:b/>
          <w:i w:val="0"/>
          <w:color w:val="6B4A25"/>
          <w:sz w:val="27"/>
          <w:u w:val="none"/>
        </w:rPr>
        <w:t>Nine Enclosures · Gunas and the Nirguna</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She dwells in the Sri Chakra, and that Sri Chakra is here itself. Belonging to it are the navavaranas. Across these nine days the one who practises crosses them. The names are Sanskrit, and each name says what that enclosure does.</w:t>
      </w:r>
    </w:p>
    <w:p>
      <w:pPr>
        <w:spacing w:lineRule="auto" w:line="415" w:after="120" w:before="0"/>
      </w:pPr>
      <w:r>
        <w:rPr>
          <w:rFonts w:ascii="Noto Sans Telugu" w:hAnsi="Noto Sans Telugu" w:cs="Noto Sans Telugu" w:eastAsia="Noto Sans Telugu"/>
          <w:b w:val="0"/>
          <w:i w:val="0"/>
          <w:color w:val="352D26"/>
          <w:sz w:val="21"/>
          <w:u w:val="none"/>
        </w:rPr>
        <w:t>The first is Trailokya Mohana, the enclosure that enchants the three worlds. She is the dweller in the Sri Chakra: Sri Mata, the auspicious Mother; Sri Maharajni, the great queen; Srimat Simhasaneshwari, sovereign upon the lion throne. Lalita, Durga, and the Mother of the world are she. Sarvasha Paripuraka fulfils every hope. We have desires and expectations; if what we dream is to come true, this Shakti is required, and devotion with it. Sarva Sankshobhana stirs everything. Sarva Saubhagyadayaka grants good fortune. Sarvartha Sadhaka accomplishes every aim. Sarva Rakshakara extends every protection. Sarva Rogahara lessens our diseases and removes them. Sarva Siddhiprada grants the siddhis, the accomplished powers. Sarvanandamaya gives paramananda, the supreme bliss. Nine months, nine nights, nine enclosures. The sadhaka is not collecting nine goddesses. The sadhaka is being led, enclosure by enclosure, toward the one Shakti.</w:t>
      </w:r>
    </w:p>
    <w:p>
      <w:pPr>
        <w:spacing w:lineRule="auto" w:line="415" w:after="120" w:before="0"/>
      </w:pPr>
      <w:r>
        <w:rPr>
          <w:rFonts w:ascii="Noto Sans Telugu" w:hAnsi="Noto Sans Telugu" w:cs="Noto Sans Telugu" w:eastAsia="Noto Sans Telugu"/>
          <w:b w:val="0"/>
          <w:i w:val="0"/>
          <w:color w:val="352D26"/>
          <w:sz w:val="21"/>
          <w:u w:val="none"/>
        </w:rPr>
        <w:t>The whole of creation also stands in the trigunas, the three qualities, in every combination. And we live in three states: jagrat, waking; svapna, dream; sushupti, deep sleep. Three times three. Each state can be tamas, rajas, or sattva, according to our condition. Tamas is the lowest vibration. Rajas is a middle condition. Sattva is a finer one. The most excellent lies beyond them. Only when the gunas are crossed does nirguna arrive, the state without qualities. That is the true nature of the Atman. No quality remains. It is Parabrahman, Parameshwari, the supreme Parameshwara. Here on earth, everything still stands with some quality.</w:t>
      </w:r>
    </w:p>
    <w:p>
      <w:pPr>
        <w:spacing w:lineRule="auto" w:line="415" w:after="120" w:before="0"/>
      </w:pPr>
      <w:r>
        <w:rPr>
          <w:rFonts w:ascii="Noto Sans Telugu" w:hAnsi="Noto Sans Telugu" w:cs="Noto Sans Telugu" w:eastAsia="Noto Sans Telugu"/>
          <w:b w:val="0"/>
          <w:i w:val="0"/>
          <w:color w:val="352D26"/>
          <w:sz w:val="21"/>
          <w:u w:val="none"/>
        </w:rPr>
        <w:t>Night is a symbol of tamas, and with night come sleep and laziness. For the sadhaka that same hour is the hour of practice, about three hours at ease, watching inhalation and exhalation. The breath itself is prana. When people say the prana has gone, they mean the breath has stopped. As one expression, this prana-shakti carries out many functions and drives the body. The Shakti on whose support creation runs has to be known, experienced, become. We become Durga Mata herself through meditation. These nine days are for that daily practice.</w:t>
      </w:r>
    </w:p>
    <w:p>
      <w:pPr>
        <w:spacing w:lineRule="auto" w:line="384" w:after="30" w:before="240"/>
        <w:outlineLvl w:val="1"/>
      </w:pPr>
      <w:bookmarkStart w:id="9" w:name="day-01-s07"/>
      <w:bookmarkEnd w:id="9"/>
      <w:r>
        <w:rPr>
          <w:rFonts w:ascii="Libre Baskerville" w:hAnsi="Libre Baskerville" w:cs="Libre Baskerville" w:eastAsia="Libre Baskerville"/>
          <w:b/>
          <w:i w:val="0"/>
          <w:color w:val="6B4A25"/>
          <w:sz w:val="27"/>
          <w:u w:val="none"/>
        </w:rPr>
        <w:t>The Practice · Shivaji, Food, and the Tenth Day</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Chhatrapati Shivaji is remembered among us as a hero. In this telling he drove the British out, and the question is how. He received the inspiration of Durga Devi, and through her that Shakti. His guru was a sadhaka, a master of knowledge of the Self and of Brahman, who knew Durga Mata. This is why the vows of Durga Bhavani are undertaken. Different regions of India keep the same observance under different names. These nights are not to be let go.</w:t>
      </w:r>
    </w:p>
    <w:p>
      <w:pPr>
        <w:spacing w:lineRule="auto" w:line="415" w:after="120" w:before="0"/>
      </w:pPr>
      <w:r>
        <w:rPr>
          <w:rFonts w:ascii="Noto Sans Telugu" w:hAnsi="Noto Sans Telugu" w:cs="Noto Sans Telugu" w:eastAsia="Noto Sans Telugu"/>
          <w:b w:val="0"/>
          <w:i w:val="0"/>
          <w:color w:val="352D26"/>
          <w:sz w:val="21"/>
          <w:u w:val="none"/>
        </w:rPr>
        <w:t>Each day, a little beyond the ordinary: one further hour of meditation. Reduce the night's sleep by an hour and sit. Wake at three, and in the Brahma muhurta meditate at ease. Less sleep is less tamoguna. Rajas keeps us too restless, too much on the move. Live more in sattva. Food changes for the same reason. People keep one meal, or they fast. A full stomach of rice brings sleep, and that is not the food this season asks for. The food to be taken is the cosmic Shakti. Eat once, ekabhukta, or twice, dwibhukta. The more limited the meal, the more unlimited the power that can be received. Cosmic energy itself becomes food.</w:t>
      </w:r>
    </w:p>
    <w:p>
      <w:pPr>
        <w:spacing w:lineRule="auto" w:line="415" w:after="120" w:before="0"/>
      </w:pPr>
      <w:r>
        <w:rPr>
          <w:rFonts w:ascii="Noto Sans Telugu" w:hAnsi="Noto Sans Telugu" w:cs="Noto Sans Telugu" w:eastAsia="Noto Sans Telugu"/>
          <w:b w:val="0"/>
          <w:i w:val="0"/>
          <w:color w:val="352D26"/>
          <w:sz w:val="21"/>
          <w:u w:val="none"/>
        </w:rPr>
        <w:t>Every festival in India was given an inner meaning. The land has been called a punya bhumi, a sacred land, a jnana bhumi, a land of knowledge, a karma bhumi, a land of action, and a land of yogis. The ancestors experienced these energies and only then established the days. What is being kept this October is Sharad Navaratri, the autumn observance. Vasanta Navaratri, in the spring, comes at Sri Ramanavami, and its speciality is different. This season is pushti sadhana, a practice of nourishment: the Shakti taken on the physical plane, so that difficulties can be crossed. Body, mind, and buddhi come into alignment, and the root is caught.</w:t>
      </w:r>
    </w:p>
    <w:p>
      <w:pPr>
        <w:spacing w:lineRule="auto" w:line="415" w:after="120" w:before="0"/>
      </w:pPr>
      <w:r>
        <w:rPr>
          <w:rFonts w:ascii="Noto Sans Telugu" w:hAnsi="Noto Sans Telugu" w:cs="Noto Sans Telugu" w:eastAsia="Noto Sans Telugu"/>
          <w:b w:val="0"/>
          <w:i w:val="0"/>
          <w:color w:val="352D26"/>
          <w:sz w:val="21"/>
          <w:u w:val="none"/>
        </w:rPr>
        <w:t>The root of everything is Shakti. The root of Shakti is Chaitanya, consciousness. First the Mother, Parameshwari. If she is held, the Father, Parameshwara, becomes known, because Shakti leads us to him. The Mother comes first. These nine days are a return to her womb. As we grew there, without worry and without anxiety, so meditation takes us back to that condition, and we are born anew. On the tenth day Vijayadashami is celebrated with victory. It is a great celebration. Do the sadhana with a certain splendour. Take this Shakti inwardly as nourishment, and conserve it. Then what is to be gained is gained, and what is meant to come, comes.</w:t>
      </w:r>
    </w:p>
    <w:p>
      <w:pPr>
        <w:spacing w:lineRule="auto" w:line="384" w:after="30" w:before="240"/>
        <w:outlineLvl w:val="1"/>
      </w:pPr>
      <w:bookmarkStart w:id="10" w:name="day-01-s08"/>
      <w:bookmarkEnd w:id="10"/>
      <w:r>
        <w:rPr>
          <w:rFonts w:ascii="Libre Baskerville" w:hAnsi="Libre Baskerville" w:cs="Libre Baskerville" w:eastAsia="Libre Baskerville"/>
          <w:b/>
          <w:i w:val="0"/>
          <w:color w:val="6B4A25"/>
          <w:sz w:val="27"/>
          <w:u w:val="none"/>
        </w:rPr>
        <w:t>The Atman · Kundalini, Vemana, and Three Goals</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Three things are always named in this science. Shakti, power. Chaitanya, consciousness. Jnana, knowledge. The nature of the Atman is the three together. Navaratri sadhana is the sadhana of Shakti. Talk and theory are not enough. Only practice brings the experience. What is that Shakti? It is Kundalini Mata within us. Parameshwari, spread through everything, is in us as well.</w:t>
      </w:r>
    </w:p>
    <w:p>
      <w:pPr>
        <w:spacing w:lineRule="auto" w:line="415" w:after="120" w:before="0"/>
      </w:pPr>
      <w:r>
        <w:rPr>
          <w:rFonts w:ascii="Noto Sans Telugu" w:hAnsi="Noto Sans Telugu" w:cs="Noto Sans Telugu" w:eastAsia="Noto Sans Telugu"/>
          <w:b w:val="0"/>
          <w:i w:val="0"/>
          <w:color w:val="352D26"/>
          <w:sz w:val="21"/>
          <w:u w:val="none"/>
        </w:rPr>
        <w:t>Vemana sang it. The Shakti sunk in the muladhara must be seen to rise and float, and seen with intelligence. Brahman in the form of the bindu, the point, must be beheld. Vishwadabhirama, listen, Vema. In this body, at the base of the spinal column, in the muladhara chakra, that Chaitanya Shakti sleeps. We call it Kundalini. Only meditation, and a complete vigilance, wakes it. Then it shines as the radiance of Devi. In a subtle bindu, the reality of Parabrahman is within us. To know this is the sadhana of these nights.</w:t>
      </w:r>
    </w:p>
    <w:p>
      <w:pPr>
        <w:spacing w:lineRule="auto" w:line="415" w:after="120" w:before="0"/>
      </w:pPr>
      <w:r>
        <w:rPr>
          <w:rFonts w:ascii="Noto Sans Telugu" w:hAnsi="Noto Sans Telugu" w:cs="Noto Sans Telugu" w:eastAsia="Noto Sans Telugu"/>
          <w:b w:val="0"/>
          <w:i w:val="0"/>
          <w:color w:val="352D26"/>
          <w:sz w:val="21"/>
          <w:u w:val="none"/>
        </w:rPr>
        <w:t>He sang a second verse. The body is a durgam, a fort. Look at it with care, and know it with a clear buddhi. Unable to see the Hari who is inside, people wander. The true fort is this body, because everything here distracts us from our main purpose. The five jnanendriyas, the organs of knowing, and the five karmendriyas, the organs of action, pull us outward. The ears hunt for praise. The eyes must always be seeing someone. The tongue and the skin want taste and touch. We remain in pleasure, and the supreme bliss stays unreached. The fort has to be crossed. Hari and Hara, Shiva and Keshava, are both inside. We wander outside asking where God is, and the time is wasted.</w:t>
      </w:r>
    </w:p>
    <w:p>
      <w:pPr>
        <w:spacing w:lineRule="auto" w:line="415" w:after="120" w:before="0"/>
      </w:pPr>
      <w:r>
        <w:rPr>
          <w:rFonts w:ascii="Noto Sans Telugu" w:hAnsi="Noto Sans Telugu" w:cs="Noto Sans Telugu" w:eastAsia="Noto Sans Telugu"/>
          <w:b w:val="0"/>
          <w:i w:val="0"/>
          <w:color w:val="352D26"/>
          <w:sz w:val="21"/>
          <w:u w:val="none"/>
        </w:rPr>
        <w:t>These nine days ask for a full practice. When the hard things have been overcome, Bathukamma is truly danced, and joy overflows. Without Shakti there is no joy. When the cosmic power fills us, whatever is undertaken gets done, because that Shakti does it. So write down three goals. On Vijayadashami some of what is hard is to be crossed. What is troubling you? The Mother who is in us as Kundalini is the one who solves it. The method does not change. Attention on the breath. The breath grows subtler and smaller, awakens the sushumna, the central channel, and introduces Kundalini.</w:t>
      </w:r>
    </w:p>
    <w:p>
      <w:pPr>
        <w:spacing w:lineRule="auto" w:line="415" w:after="120" w:before="0"/>
      </w:pPr>
      <w:r>
        <w:rPr>
          <w:rFonts w:ascii="Noto Sans Telugu" w:hAnsi="Noto Sans Telugu" w:cs="Noto Sans Telugu" w:eastAsia="Noto Sans Telugu"/>
          <w:b w:val="0"/>
          <w:i w:val="0"/>
          <w:color w:val="352D26"/>
          <w:sz w:val="21"/>
          <w:u w:val="none"/>
        </w:rPr>
        <w:t>We ourselves make the blocks. A promotion is wanted, or the work should move to its next stage. Financial trouble, once cleared, leaves a freedom in which sadhana is easier. A relationship hurts, and the energy is wasted there. Health may be the thing that is stuck. Set three such goals. Through this Shakti a change comes inside. The angle of seeing changes, and the obstacles leave. The energy of these days is of that order. Parameshwari's look falls on those who meditate. Durga Mata sees that the sadhana is being done well, and she is pleased. She is everywhere as nirguna, in the form of Shakti, and that Shakti is in us. It clears what has to be cleared.</w:t>
      </w:r>
    </w:p>
    <w:p>
      <w:pPr>
        <w:spacing w:lineRule="auto" w:line="415" w:after="120" w:before="0"/>
      </w:pPr>
      <w:r>
        <w:rPr>
          <w:rFonts w:ascii="Noto Sans Telugu" w:hAnsi="Noto Sans Telugu" w:cs="Noto Sans Telugu" w:eastAsia="Noto Sans Telugu"/>
          <w:b w:val="0"/>
          <w:i w:val="0"/>
          <w:color w:val="352D26"/>
          <w:sz w:val="21"/>
          <w:u w:val="none"/>
        </w:rPr>
        <w:t>Each day some knowledge is taken, and the more important movement is into further practice. Tomorrow the story of Mahishasura Mardini will be told, and decoded. Each story holds an inner meaning, a yogic sense, a knowledge set inside it.</w:t>
      </w:r>
    </w:p>
    <w:p>
      <w:pPr>
        <w:spacing w:lineRule="auto" w:line="384" w:after="30" w:before="240"/>
        <w:outlineLvl w:val="1"/>
      </w:pPr>
      <w:bookmarkStart w:id="11" w:name="day-01-s09"/>
      <w:bookmarkEnd w:id="11"/>
      <w:r>
        <w:rPr>
          <w:rFonts w:ascii="Libre Baskerville" w:hAnsi="Libre Baskerville" w:cs="Libre Baskerville" w:eastAsia="Libre Baskerville"/>
          <w:b/>
          <w:i w:val="0"/>
          <w:color w:val="6B4A25"/>
          <w:sz w:val="27"/>
          <w:u w:val="none"/>
        </w:rPr>
        <w:t>Mahishasura Mardini · A Stotram to Decode</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Dr Newton asked Harika to sing the stotram of Mahishasura Mardini. For everyone listening, it is homework. Tomorrow, when the story is taken up, it is to be decoded. If the hymn is taken only as praise, nothing of it is really known. Yogic secrets have been placed in it. Adi Shankaracharya composed it. The listening itself is the work: look at it two or three times, chant it, and find the meaning. In meditation a great deal becomes known.</w:t>
      </w:r>
    </w:p>
    <w:p>
      <w:pPr>
        <w:spacing w:lineRule="auto" w:line="415" w:after="120" w:before="0"/>
      </w:pPr>
      <w:r>
        <w:rPr>
          <w:rFonts w:ascii="Noto Sans Telugu" w:hAnsi="Noto Sans Telugu" w:cs="Noto Sans Telugu" w:eastAsia="Noto Sans Telugu"/>
          <w:b w:val="0"/>
          <w:i w:val="0"/>
          <w:color w:val="352D26"/>
          <w:sz w:val="21"/>
          <w:u w:val="none"/>
        </w:rPr>
        <w:t>Harika sang. The hymn opened with its first line, Ayi giri nandini nandita medini: O daughter of the mountain, delight of the earth. She carried it through to the close. While it was sung, a meditative state opened, and those who listened entered it. Among the knowledges Shankaracharya gave, this is one, and his description of that Shakti is finely made. The decoding remains the sadhaka's work. From there the morning opened into sharing.</w:t>
      </w:r>
    </w:p>
    <w:p>
      <w:pPr>
        <w:spacing w:lineRule="auto" w:line="384" w:after="30" w:before="240"/>
        <w:outlineLvl w:val="1"/>
      </w:pPr>
      <w:bookmarkStart w:id="12" w:name="day-01-s10"/>
      <w:bookmarkEnd w:id="12"/>
      <w:r>
        <w:rPr>
          <w:rFonts w:ascii="Libre Baskerville" w:hAnsi="Libre Baskerville" w:cs="Libre Baskerville" w:eastAsia="Libre Baskerville"/>
          <w:b/>
          <w:i w:val="0"/>
          <w:color w:val="6B4A25"/>
          <w:sz w:val="27"/>
          <w:u w:val="none"/>
        </w:rPr>
        <w:t>Swapna Jyothi · Karma and a Changed Home</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Swapna Jyothi of Ganapuram, a village in Bapatla district about four kilometres from the Bay of Bengal, spoke first. She had felt like a frog in a well, far from a teacher she called a guru of the universe, and she had never dreamed she would speak with him. The mind had gone blank. What she had been able to keep was this. As cotton burns when it is held before fire, her karmas had burnt, and she could see it. She had looked at as many as eighty karmas and dissolved them. Meditation alone, she said, is not the whole. A transformation has to come, and that is the main thing. The people in front of her were recognising it more clearly than she was.</w:t>
      </w:r>
    </w:p>
    <w:p>
      <w:pPr>
        <w:spacing w:lineRule="auto" w:line="415" w:after="120" w:before="0"/>
      </w:pPr>
      <w:r>
        <w:rPr>
          <w:rFonts w:ascii="Noto Sans Telugu" w:hAnsi="Noto Sans Telugu" w:cs="Noto Sans Telugu" w:eastAsia="Noto Sans Telugu"/>
          <w:b w:val="0"/>
          <w:i w:val="0"/>
          <w:color w:val="352D26"/>
          <w:sz w:val="21"/>
          <w:u w:val="none"/>
        </w:rPr>
        <w:t>At home she and her husband had fought like Tom and Jerry. That had ended. They were living with a real concord. Formerly she heard, what has this meditation achieved, the wrong in you has not gone. Now her husband was telling her that it was time to sit, and to go. She had also begun to see the cause behind a person's suffering, and the cause behind laughter, and to notice how speech can leave the other person happy. Words that wound, spoken for no need, were no longer what she wanted to say. She wants her family to be a help to the universe, and she asks this of Hanuman every day. The mind had grown steady. The old pressure to ask large questions had subsided.</w:t>
      </w:r>
    </w:p>
    <w:p>
      <w:pPr>
        <w:spacing w:lineRule="auto" w:line="415" w:after="120" w:before="0"/>
      </w:pPr>
      <w:r>
        <w:rPr>
          <w:rFonts w:ascii="Noto Sans Telugu" w:hAnsi="Noto Sans Telugu" w:cs="Noto Sans Telugu" w:eastAsia="Noto Sans Telugu"/>
          <w:b w:val="0"/>
          <w:i w:val="0"/>
          <w:color w:val="352D26"/>
          <w:sz w:val="21"/>
          <w:u w:val="none"/>
        </w:rPr>
        <w:t>Dr Newton said the account would inspire many. She was not a frog in a well. She had become a whale in the great sea, and they were seeing her as a master. As she spoke, it felt as though Durga Mata herself were standing there. This is the transformation wanted: from a state of many limits to the unlimited. Her question, what can I do for the universe, speaks of the condition of the soul. The lotus has opened. Its fragrance is ready to go to everyone. He thanked her, and her family with her.</w:t>
      </w:r>
    </w:p>
    <w:p>
      <w:pPr>
        <w:spacing w:lineRule="auto" w:line="384" w:after="30" w:before="240"/>
        <w:outlineLvl w:val="1"/>
      </w:pPr>
      <w:bookmarkStart w:id="13" w:name="day-01-s11"/>
      <w:bookmarkEnd w:id="13"/>
      <w:r>
        <w:rPr>
          <w:rFonts w:ascii="Libre Baskerville" w:hAnsi="Libre Baskerville" w:cs="Libre Baskerville" w:eastAsia="Libre Baskerville"/>
          <w:b/>
          <w:i w:val="0"/>
          <w:color w:val="6B4A25"/>
          <w:sz w:val="27"/>
          <w:u w:val="none"/>
        </w:rPr>
        <w:t>Ellayya · Sleep, Food, and the Three Principles</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Ellayya spoke next. He offered namaskaram at the feet of his parents, of Dr Newton and of Lakshmi, and to the kindred souls before him. While the hymn was sung he had seen the deities: the screen empty, and yet the nine goddesses visible, the song rising from within. Then he asked, as of a doctor, how many hours of sleep a meditator needs.</w:t>
      </w:r>
    </w:p>
    <w:p>
      <w:pPr>
        <w:spacing w:lineRule="auto" w:line="415" w:after="120" w:before="0"/>
      </w:pPr>
      <w:r>
        <w:rPr>
          <w:rFonts w:ascii="Noto Sans Telugu" w:hAnsi="Noto Sans Telugu" w:cs="Noto Sans Telugu" w:eastAsia="Noto Sans Telugu"/>
          <w:b w:val="0"/>
          <w:i w:val="0"/>
          <w:color w:val="352D26"/>
          <w:sz w:val="21"/>
          <w:u w:val="none"/>
        </w:rPr>
        <w:t>Three hours or four can be enough, or six. It is decided by the build of the body, by one's condition, by one's life, and a sadhaka comes to know it from within. Too much sleep increases tamas. Too little is also wrong. The right amount is the practice. Ellayya was in Saudi Arabia, rising at about half past two by that clock, bathing, and joining near three. From midnight he was sitting three hours, sometimes four, and he had been in this way since 2019. For the past week he had eaten only rotis, hot food, no rice, where once he ate three or four or five. The chest burned. The head spun. He could not tell whether it was sleep, or whether the practice had become too much.</w:t>
      </w:r>
    </w:p>
    <w:p>
      <w:pPr>
        <w:spacing w:lineRule="auto" w:line="415" w:after="120" w:before="0"/>
      </w:pPr>
      <w:r>
        <w:rPr>
          <w:rFonts w:ascii="Noto Sans Telugu" w:hAnsi="Noto Sans Telugu" w:cs="Noto Sans Telugu" w:eastAsia="Noto Sans Telugu"/>
          <w:b w:val="0"/>
          <w:i w:val="0"/>
          <w:color w:val="352D26"/>
          <w:sz w:val="21"/>
          <w:u w:val="none"/>
        </w:rPr>
        <w:t>The body, Dr Newton said, has to be given rest. It must not be overstrained. Parameshwara and Parameshwari are in this body. To strain it is to give them difficulty. Give it the sleep it needs. Eat as much as the hunger is. Do not kill hunger, and do not take even one measure more than enough. Eat a little less than the hunger, and stop. The burning he described is acidity. A heat had arisen. The jatharagni, the digestive fire, had grown excessive, and hydrochloric acid was being released from the stomach because the stomach was hungry. This is not the moment to refuse food on a self-made rule. Eat a fruit, or one roti more. The body should be comfortable. There is a song which says that if, of three rotis, one is left, the eater is a yogi. That condition comes slowly, known from inside, and only then is one roti reduced. It is not imposed all at once. In the same way the inner knowing says how many hours of sleep are enough.</w:t>
      </w:r>
    </w:p>
    <w:p>
      <w:pPr>
        <w:spacing w:lineRule="auto" w:line="415" w:after="120" w:before="0"/>
      </w:pPr>
      <w:r>
        <w:rPr>
          <w:rFonts w:ascii="Noto Sans Telugu" w:hAnsi="Noto Sans Telugu" w:cs="Noto Sans Telugu" w:eastAsia="Noto Sans Telugu"/>
          <w:b w:val="0"/>
          <w:i w:val="0"/>
          <w:color w:val="352D26"/>
          <w:sz w:val="21"/>
          <w:u w:val="none"/>
        </w:rPr>
        <w:t>The attention was honoured: another country, the middle of the night, and still he joined. He spoke of eight years in Dubai, and of sufferings from about 2009 until 2019, through which the practice grew intense. In thirteen days, he said, a problem had left him. Since then he had not wanted injections or tablets. It felt wrong, and his Atman was clear, so he had chosen sadhana. Two pyramids had come through the work, and hundreds of people, and elders had trusted him, among them a chance connected with Jyothi and with Vijayabhaskar. When trust of that kind is given, why abandon the practice? He was keeping it at three. The pyramid he had seen was half built, the base ready. It would be complete next year.</w:t>
      </w:r>
    </w:p>
    <w:p>
      <w:pPr>
        <w:spacing w:lineRule="auto" w:line="415" w:after="120" w:before="0"/>
      </w:pPr>
      <w:r>
        <w:rPr>
          <w:rFonts w:ascii="Noto Sans Telugu" w:hAnsi="Noto Sans Telugu" w:cs="Noto Sans Telugu" w:eastAsia="Noto Sans Telugu"/>
          <w:b w:val="0"/>
          <w:i w:val="0"/>
          <w:color w:val="352D26"/>
          <w:sz w:val="21"/>
          <w:u w:val="none"/>
        </w:rPr>
        <w:t>He asked about the Trimurti. People speak of Vishnu, Brahma, and Ganesha as uncle and elder uncle. Are there family bonds of that kind? Those three, Dr Newton said, are states, three principles: creation, sustenance, and dissolution, held as representatives, a symbol. They are not to be seen with the sense of difference. Bonds of that domestic sort are not there. We look from a human angle and say that these are brothers, that Vinayaka is the son, that Subrahmanya is the son of Parameshwara. What is there is one God, one Shakti, one Chaitanya, Parameshwara and Parameshwari, present as many forms.</w:t>
      </w:r>
    </w:p>
    <w:p>
      <w:pPr>
        <w:spacing w:lineRule="auto" w:line="415" w:after="120" w:before="0"/>
      </w:pPr>
      <w:r>
        <w:rPr>
          <w:rFonts w:ascii="Noto Sans Telugu" w:hAnsi="Noto Sans Telugu" w:cs="Noto Sans Telugu" w:eastAsia="Noto Sans Telugu"/>
          <w:b w:val="0"/>
          <w:i w:val="0"/>
          <w:color w:val="352D26"/>
          <w:sz w:val="21"/>
          <w:u w:val="none"/>
        </w:rPr>
        <w:t>Hari and Hara are one. Shiva and Keshava are not two to be followed apart. That dividing intellect is where we get stuck. It is one figure and the other side of the same figure: approach from this side and one face appears. Meditation makes the oneness known. The divinity in each person is God. Animals are divine to us, and trees, and the whole earth is held as a divine sphere. These nine days, he was told, are for overcoming what he had described.</w:t>
      </w:r>
    </w:p>
    <w:p>
      <w:pPr>
        <w:spacing w:lineRule="auto" w:line="384" w:after="30" w:before="240"/>
        <w:outlineLvl w:val="1"/>
      </w:pPr>
      <w:bookmarkStart w:id="14" w:name="day-01-s12"/>
      <w:bookmarkEnd w:id="14"/>
      <w:r>
        <w:rPr>
          <w:rFonts w:ascii="Libre Baskerville" w:hAnsi="Libre Baskerville" w:cs="Libre Baskerville" w:eastAsia="Libre Baskerville"/>
          <w:b/>
          <w:i w:val="0"/>
          <w:color w:val="6B4A25"/>
          <w:sz w:val="27"/>
          <w:u w:val="none"/>
        </w:rPr>
        <w:t>Questions and Close · Children, Karma, and Tomorrow</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A deputy health education officer spoke next. Dr Newton recognised Nellore, and that the speaker's brother had been his classmate. It was his first time speaking, and the words hardly came. He was serving in that post, and had come to a remote place near Maripadu mandal for his mother-in-law, continuing the work from Duttaluru. He remembered Atmakur, in the early days of Patri Sir, some twenty years before. Around 2006 he had studied in Madurai, and from then had entered meditation. From the age of six there had been hostels and travelling, though he had not known what the restlessness was. Now the wish to know, and to go forward, was strong.</w:t>
      </w:r>
    </w:p>
    <w:p>
      <w:pPr>
        <w:spacing w:lineRule="auto" w:line="415" w:after="120" w:before="0"/>
      </w:pPr>
      <w:r>
        <w:rPr>
          <w:rFonts w:ascii="Noto Sans Telugu" w:hAnsi="Noto Sans Telugu" w:cs="Noto Sans Telugu" w:eastAsia="Noto Sans Telugu"/>
          <w:b w:val="0"/>
          <w:i w:val="0"/>
          <w:color w:val="352D26"/>
          <w:sz w:val="21"/>
          <w:u w:val="none"/>
        </w:rPr>
        <w:t>While Harika sang, the verse seemed to move through every organ, and he wondered whether even singers sing so beautifully. He attends the class; when duty shifts the hours, he follows on YouTube. The classes help people like him motivate not only themselves but the society they meet. However busy he was, the knowledge was resonating, and Dr Newton received that as important news: the programme helps everyone. The officer had gathered books on life after death and on the deathless, and was reading them. Even so, the way these masters speak moves the body, and shows, like a question mark, what is not to be done and what is. God is not elsewhere. God is here. He hoped to come with his family. The children had done MBBS abroad and were preparing for the FMGE, the foreign-medical examination.</w:t>
      </w:r>
    </w:p>
    <w:p>
      <w:pPr>
        <w:spacing w:lineRule="auto" w:line="415" w:after="120" w:before="0"/>
      </w:pPr>
      <w:r>
        <w:rPr>
          <w:rFonts w:ascii="Noto Sans Telugu" w:hAnsi="Noto Sans Telugu" w:cs="Noto Sans Telugu" w:eastAsia="Noto Sans Telugu"/>
          <w:b w:val="0"/>
          <w:i w:val="0"/>
          <w:color w:val="352D26"/>
          <w:sz w:val="21"/>
          <w:u w:val="none"/>
        </w:rPr>
        <w:t>Lakshmi Kalyani had been waiting her turn. After many months, this was her first time speaking with him. What bond, in earlier births, had she with her husband, or with her children? In this birth the children had become enemies. She had never seen it directly. Even one word would be enough. For months she had held a hard instruction: do not think, we raised them, we fed them, we educated them. However they insulted her, she could see that she had brought it. When they spoke, she would be saying inwardly, this is me. In front of her they said she had eaten while keeping the food to herself. Somewhere she must have failed to serve someone, and it had returned. She knew this. Even so, the sorrow continued for months. Why? She is an actress. Outside, everyone calls her Amma and honours the mother-roles she plays. At home the children do not call her Amma at all.</w:t>
      </w:r>
    </w:p>
    <w:p>
      <w:pPr>
        <w:spacing w:lineRule="auto" w:line="415" w:after="120" w:before="0"/>
      </w:pPr>
      <w:r>
        <w:rPr>
          <w:rFonts w:ascii="Noto Sans Telugu" w:hAnsi="Noto Sans Telugu" w:cs="Noto Sans Telugu" w:eastAsia="Noto Sans Telugu"/>
          <w:b w:val="0"/>
          <w:i w:val="0"/>
          <w:color w:val="352D26"/>
          <w:sz w:val="21"/>
          <w:u w:val="none"/>
        </w:rPr>
        <w:t>The answer, Dr Newton said, is already in the question. Which karma of an earlier birth made them enemies? Daughter, daughter-in-law, son-in-law, four at once: what exists is cause and effect. On this earth that is the truth. Without a cause, no effect. When sadhana is done, the knowledge that belongs to it is given, but one has to wait, and to listen. Sometimes a breeze of knowing comes from within, and the angle changes. She had already reported that change. Because I gave this, they are giving it. She could remember a clear case. She had done the same to her own mother-in-law, out of ego, when she was young, and had not known. The same matter was happening now.</w:t>
      </w:r>
    </w:p>
    <w:p>
      <w:pPr>
        <w:spacing w:lineRule="auto" w:line="415" w:after="120" w:before="0"/>
      </w:pPr>
      <w:r>
        <w:rPr>
          <w:rFonts w:ascii="Noto Sans Telugu" w:hAnsi="Noto Sans Telugu" w:cs="Noto Sans Telugu" w:eastAsia="Noto Sans Telugu"/>
          <w:b w:val="0"/>
          <w:i w:val="0"/>
          <w:color w:val="352D26"/>
          <w:sz w:val="21"/>
          <w:u w:val="none"/>
        </w:rPr>
        <w:t>One further angle is available. Regard them as gurus — the son, the daughter, the daughter-in-law, and the mother-in-law with them — indirect teachers. Through them, what she has recognised in herself is being reminded. They may speak, and there is no need to react, and no need to suffer. Take it as a lesson. Bring up forgiveness, and compassion, and love the children unconditionally. Unconditional love is what was due when they were small. If they did not receive it, they later say: you were not there, you gave no time, you are always scolding. What was received in childhood is projected again. All of this can clear. Through these nine days, do one hour more. Raise the energy. The angle changes further.</w:t>
      </w:r>
    </w:p>
    <w:p>
      <w:pPr>
        <w:spacing w:lineRule="auto" w:line="415" w:after="120" w:before="0"/>
      </w:pPr>
      <w:r>
        <w:rPr>
          <w:rFonts w:ascii="Noto Sans Telugu" w:hAnsi="Noto Sans Telugu" w:cs="Noto Sans Telugu" w:eastAsia="Noto Sans Telugu"/>
          <w:b w:val="0"/>
          <w:i w:val="0"/>
          <w:color w:val="352D26"/>
          <w:sz w:val="21"/>
          <w:u w:val="none"/>
        </w:rPr>
        <w:t>Suppose they were born into her house in order to bring certain lessons. Taken that way, the sorrow goes, and she learns from them. She answered that she had been asking their forgiveness every day, from a year before they left, and still more after they had gone. There is still something to learn. They behave harshly so that the lesson can be taught. When it actually arrives, the feeling of an enemy drops, and they will call her Amma. Patience is needed, and endurance, and forbearance. The sadhana is not to be dropped. She had been waiting to hear this, and her time had come.</w:t>
      </w:r>
    </w:p>
    <w:p>
      <w:pPr>
        <w:spacing w:lineRule="auto" w:line="415" w:after="120" w:before="0"/>
      </w:pPr>
      <w:r>
        <w:rPr>
          <w:rFonts w:ascii="Noto Sans Telugu" w:hAnsi="Noto Sans Telugu" w:cs="Noto Sans Telugu" w:eastAsia="Noto Sans Telugu"/>
          <w:b w:val="0"/>
          <w:i w:val="0"/>
          <w:color w:val="352D26"/>
          <w:sz w:val="21"/>
          <w:u w:val="none"/>
        </w:rPr>
        <w:t>Tomorrow morning everyone meets again in Jnanodayam. With auspicious resolves and auspicious blessings, for each person, for the family, for the surroundings, and for whatever work is in hand: may it be accomplished, may the work reach its siddhi.</w:t>
      </w:r>
    </w:p>
    <w:p>
      <w:bookmarkStart w:id="15" w:name="day-02"/>
      <w:pPr>
        <w:pageBreakBefore/>
        <w:spacing w:lineRule="auto" w:line="300" w:after="30" w:before="0"/>
        <w:outlineLvl w:val="0"/>
      </w:pPr>
      <w:bookmarkEnd w:id="15"/>
      <w:r>
        <w:rPr>
          <w:rFonts w:ascii="Libre Baskerville" w:hAnsi="Libre Baskerville" w:cs="Libre Baskerville" w:eastAsia="Libre Baskerville"/>
          <w:b/>
          <w:i w:val="0"/>
          <w:color w:val="6B4A25"/>
          <w:sz w:val="29"/>
          <w:u w:val="none"/>
        </w:rPr>
        <w:t>Day 2</w:t>
      </w:r>
    </w:p>
    <w:p>
      <w:pPr>
        <w:spacing w:lineRule="auto" w:line="312" w:after="60" w:before="0"/>
      </w:pPr>
      <w:r>
        <w:rPr>
          <w:rFonts w:ascii="Source Sans 3" w:hAnsi="Source Sans 3" w:cs="Source Sans 3" w:eastAsia="Source Sans 3"/>
          <w:b w:val="0"/>
          <w:i w:val="0"/>
          <w:color w:val="7C6E5D"/>
          <w:sz w:val="17"/>
          <w:u w:val="none"/>
        </w:rPr>
        <w:t>Devi Navaratri · Day 2 (English)</w:t>
      </w:r>
    </w:p>
    <w:p>
      <w:pPr>
        <w:spacing w:lineRule="auto" w:line="348" w:after="180" w:before="0"/>
      </w:pPr>
      <w:r>
        <w:rPr>
          <w:rFonts w:ascii="Source Sans 3" w:hAnsi="Source Sans 3" w:cs="Source Sans 3" w:eastAsia="Source Sans 3"/>
          <w:b w:val="0"/>
          <w:i w:val="0"/>
          <w:color w:val="56483A"/>
          <w:sz w:val="20"/>
          <w:u w:val="none"/>
        </w:rPr>
        <w:t>The empty vessel · Shakti and Chaitanya · Devi Samarpan</w:t>
      </w:r>
    </w:p>
    <w:p>
      <w:pPr>
        <w:spacing w:lineRule="auto" w:line="384" w:after="30" w:before="240"/>
        <w:outlineLvl w:val="1"/>
      </w:pPr>
      <w:bookmarkStart w:id="16" w:name="day-02-s01"/>
      <w:bookmarkEnd w:id="16"/>
      <w:r>
        <w:rPr>
          <w:rFonts w:ascii="Libre Baskerville" w:hAnsi="Libre Baskerville" w:cs="Libre Baskerville" w:eastAsia="Libre Baskerville"/>
          <w:b/>
          <w:i w:val="0"/>
          <w:color w:val="6B4A25"/>
          <w:sz w:val="27"/>
          <w:u w:val="none"/>
        </w:rPr>
        <w:t>Opening Meditation · The Empty Vessel</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Welcome to the 562nd day of the Jnanodayam programme. Today is the second day of Navaratri, and once again this knowledge is being received from Dr. Newton. Before that, we have to make ourselves ready. If knowledge is to fill us, we must first become an empty vessel.</w:t>
      </w:r>
    </w:p>
    <w:p>
      <w:pPr>
        <w:spacing w:lineRule="auto" w:line="415" w:after="120" w:before="0"/>
      </w:pPr>
      <w:r>
        <w:rPr>
          <w:rFonts w:ascii="Noto Sans Telugu" w:hAnsi="Noto Sans Telugu" w:cs="Noto Sans Telugu" w:eastAsia="Noto Sans Telugu"/>
          <w:b w:val="0"/>
          <w:i w:val="0"/>
          <w:color w:val="352D26"/>
          <w:sz w:val="21"/>
          <w:u w:val="none"/>
        </w:rPr>
        <w:t>Meditation is the way. Let us all practise Anapanasati, mindfulness of the natural breath, for the next forty-five minutes. Sit comfortably in sukhasana, a steady and easy posture. Cross the legs, let the fingers rest together, and if you are wearing glasses, take them off. With a small smile, close both eyes, and simply watch the breath as it is already moving.</w:t>
      </w:r>
    </w:p>
    <w:p>
      <w:pPr>
        <w:spacing w:lineRule="auto" w:line="415" w:after="120" w:before="0"/>
      </w:pPr>
      <w:r>
        <w:rPr>
          <w:rFonts w:ascii="Noto Sans Telugu" w:hAnsi="Noto Sans Telugu" w:cs="Noto Sans Telugu" w:eastAsia="Noto Sans Telugu"/>
          <w:b w:val="0"/>
          <w:i w:val="0"/>
          <w:color w:val="352D26"/>
          <w:sz w:val="21"/>
          <w:u w:val="none"/>
        </w:rPr>
        <w:t>By watching in this way we draw the senses inward. Placing the attention on the breath, we become antarmukha, turned toward the inside. These forty-five minutes belong only to the inner journey, with the outer world left aside. When thoughts come, bring the attention back to the breath.</w:t>
      </w:r>
    </w:p>
    <w:p>
      <w:pPr>
        <w:spacing w:lineRule="auto" w:line="415" w:after="120" w:before="0"/>
      </w:pPr>
      <w:r>
        <w:rPr>
          <w:rFonts w:ascii="Noto Sans Telugu" w:hAnsi="Noto Sans Telugu" w:cs="Noto Sans Telugu" w:eastAsia="Noto Sans Telugu"/>
          <w:b w:val="0"/>
          <w:i w:val="0"/>
          <w:color w:val="352D26"/>
          <w:sz w:val="21"/>
          <w:u w:val="none"/>
        </w:rPr>
        <w:t>Thoughts never stand in the present moment. We live only in this moment. We cannot live in the past, and we cannot live in the future. Thoughts waste our energy. When the attention is kept on the breath, the energy stays within us, and it gathers in an upward movement. Let us remain in full awareness. Let us be inward. Let us be with the breath.</w:t>
      </w:r>
    </w:p>
    <w:p>
      <w:pPr>
        <w:spacing w:lineRule="auto" w:line="415" w:after="120" w:before="0"/>
      </w:pPr>
      <w:r>
        <w:rPr>
          <w:rFonts w:ascii="Noto Sans Telugu" w:hAnsi="Noto Sans Telugu" w:cs="Noto Sans Telugu" w:eastAsia="Noto Sans Telugu"/>
          <w:b w:val="0"/>
          <w:i w:val="0"/>
          <w:color w:val="352D26"/>
          <w:sz w:val="21"/>
          <w:u w:val="none"/>
        </w:rPr>
        <w:t>In the closing minutes the sitting was offered as a sankalpa, an intention for the welfare of all. The prayer was that the knowledge lying hidden within everyone might awaken, and that joy might stir in every heart. The Sahasrara pyramid, the pyramid of the crown, was remembered as a pillar of the lamp of knowledge, a light of knowledge giving direction to everyone. From the four corners of the world many come to this place, sit in meditation, and come to know themselves, receiving atma jnana, knowledge of the Self, and brahma jnana, knowledge of the absolute. Through this modern seat of learning, many are becoming compassionate, and many are becoming wise.</w:t>
      </w:r>
    </w:p>
    <w:p>
      <w:pPr>
        <w:spacing w:lineRule="auto" w:line="415" w:after="120" w:before="0"/>
      </w:pPr>
      <w:r>
        <w:rPr>
          <w:rFonts w:ascii="Noto Sans Telugu" w:hAnsi="Noto Sans Telugu" w:cs="Noto Sans Telugu" w:eastAsia="Noto Sans Telugu"/>
          <w:b w:val="0"/>
          <w:i w:val="0"/>
          <w:color w:val="352D26"/>
          <w:sz w:val="21"/>
          <w:u w:val="none"/>
        </w:rPr>
        <w:t>Then, very slowly, the count came down: five, four, three, two, one, zero. Place both hands over the eyes for a few moments, and with a smile open the eyes gently. Welcome back, friends. We have come to the second day of Navaratri.</w:t>
      </w:r>
    </w:p>
    <w:p>
      <w:pPr>
        <w:spacing w:lineRule="auto" w:line="415" w:after="120" w:before="0"/>
      </w:pPr>
      <w:r>
        <w:rPr>
          <w:rFonts w:ascii="Noto Sans Telugu" w:hAnsi="Noto Sans Telugu" w:cs="Noto Sans Telugu" w:eastAsia="Noto Sans Telugu"/>
          <w:b w:val="0"/>
          <w:i w:val="0"/>
          <w:color w:val="352D26"/>
          <w:sz w:val="21"/>
          <w:u w:val="none"/>
        </w:rPr>
        <w:t>Everyone in the gathering was invited to turn the cameras on and, with a smile, to welcome the founder and chairman of Quantum Life University, Brahmarshi Chakravarti Dr. Newton Kondaveti. He greeted the friends of Jnanodayam. In these days of Devi Navaratri we are learning the inner meaning as well. The inner meaning has to be known. Only then can these days truly be celebrated.</w:t>
      </w:r>
    </w:p>
    <w:p>
      <w:pPr>
        <w:spacing w:lineRule="auto" w:line="384" w:after="30" w:before="240"/>
        <w:outlineLvl w:val="1"/>
      </w:pPr>
      <w:bookmarkStart w:id="17" w:name="day-02-s02"/>
      <w:bookmarkEnd w:id="17"/>
      <w:r>
        <w:rPr>
          <w:rFonts w:ascii="Libre Baskerville" w:hAnsi="Libre Baskerville" w:cs="Libre Baskerville" w:eastAsia="Libre Baskerville"/>
          <w:b/>
          <w:i w:val="0"/>
          <w:color w:val="6B4A25"/>
          <w:sz w:val="27"/>
          <w:u w:val="none"/>
        </w:rPr>
        <w:t>Shakti and Chaitanya · Celebration, Not Enjoyment</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This whole creation is Shakti. Para Shakti, the supreme power, and Apara Shakti, the power that has become manifest, come here as Devi Shakti and create the entire creation. That Parameshwari, the supreme Goddess, pervades the whole universe. This entire brahmanda, the cosmos, is nothing other than Shakti and Chaitanya. In the whole science of this spiritual knowledge there are only two things to be grasped. One is Shakti. The other is Chaitanya, pure consciousness.</w:t>
      </w:r>
    </w:p>
    <w:p>
      <w:pPr>
        <w:spacing w:lineRule="auto" w:line="415" w:after="120" w:before="0"/>
      </w:pPr>
      <w:r>
        <w:rPr>
          <w:rFonts w:ascii="Noto Sans Telugu" w:hAnsi="Noto Sans Telugu" w:cs="Noto Sans Telugu" w:eastAsia="Noto Sans Telugu"/>
          <w:b w:val="0"/>
          <w:i w:val="0"/>
          <w:color w:val="352D26"/>
          <w:sz w:val="21"/>
          <w:u w:val="none"/>
        </w:rPr>
        <w:t>Shakti is what we call Mother Parvati. We have given her many names. We call her Durga. We call her Adi Shakti, the primordial power, Para Shakti, Parameshwari. That Chaitanya we call Shiva. We call him Ishwara, Sarveshwara, the Lord of all, Sarvantaryami, the inner ruler of everyone, Sarvavyapaka, the one who pervades all, the Paramatma, the supreme Self. The points to be known are only these two. Yet if Shakti is not known, Chaitanya cannot be known. That is why, in our India, these nine days of Devi Navaratri are kept: so that this Shakti may be known, and so that she may be experienced. The celebration is for that.</w:t>
      </w:r>
    </w:p>
    <w:p>
      <w:pPr>
        <w:spacing w:lineRule="auto" w:line="415" w:after="120" w:before="0"/>
      </w:pPr>
      <w:r>
        <w:rPr>
          <w:rFonts w:ascii="Noto Sans Telugu" w:hAnsi="Noto Sans Telugu" w:cs="Noto Sans Telugu" w:eastAsia="Noto Sans Telugu"/>
          <w:b w:val="0"/>
          <w:i w:val="0"/>
          <w:color w:val="352D26"/>
          <w:sz w:val="21"/>
          <w:u w:val="none"/>
        </w:rPr>
        <w:t>Many people do not know the difference between enjoyment and celebration. Enjoyment belongs to a person's own wanting. A desire is there, and when that desire is fulfilled it is called enjoyment. Going out to drink, or watching a film, is taken for enjoyment. Celebration stands apart from that. In the feeling 'I want this, I enjoy this,' a want is present. There is trishna, craving. That is enjoyment. In celebration that wanting is absent. There is ananda, bliss. There is utsava, a festival. However things stand, a person is able to rejoice.</w:t>
      </w:r>
    </w:p>
    <w:p>
      <w:pPr>
        <w:spacing w:lineRule="auto" w:line="415" w:after="120" w:before="0"/>
      </w:pPr>
      <w:r>
        <w:rPr>
          <w:rFonts w:ascii="Noto Sans Telugu" w:hAnsi="Noto Sans Telugu" w:cs="Noto Sans Telugu" w:eastAsia="Noto Sans Telugu"/>
          <w:b w:val="0"/>
          <w:i w:val="0"/>
          <w:color w:val="352D26"/>
          <w:sz w:val="21"/>
          <w:u w:val="none"/>
        </w:rPr>
        <w:t>These observances of Devi Navaratri are kept as celebrations. They are festivals. This joy is an all-pervading joy, a great celebration. These are days favourable to the sadhana of Shakti. Whoever is still struggling in life, whoever is still stuck, whoever feels that the answers have not yet come — if that person practises, the fruit of the practice will certainly be received. On these favourable days the power of Para Shakti, of Adi Shakti, is available a thousandfold.</w:t>
      </w:r>
    </w:p>
    <w:p>
      <w:pPr>
        <w:spacing w:lineRule="auto" w:line="415" w:after="120" w:before="0"/>
      </w:pPr>
      <w:r>
        <w:rPr>
          <w:rFonts w:ascii="Noto Sans Telugu" w:hAnsi="Noto Sans Telugu" w:cs="Noto Sans Telugu" w:eastAsia="Noto Sans Telugu"/>
          <w:b w:val="0"/>
          <w:i w:val="0"/>
          <w:color w:val="352D26"/>
          <w:sz w:val="21"/>
          <w:u w:val="none"/>
        </w:rPr>
        <w:t>The nature of this energy is of two kinds, and it can be recognised by watching the direction. One movement of energy comes inward. The other goes outward. According to its nature and its direction, the energy we take into ourselves and use within is what we call mahila tattva, the feminine principle. When the direction of the energy is outward, we call it masculine. One is feminine and the other is masculine. The feminine is internal. The masculine is external. These two have to be known first, because today's sadhana is a process we are all going to learn, and it is a practice for every day.</w:t>
      </w:r>
    </w:p>
    <w:p>
      <w:pPr>
        <w:spacing w:lineRule="auto" w:line="415" w:after="120" w:before="0"/>
      </w:pPr>
      <w:r>
        <w:rPr>
          <w:rFonts w:ascii="Noto Sans Telugu" w:hAnsi="Noto Sans Telugu" w:cs="Noto Sans Telugu" w:eastAsia="Noto Sans Telugu"/>
          <w:b w:val="0"/>
          <w:i w:val="0"/>
          <w:color w:val="352D26"/>
          <w:sz w:val="21"/>
          <w:u w:val="none"/>
        </w:rPr>
        <w:t>The feminine principle always abides within. What travels outward is the masculine quality, the quality of purusha tattva, the masculine principle. On the physical plane the masculine is always external. That is why women, on the whole, remain closer to their own natural state. They stay nearer the principle of the Self, nearer the heart, nearer intuition. The masculine principle expresses itself outside.</w:t>
      </w:r>
    </w:p>
    <w:p>
      <w:pPr>
        <w:spacing w:lineRule="auto" w:line="415" w:after="120" w:before="0"/>
      </w:pPr>
      <w:r>
        <w:rPr>
          <w:rFonts w:ascii="Noto Sans Telugu" w:hAnsi="Noto Sans Telugu" w:cs="Noto Sans Telugu" w:eastAsia="Noto Sans Telugu"/>
          <w:b w:val="0"/>
          <w:i w:val="0"/>
          <w:color w:val="352D26"/>
          <w:sz w:val="21"/>
          <w:u w:val="none"/>
        </w:rPr>
        <w:t>These nine days are the Navaratri of the Mother. All of us are to see only Devi Mata. In everyone, and in ourselves as well, we are to see the Mother. A feeling of samarpana, of offering, is needed. What we practise through these nine days is this: not travelling outward, not scattering the energy, not spending our power outside, but keeping it within. Women and men alike are to do this sadhana. It is a change of direction. For these nine days we do it. Afterwards, whatever is to be done can be done.</w:t>
      </w:r>
    </w:p>
    <w:p>
      <w:pPr>
        <w:spacing w:lineRule="auto" w:line="415" w:after="120" w:before="0"/>
      </w:pPr>
      <w:r>
        <w:rPr>
          <w:rFonts w:ascii="Noto Sans Telugu" w:hAnsi="Noto Sans Telugu" w:cs="Noto Sans Telugu" w:eastAsia="Noto Sans Telugu"/>
          <w:b w:val="0"/>
          <w:i w:val="0"/>
          <w:color w:val="352D26"/>
          <w:sz w:val="21"/>
          <w:u w:val="none"/>
        </w:rPr>
        <w:t>Through these nine days we do not scatter the energy outside, and we do not waste it. We contain it within. We let this Shakti multiply inside. It is astonishing, because Para Shakti herself is lying dormant, hidden within us. That power has to be contained. To contain her is to practise with her completely, inwardly, and to bring that Shakti into our experience, into our feeling. From that, something is gained.</w:t>
      </w:r>
    </w:p>
    <w:p>
      <w:pPr>
        <w:spacing w:lineRule="auto" w:line="384" w:after="30" w:before="240"/>
        <w:outlineLvl w:val="1"/>
      </w:pPr>
      <w:bookmarkStart w:id="18" w:name="day-02-s03"/>
      <w:bookmarkEnd w:id="18"/>
      <w:r>
        <w:rPr>
          <w:rFonts w:ascii="Libre Baskerville" w:hAnsi="Libre Baskerville" w:cs="Libre Baskerville" w:eastAsia="Libre Baskerville"/>
          <w:b/>
          <w:i w:val="0"/>
          <w:color w:val="6B4A25"/>
          <w:sz w:val="27"/>
          <w:u w:val="none"/>
        </w:rPr>
        <w:t>Three Mothers · Meditation, Service, Knowledge</w:t>
      </w:r>
    </w:p>
    <w:p>
      <w:pPr>
        <w:spacing w:lineRule="auto" w:line="312" w:after="135" w:before="0"/>
      </w:pPr>
      <w:r>
        <w:rPr>
          <w:rFonts w:ascii="Source Sans 3" w:hAnsi="Source Sans 3" w:cs="Source Sans 3" w:eastAsia="Source Sans 3"/>
          <w:b w:val="0"/>
          <w:i w:val="0"/>
          <w:color w:val="A17B43"/>
          <w:sz w:val="17"/>
          <w:u w:val="none"/>
        </w:rPr>
        <w:t>~11 min</w:t>
      </w:r>
    </w:p>
    <w:p>
      <w:pPr>
        <w:spacing w:lineRule="auto" w:line="415" w:after="120" w:before="0"/>
      </w:pPr>
      <w:r>
        <w:rPr>
          <w:rFonts w:ascii="Noto Sans Telugu" w:hAnsi="Noto Sans Telugu" w:cs="Noto Sans Telugu" w:eastAsia="Noto Sans Telugu"/>
          <w:b w:val="0"/>
          <w:i w:val="0"/>
          <w:color w:val="352D26"/>
          <w:sz w:val="21"/>
          <w:u w:val="none"/>
        </w:rPr>
        <w:t>In these days of Devi Navaratri we worship her in many forms, and we call her by many names. We give forms to Para Shakti. When a form is given, a saguna aspect, a form with qualities, we work with that form each day. In some regions this Devi Shakti is worshipped chiefly in three forms: as Mother Saraswati, as Mother Lakshmi, and as Mother Durga, who is also Mother Kali.</w:t>
      </w:r>
    </w:p>
    <w:p>
      <w:pPr>
        <w:spacing w:lineRule="auto" w:line="415" w:after="120" w:before="0"/>
      </w:pPr>
      <w:r>
        <w:rPr>
          <w:rFonts w:ascii="Noto Sans Telugu" w:hAnsi="Noto Sans Telugu" w:cs="Noto Sans Telugu" w:eastAsia="Noto Sans Telugu"/>
          <w:b w:val="0"/>
          <w:i w:val="0"/>
          <w:color w:val="352D26"/>
          <w:sz w:val="21"/>
          <w:u w:val="none"/>
        </w:rPr>
        <w:t>Certain bija aksharas, seed syllables, have been spoken for them: Aim, Kreem, and Kleem. These seed syllables belong to the divine powers. Through vibrations of sound, the vibration of Devi Shakti was recognised, and those energies were identified by sound.</w:t>
      </w:r>
    </w:p>
    <w:p>
      <w:pPr>
        <w:spacing w:lineRule="auto" w:line="415" w:after="120" w:before="0"/>
      </w:pPr>
      <w:r>
        <w:rPr>
          <w:rFonts w:ascii="Noto Sans Telugu" w:hAnsi="Noto Sans Telugu" w:cs="Noto Sans Telugu" w:eastAsia="Noto Sans Telugu"/>
          <w:b w:val="0"/>
          <w:i w:val="0"/>
          <w:color w:val="352D26"/>
          <w:sz w:val="21"/>
          <w:u w:val="none"/>
        </w:rPr>
        <w:t>Aim is Mother Saraswati: vidya, learning, and knowledge. Kreem is aishwarya, prosperity, Mother Lakshmi. Kleem is Mother Kali, and Kali is Durga, and Durga is meditation. Mother Lakshmi is service. Mother Saraswati is atma jnana, knowledge of the Self. These three points have to be held. Three powers: this is the sadhana of the tri-shakti, the three powers. The whole of Navaratri is only these three — meditation, service, and Self-knowledge, which is brahma jnana, knowledge of the absolute. When these three powers are understood well, an activation happens. For anyone still stuck on the spiritual path and wishing to move to the next level, this sadhana is of great use.</w:t>
      </w:r>
    </w:p>
    <w:p>
      <w:pPr>
        <w:spacing w:lineRule="auto" w:line="415" w:after="120" w:before="0"/>
      </w:pPr>
      <w:r>
        <w:rPr>
          <w:rFonts w:ascii="Noto Sans Telugu" w:hAnsi="Noto Sans Telugu" w:cs="Noto Sans Telugu" w:eastAsia="Noto Sans Telugu"/>
          <w:b w:val="0"/>
          <w:i w:val="0"/>
          <w:color w:val="352D26"/>
          <w:sz w:val="21"/>
          <w:u w:val="none"/>
        </w:rPr>
        <w:t>So through these nine days let us remain in a feeling of offering. We call it Devi Samarpan, the offering of oneself to the Mother. In that offering we have to stay connected with ourselves in every matter. In everyone, the Mother is to be seen. Only Devi is to be seen. Even when we look at ourselves in a mirror, the darshan we take should be the darshan of Devi alone.</w:t>
      </w:r>
    </w:p>
    <w:p>
      <w:pPr>
        <w:spacing w:lineRule="auto" w:line="415" w:after="120" w:before="0"/>
      </w:pPr>
      <w:r>
        <w:rPr>
          <w:rFonts w:ascii="Noto Sans Telugu" w:hAnsi="Noto Sans Telugu" w:cs="Noto Sans Telugu" w:eastAsia="Noto Sans Telugu"/>
          <w:b w:val="0"/>
          <w:i w:val="0"/>
          <w:color w:val="352D26"/>
          <w:sz w:val="21"/>
          <w:u w:val="none"/>
        </w:rPr>
        <w:t>We are to say Amma, Amma. Whomever we meet: Amma, please tell me. Even when the person met is a man: please tell me, Amma. Only the Mother is to be seen there. Everyone is the Mother. Every person you meet, and every person you speak with, is Amma, the very form of the Mother. Para Shakti herself has manifested here in this way. This whole creation is she.</w:t>
      </w:r>
    </w:p>
    <w:p>
      <w:pPr>
        <w:spacing w:lineRule="auto" w:line="415" w:after="120" w:before="0"/>
      </w:pPr>
      <w:r>
        <w:rPr>
          <w:rFonts w:ascii="Noto Sans Telugu" w:hAnsi="Noto Sans Telugu" w:cs="Noto Sans Telugu" w:eastAsia="Noto Sans Telugu"/>
          <w:b w:val="0"/>
          <w:i w:val="0"/>
          <w:color w:val="352D26"/>
          <w:sz w:val="21"/>
          <w:u w:val="none"/>
        </w:rPr>
        <w:t>We began by naming Shakti and Chaitanya. Chaitanya means Shiva. If Shakti is absent, that Shiva too remains Shiva only in name. What would he do? He can do nothing. Shakti comes first. Shakti is the one that matters. Without Shakti, Shiva himself becomes a shava, a corpse. Without her there is nothing. This is why our texts have given a form, a beautiful picture in symbols. When she came as Mahishasura Mardini, the slayer of the buffalo demon, she took an incarnation and assumed a form, and she fought with a terrible force. She destroyed them all. She destroyed every asura, and such was the energy that she was on the point of destroying the gods as well. Shiva then had to go and stop her.</w:t>
      </w:r>
    </w:p>
    <w:p>
      <w:pPr>
        <w:spacing w:lineRule="auto" w:line="415" w:after="120" w:before="0"/>
      </w:pPr>
      <w:r>
        <w:rPr>
          <w:rFonts w:ascii="Noto Sans Telugu" w:hAnsi="Noto Sans Telugu" w:cs="Noto Sans Telugu" w:eastAsia="Noto Sans Telugu"/>
          <w:b w:val="0"/>
          <w:i w:val="0"/>
          <w:color w:val="352D26"/>
          <w:sz w:val="21"/>
          <w:u w:val="none"/>
        </w:rPr>
        <w:t>He lay down beneath her. She placed one foot upon him, and she placed that foot upon his heart. At that touch she came into a state of awareness. This is Chaitanya. This is Shiva.</w:t>
      </w:r>
    </w:p>
    <w:p>
      <w:pPr>
        <w:spacing w:lineRule="auto" w:line="415" w:after="120" w:before="0"/>
      </w:pPr>
      <w:r>
        <w:rPr>
          <w:rFonts w:ascii="Noto Sans Telugu" w:hAnsi="Noto Sans Telugu" w:cs="Noto Sans Telugu" w:eastAsia="Noto Sans Telugu"/>
          <w:b w:val="0"/>
          <w:i w:val="0"/>
          <w:color w:val="352D26"/>
          <w:sz w:val="21"/>
          <w:u w:val="none"/>
        </w:rPr>
        <w:t>That is why, through these nine days, the way we sit is particular. Ordinarily we sit cross-legged. Now the left foot should rest above, upon the right foot. Even on a chair, the left leg is placed over the right. Let us practise it as a symbol. The hands are usually kept with the right hand above and the left hand within. Instead of that, the left hand should lie above, covering the right. We are changing, a little, the way we sit, and we are doing it with awareness.</w:t>
      </w:r>
    </w:p>
    <w:p>
      <w:pPr>
        <w:spacing w:lineRule="auto" w:line="415" w:after="120" w:before="0"/>
      </w:pPr>
      <w:r>
        <w:rPr>
          <w:rFonts w:ascii="Noto Sans Telugu" w:hAnsi="Noto Sans Telugu" w:cs="Noto Sans Telugu" w:eastAsia="Noto Sans Telugu"/>
          <w:b w:val="0"/>
          <w:i w:val="0"/>
          <w:color w:val="352D26"/>
          <w:sz w:val="21"/>
          <w:u w:val="none"/>
        </w:rPr>
        <w:t>From childhood our parents nourished us and brought us up. We spent a great deal of time with them. We passed many hours in their company, and we felt their presence. We feel it even now. In memory, the sweet moments spent with one's parents never scatter. They remain, laid down within. They can be felt. Even if those parents have already left the body and gone on to the higher worlds, their presence can still be felt, because a connection was formed. By living close to them, the sense of their presence — you are here, you are with me — became printed in us.</w:t>
      </w:r>
    </w:p>
    <w:p>
      <w:pPr>
        <w:spacing w:lineRule="auto" w:line="415" w:after="120" w:before="0"/>
      </w:pPr>
      <w:r>
        <w:rPr>
          <w:rFonts w:ascii="Noto Sans Telugu" w:hAnsi="Noto Sans Telugu" w:cs="Noto Sans Telugu" w:eastAsia="Noto Sans Telugu"/>
          <w:b w:val="0"/>
          <w:i w:val="0"/>
          <w:color w:val="352D26"/>
          <w:sz w:val="21"/>
          <w:u w:val="none"/>
        </w:rPr>
        <w:t>That same presence, through these nine days of Devi Navaratri, is now to be felt as the presence of Para Shakti, of Adi Shakti. Presence is what matters. Feel her presence. She, that Shakti, is our mother. Chaitanya is our father. For this physical body there is a mother, and for this physical body there is a father. What is being spoken of now is the spiritual sense of it. Our mother is Shakti.</w:t>
      </w:r>
    </w:p>
    <w:p>
      <w:pPr>
        <w:spacing w:lineRule="auto" w:line="415" w:after="120" w:before="0"/>
      </w:pPr>
      <w:r>
        <w:rPr>
          <w:rFonts w:ascii="Noto Sans Telugu" w:hAnsi="Noto Sans Telugu" w:cs="Noto Sans Telugu" w:eastAsia="Noto Sans Telugu"/>
          <w:b w:val="0"/>
          <w:i w:val="0"/>
          <w:color w:val="352D26"/>
          <w:sz w:val="21"/>
          <w:u w:val="none"/>
        </w:rPr>
        <w:t>Through these nine days let us feel the presence of Devi Shakti, of Devi Mata. If the presence is to be felt, the experience has to come. The feeling has to be gained. A form is not required for that. She keeps giving darshan in many forms. The nirguna, that which is without qualities, becoming saguna, with qualities — Adi Shakti, Para Shakti, who has neither shape nor name, taking a form upon herself — many yogis and many rishis have seen how she then appears.</w:t>
      </w:r>
    </w:p>
    <w:p>
      <w:pPr>
        <w:spacing w:lineRule="auto" w:line="415" w:after="120" w:before="0"/>
      </w:pPr>
      <w:r>
        <w:rPr>
          <w:rFonts w:ascii="Noto Sans Telugu" w:hAnsi="Noto Sans Telugu" w:cs="Noto Sans Telugu" w:eastAsia="Noto Sans Telugu"/>
          <w:b w:val="0"/>
          <w:i w:val="0"/>
          <w:color w:val="352D26"/>
          <w:sz w:val="21"/>
          <w:u w:val="none"/>
        </w:rPr>
        <w:t>The pictures we see, and what stands in the temples, include her form as Mahishasura Mardini. Why did that particular darshan happen? So many people of meditation, seated in the meditative state, wished to behold the form of Para Shakti. What is nirguna and nirakara, without form, gives the eyes nothing to rest on. We cannot find a relation with it. When a name and a form arise, that is the darshan which came to them. On these days of Devi Navaratri, though, what matters is to feel the presence. Presence does not ask for a form, and it does not ask for a name. It is Shakti. By whatever name you call, hold her as Amma. That is enough. By whatever name she is called, she comes in that name. Child, Mother is coming. She gathers everyone close. She draws them near.</w:t>
      </w:r>
    </w:p>
    <w:p>
      <w:pPr>
        <w:spacing w:lineRule="auto" w:line="415" w:after="120" w:before="0"/>
      </w:pPr>
      <w:r>
        <w:rPr>
          <w:rFonts w:ascii="Noto Sans Telugu" w:hAnsi="Noto Sans Telugu" w:cs="Noto Sans Telugu" w:eastAsia="Noto Sans Telugu"/>
          <w:b w:val="0"/>
          <w:i w:val="0"/>
          <w:color w:val="352D26"/>
          <w:sz w:val="21"/>
          <w:u w:val="none"/>
        </w:rPr>
        <w:t>So the points to be practised through these nine days are these. First, the feeling of presence. Devi Mata is right here. She is within us. She is not someone else, and we are not someone else. We become her. We are not apart from that Shakti. That Shakti is what we are. At the beginning, though, we see her as apart, and if the feeling is to arise the presence has to be felt. Second, the Lakshmi mudra, which is the way of sitting. The left foot rests on the right foot. The left hand rests above the right hand. Greater place is given to the feminine principle.</w:t>
      </w:r>
    </w:p>
    <w:p>
      <w:pPr>
        <w:spacing w:lineRule="auto" w:line="415" w:after="120" w:before="0"/>
      </w:pPr>
      <w:r>
        <w:rPr>
          <w:rFonts w:ascii="Noto Sans Telugu" w:hAnsi="Noto Sans Telugu" w:cs="Noto Sans Telugu" w:eastAsia="Noto Sans Telugu"/>
          <w:b w:val="0"/>
          <w:i w:val="0"/>
          <w:color w:val="352D26"/>
          <w:sz w:val="21"/>
          <w:u w:val="none"/>
        </w:rPr>
        <w:t>These nine days are offered wholly to the Mother, wholly to Mata Shakti, in surrender. Without Shakti, Shiva too is only a corpse.</w:t>
      </w:r>
    </w:p>
    <w:p>
      <w:pPr>
        <w:spacing w:lineRule="auto" w:line="384" w:after="30" w:before="240"/>
        <w:outlineLvl w:val="1"/>
      </w:pPr>
      <w:bookmarkStart w:id="19" w:name="day-02-s04"/>
      <w:bookmarkEnd w:id="19"/>
      <w:r>
        <w:rPr>
          <w:rFonts w:ascii="Libre Baskerville" w:hAnsi="Libre Baskerville" w:cs="Libre Baskerville" w:eastAsia="Libre Baskerville"/>
          <w:b/>
          <w:i w:val="0"/>
          <w:color w:val="6B4A25"/>
          <w:sz w:val="27"/>
          <w:u w:val="none"/>
        </w:rPr>
        <w:t>The Clod That Stays · Total Acceptance</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The Lakshmi mudra also means this. We are not to scatter our energy outward, nor waste it, nor misuse it. For these nine days it is to be used for sadhana, so that we may become inward. We misuse this energy in many ways, and it is a priceless power. It has to be used well, for the sake of the inward state. Within us many secrets lie hidden. Many great knowledges are there inside. This energy is required if they are to be known. Where there is no energy, we remain exactly where we were set down. There is a saying: the clod stays where it is thrown. It is the same with us.</w:t>
      </w:r>
    </w:p>
    <w:p>
      <w:pPr>
        <w:spacing w:lineRule="auto" w:line="415" w:after="120" w:before="0"/>
      </w:pPr>
      <w:r>
        <w:rPr>
          <w:rFonts w:ascii="Noto Sans Telugu" w:hAnsi="Noto Sans Telugu" w:cs="Noto Sans Telugu" w:eastAsia="Noto Sans Telugu"/>
          <w:b w:val="0"/>
          <w:i w:val="0"/>
          <w:color w:val="352D26"/>
          <w:sz w:val="21"/>
          <w:u w:val="none"/>
        </w:rPr>
        <w:t>In life we dream any number of dreams, and in the spiritual life also we dream many. I must reach the ajna chakra. I want the Sahasrara. I must attain the state of the crown. I must obtain the knowledge of liberation. I must cross the round of birth and death. So many karmas lie heavy on me. I must set down my whole burden. Thinking in this way, a great many people remain stuck in the practice. The clod must not be left lying where it was thrown.</w:t>
      </w:r>
    </w:p>
    <w:p>
      <w:pPr>
        <w:spacing w:lineRule="auto" w:line="415" w:after="120" w:before="0"/>
      </w:pPr>
      <w:r>
        <w:rPr>
          <w:rFonts w:ascii="Noto Sans Telugu" w:hAnsi="Noto Sans Telugu" w:cs="Noto Sans Telugu" w:eastAsia="Noto Sans Telugu"/>
          <w:b w:val="0"/>
          <w:i w:val="0"/>
          <w:color w:val="352D26"/>
          <w:sz w:val="21"/>
          <w:u w:val="none"/>
        </w:rPr>
        <w:t>This energy must not be misused. Through words, and through our actions, a great deal leaks outward. We keep travelling out. We have to become inward-facing. The more we turn inward and come to feel that Shakti within, the more its direction changes. It begins to travel upward. It should not turn downward and run out into the outer world. It should move buddhi-mukha, toward the awakened intelligence.</w:t>
      </w:r>
    </w:p>
    <w:p>
      <w:pPr>
        <w:spacing w:lineRule="auto" w:line="415" w:after="120" w:before="0"/>
      </w:pPr>
      <w:r>
        <w:rPr>
          <w:rFonts w:ascii="Noto Sans Telugu" w:hAnsi="Noto Sans Telugu" w:cs="Noto Sans Telugu" w:eastAsia="Noto Sans Telugu"/>
          <w:b w:val="0"/>
          <w:i w:val="0"/>
          <w:color w:val="352D26"/>
          <w:sz w:val="21"/>
          <w:u w:val="none"/>
        </w:rPr>
        <w:t>Then, through these nine days, one further practice is to be done. It is called acceptance. Every single matter, and every situation, is to be accepted. Our past also is to be accepted. The past has to be accepted completely. If only I had done it in that way, it would have been better. Now I am in pain. I am suffering over the decision I took. In the past it ought not to have happened so. It ought to have been otherwise. The past has to be received whole. It has to be accepted.</w:t>
      </w:r>
    </w:p>
    <w:p>
      <w:pPr>
        <w:spacing w:lineRule="auto" w:line="415" w:after="120" w:before="0"/>
      </w:pPr>
      <w:r>
        <w:rPr>
          <w:rFonts w:ascii="Noto Sans Telugu" w:hAnsi="Noto Sans Telugu" w:cs="Noto Sans Telugu" w:eastAsia="Noto Sans Telugu"/>
          <w:b w:val="0"/>
          <w:i w:val="0"/>
          <w:color w:val="352D26"/>
          <w:sz w:val="21"/>
          <w:u w:val="none"/>
        </w:rPr>
        <w:t>In this present also, from the circumstances you are actually in, every single thing is to be accepted. The people who are with you, and the conditions around you, however they are — receive them as they are. Acceptance means to take in, and to agree. Very well. This difficulty is here. This hardship has come. I accept it completely. It has come with a cause.</w:t>
      </w:r>
    </w:p>
    <w:p>
      <w:pPr>
        <w:spacing w:lineRule="auto" w:line="415" w:after="120" w:before="0"/>
      </w:pPr>
      <w:r>
        <w:rPr>
          <w:rFonts w:ascii="Noto Sans Telugu" w:hAnsi="Noto Sans Telugu" w:cs="Noto Sans Telugu" w:eastAsia="Noto Sans Telugu"/>
          <w:b w:val="0"/>
          <w:i w:val="0"/>
          <w:color w:val="352D26"/>
          <w:sz w:val="21"/>
          <w:u w:val="none"/>
        </w:rPr>
        <w:t>Nothing is to be refused. No situation is to be rejected. It is to be accepted. If the food you are eating tastes bitter, accept that. You have eaten bitter gourd, kakarakaya, and you do not like it. Accept the bitter gourd as well. Accept whatever is arriving, the sweet along with everything else. There are people, too, who are like bitter gourd. There are people who are sweet. There are people who are salty. There are people who speak with sweetness. Each of them, as that person is, we have to agree to receive.</w:t>
      </w:r>
    </w:p>
    <w:p>
      <w:pPr>
        <w:spacing w:lineRule="auto" w:line="415" w:after="120" w:before="0"/>
      </w:pPr>
      <w:r>
        <w:rPr>
          <w:rFonts w:ascii="Noto Sans Telugu" w:hAnsi="Noto Sans Telugu" w:cs="Noto Sans Telugu" w:eastAsia="Noto Sans Telugu"/>
          <w:b w:val="0"/>
          <w:i w:val="0"/>
          <w:color w:val="352D26"/>
          <w:sz w:val="21"/>
          <w:u w:val="none"/>
        </w:rPr>
        <w:t>Drop the expectations. No expectations. They ought to change. They ought to be like this, or like that. None of that is required. Accept, accept, accept. Accept yourself. Whatever state we are in now, that present state has to be accepted. Only then is the next state available. From the state in which we stand, we move into another. This state, though, has to be accepted first. It has to be agreed to completely, and received completely.</w:t>
      </w:r>
    </w:p>
    <w:p>
      <w:pPr>
        <w:spacing w:lineRule="auto" w:line="415" w:after="120" w:before="0"/>
      </w:pPr>
      <w:r>
        <w:rPr>
          <w:rFonts w:ascii="Noto Sans Telugu" w:hAnsi="Noto Sans Telugu" w:cs="Noto Sans Telugu" w:eastAsia="Noto Sans Telugu"/>
          <w:b w:val="0"/>
          <w:i w:val="0"/>
          <w:color w:val="352D26"/>
          <w:sz w:val="21"/>
          <w:u w:val="none"/>
        </w:rPr>
        <w:t>This is the practice of these nine days. Write it down clearly. What expectations are still there? What is it you are unable to accept? It may be people in your life. It may be circumstances. Of everything that is happening, what remains unaccepted? For these nine days let us practise acceptance — complete acceptance, total acceptance. From the hour we wake in the morning until we lie down at night, we remain inside celebration.</w:t>
      </w:r>
    </w:p>
    <w:p>
      <w:pPr>
        <w:spacing w:lineRule="auto" w:line="384" w:after="30" w:before="240"/>
        <w:outlineLvl w:val="1"/>
      </w:pPr>
      <w:bookmarkStart w:id="20" w:name="day-02-s05"/>
      <w:bookmarkEnd w:id="20"/>
      <w:r>
        <w:rPr>
          <w:rFonts w:ascii="Libre Baskerville" w:hAnsi="Libre Baskerville" w:cs="Libre Baskerville" w:eastAsia="Libre Baskerville"/>
          <w:b/>
          <w:i w:val="0"/>
          <w:color w:val="6B4A25"/>
          <w:sz w:val="27"/>
          <w:u w:val="none"/>
        </w:rPr>
        <w:t>From the Soul · Red, the Dynamic Colour</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Celebration is a different matter from going out to drink and to dance. When many people hear the word festival, they turn to drink, or to something of that kind. A name has been given to that, and the name is enjoyment. Celebration comes from the soul. It is what arises from our Shakti, from atma chaitanya, the consciousness of the Self. To live each moment as a wonder, in a great joy — that is celebration. Nothing further has to be arranged in order to celebrate. Devi Navaratri itself means celebration for us, because we are joined to our own Shakti.</w:t>
      </w:r>
    </w:p>
    <w:p>
      <w:pPr>
        <w:spacing w:lineRule="auto" w:line="415" w:after="120" w:before="0"/>
      </w:pPr>
      <w:r>
        <w:rPr>
          <w:rFonts w:ascii="Noto Sans Telugu" w:hAnsi="Noto Sans Telugu" w:cs="Noto Sans Telugu" w:eastAsia="Noto Sans Telugu"/>
          <w:b w:val="0"/>
          <w:i w:val="0"/>
          <w:color w:val="352D26"/>
          <w:sz w:val="21"/>
          <w:u w:val="none"/>
        </w:rPr>
        <w:t>We are connected with that divine power, our Devi Mata, Kundalini Mata, the Mother as the Shakti within. We are near her. This nearness itself is the great celebration, a festival full of spirit. That is why the festival carries the name Dasara. Reverse Dasara, and the name becomes Sharada, to be lived with a light and playful gladness. Dasara means celebration.</w:t>
      </w:r>
    </w:p>
    <w:p>
      <w:pPr>
        <w:spacing w:lineRule="auto" w:line="415" w:after="120" w:before="0"/>
      </w:pPr>
      <w:r>
        <w:rPr>
          <w:rFonts w:ascii="Noto Sans Telugu" w:hAnsi="Noto Sans Telugu" w:cs="Noto Sans Telugu" w:eastAsia="Noto Sans Telugu"/>
          <w:b w:val="0"/>
          <w:i w:val="0"/>
          <w:color w:val="352D26"/>
          <w:sz w:val="21"/>
          <w:u w:val="none"/>
        </w:rPr>
        <w:t>Among the points of practice is Devi Samarpan: a complete offering to that Mother, Jagadamba, Mother of the world. Feel her presence completely. Shakti is that presence. Mother means Devi Mata, means Jagadamba, means the one whose very form is Shakti. Within us she shines as Adi Shakti, as the root power, as Kundalini. We have to surrender to that Mother. The feeling of offering has to remain.</w:t>
      </w:r>
    </w:p>
    <w:p>
      <w:pPr>
        <w:spacing w:lineRule="auto" w:line="415" w:after="120" w:before="0"/>
      </w:pPr>
      <w:r>
        <w:rPr>
          <w:rFonts w:ascii="Noto Sans Telugu" w:hAnsi="Noto Sans Telugu" w:cs="Noto Sans Telugu" w:eastAsia="Noto Sans Telugu"/>
          <w:b w:val="0"/>
          <w:i w:val="0"/>
          <w:color w:val="352D26"/>
          <w:sz w:val="21"/>
          <w:u w:val="none"/>
        </w:rPr>
        <w:t>There are two mudras here, the Vishnu mudra and the Lakshmi mudra. The Lakshmi mudra is the way you sit, and the way you place the body. The left foot, or the left hand, stays above. Through these nine days we remain inward, rather than pouring ourselves outward. Let us set aside, for these nine days, the small pleasures and the small enjoyments. After the nine days they may be taken up again. These nine days are dedicated to realising our own energy, and to entering that experience. Let us give the nine days to that.</w:t>
      </w:r>
    </w:p>
    <w:p>
      <w:pPr>
        <w:spacing w:lineRule="auto" w:line="415" w:after="120" w:before="0"/>
      </w:pPr>
      <w:r>
        <w:rPr>
          <w:rFonts w:ascii="Noto Sans Telugu" w:hAnsi="Noto Sans Telugu" w:cs="Noto Sans Telugu" w:eastAsia="Noto Sans Telugu"/>
          <w:b w:val="0"/>
          <w:i w:val="0"/>
          <w:color w:val="352D26"/>
          <w:sz w:val="21"/>
          <w:u w:val="none"/>
        </w:rPr>
        <w:t>In our India this festival is also kept through signs. Red clothes are worn. Dr. Newton himself had dressed in red, a red border, white together with red. In the food as well, let there be what is red. Tomatoes are red. Among the capsicums there is a green one and a red one. Among the vegetables, some are red and some are yellow. This is the dynamic energy of that Shakti. When Adi Shakti, in her saguna form, manifests in the physical and expresses herself physically, the colour of that dynamic energy is red. That is why kumkum, the vermilion, is so deeply red. All of this has been set in place among us as a symbol, so that we may stay near her. If she is to be known, and if there is to be surrender to that Mother, then red clothing and red-coloured food — red, or white and red. Red is a very dynamic colour. These are signs.</w:t>
      </w:r>
    </w:p>
    <w:p>
      <w:pPr>
        <w:spacing w:lineRule="auto" w:line="415" w:after="120" w:before="0"/>
      </w:pPr>
      <w:r>
        <w:rPr>
          <w:rFonts w:ascii="Noto Sans Telugu" w:hAnsi="Noto Sans Telugu" w:cs="Noto Sans Telugu" w:eastAsia="Noto Sans Telugu"/>
          <w:b w:val="0"/>
          <w:i w:val="0"/>
          <w:color w:val="352D26"/>
          <w:sz w:val="21"/>
          <w:u w:val="none"/>
        </w:rPr>
        <w:t>Behind every story we read, a symbol is waiting. In that symbolic form our rishis and maharshis composed the Devi Bhagavatam and the puranas. Many inner meanings are held there. A great knowledge was placed inside those stories. All of it was set down for sadhana. These festivals exist for sadhana. One part is celebration, the keeping of the festival. The other part is coming to know, and the practice itself.</w:t>
      </w:r>
    </w:p>
    <w:p>
      <w:pPr>
        <w:spacing w:lineRule="auto" w:line="415" w:after="120" w:before="0"/>
      </w:pPr>
      <w:r>
        <w:rPr>
          <w:rFonts w:ascii="Noto Sans Telugu" w:hAnsi="Noto Sans Telugu" w:cs="Noto Sans Telugu" w:eastAsia="Noto Sans Telugu"/>
          <w:b w:val="0"/>
          <w:i w:val="0"/>
          <w:color w:val="352D26"/>
          <w:sz w:val="21"/>
          <w:u w:val="none"/>
        </w:rPr>
        <w:t>The breath, too, ordinarily moves. It happens of itself. After we rise in the morning, Devi Samarpan is an offering, made in a symbolic form, to the Shakti which conducts this whole creation — the Shakti on whose support this entire brahmanda goes on.</w:t>
      </w:r>
    </w:p>
    <w:p>
      <w:pPr>
        <w:spacing w:lineRule="auto" w:line="384" w:after="30" w:before="240"/>
        <w:outlineLvl w:val="1"/>
      </w:pPr>
      <w:bookmarkStart w:id="21" w:name="day-02-s06"/>
      <w:bookmarkEnd w:id="21"/>
      <w:r>
        <w:rPr>
          <w:rFonts w:ascii="Libre Baskerville" w:hAnsi="Libre Baskerville" w:cs="Libre Baskerville" w:eastAsia="Libre Baskerville"/>
          <w:b/>
          <w:i w:val="0"/>
          <w:color w:val="6B4A25"/>
          <w:sz w:val="27"/>
          <w:u w:val="none"/>
        </w:rPr>
        <w:t>Chandra Nadi · Bowing the Head</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That breath keeps changing through the two nostrils. Moment by moment it shifts, left and right, right and left. In everyone it changes about every hour and a half, or every two hours. After we have sat in meditation, the two become equal. When they are equal, the energy flows upward through the sushumna, the central channel. The direction changes.</w:t>
      </w:r>
    </w:p>
    <w:p>
      <w:pPr>
        <w:spacing w:lineRule="auto" w:line="415" w:after="120" w:before="0"/>
      </w:pPr>
      <w:r>
        <w:rPr>
          <w:rFonts w:ascii="Noto Sans Telugu" w:hAnsi="Noto Sans Telugu" w:cs="Noto Sans Telugu" w:eastAsia="Noto Sans Telugu"/>
          <w:b w:val="0"/>
          <w:i w:val="0"/>
          <w:color w:val="352D26"/>
          <w:sz w:val="21"/>
          <w:u w:val="none"/>
        </w:rPr>
        <w:t>When you are active and dynamic, the right side is the one that runs. That is the masculine, the movement toward the outside, the greater activity. You may be doing some work, or you may be thinking a great deal, and thinking too is a work. Whenever you are somewhat quiet, whenever you are going into yourself and withdrawing, the chandra nadi, the lunar channel, is the first to become active. The breath then moves through the left nostril.</w:t>
      </w:r>
    </w:p>
    <w:p>
      <w:pPr>
        <w:spacing w:lineRule="auto" w:line="415" w:after="120" w:before="0"/>
      </w:pPr>
      <w:r>
        <w:rPr>
          <w:rFonts w:ascii="Noto Sans Telugu" w:hAnsi="Noto Sans Telugu" w:cs="Noto Sans Telugu" w:eastAsia="Noto Sans Telugu"/>
          <w:b w:val="0"/>
          <w:i w:val="0"/>
          <w:color w:val="352D26"/>
          <w:sz w:val="21"/>
          <w:u w:val="none"/>
        </w:rPr>
        <w:t>This is the sign of Shakti. If the right side is taken as Chaitanya, the left side is Shakti. The meeting of the two travels inward and touches the ajna chakra, the centre between the eyebrows. It is the union of Shiva and this Shakti, the union of Shakti and Chaitanya, the union of the lunar channel and the surya nadi, the solar channel. That union expresses itself as the sushumna, and as the agni nadi, the channel of fire. So every day, after rising in the morning, a process is to be done. Through these nine days let us do it, and in the evening as well — once, and a second time. It is a way of reminding ourselves. Devi Samarpan: remaining in the feeling of offering toward Adi Shakti, toward Para Shakti.</w:t>
      </w:r>
    </w:p>
    <w:p>
      <w:pPr>
        <w:spacing w:lineRule="auto" w:line="415" w:after="120" w:before="0"/>
      </w:pPr>
      <w:r>
        <w:rPr>
          <w:rFonts w:ascii="Noto Sans Telugu" w:hAnsi="Noto Sans Telugu" w:cs="Noto Sans Telugu" w:eastAsia="Noto Sans Telugu"/>
          <w:b w:val="0"/>
          <w:i w:val="0"/>
          <w:color w:val="352D26"/>
          <w:sz w:val="21"/>
          <w:u w:val="none"/>
        </w:rPr>
        <w:t>In our culture, bowing is something learned in childhood from the elders. We offer namaskara at a person's feet. We bend the head. When we went near God, mother and father would say: bend the head, and offer your namaskara. Sometimes a sashtanga pranam is offered, the homage of the whole body. This matters greatly. We bow to our parents as well. We salute their feet, bending the head.</w:t>
      </w:r>
    </w:p>
    <w:p>
      <w:pPr>
        <w:spacing w:lineRule="auto" w:line="415" w:after="120" w:before="0"/>
      </w:pPr>
      <w:r>
        <w:rPr>
          <w:rFonts w:ascii="Noto Sans Telugu" w:hAnsi="Noto Sans Telugu" w:cs="Noto Sans Telugu" w:eastAsia="Noto Sans Telugu"/>
          <w:b w:val="0"/>
          <w:i w:val="0"/>
          <w:color w:val="352D26"/>
          <w:sz w:val="21"/>
          <w:u w:val="none"/>
        </w:rPr>
        <w:t>A temple is built in the same knowledge. There are many crossings, and as one goes inward, toward the garbhagudi, the inner sanctum, the doorway grows small. Door by door, the openings become smaller. The head has to bend. This head is ahamkara, the ego, and it can become a very large ego. We say that pride has risen into the head. We say it has gone to his head. Money comes, power comes, status comes, a position comes, and for many people all of it goes straight into the head. The ego arrives.</w:t>
      </w:r>
    </w:p>
    <w:p>
      <w:pPr>
        <w:spacing w:lineRule="auto" w:line="415" w:after="120" w:before="0"/>
      </w:pPr>
      <w:r>
        <w:rPr>
          <w:rFonts w:ascii="Noto Sans Telugu" w:hAnsi="Noto Sans Telugu" w:cs="Noto Sans Telugu" w:eastAsia="Noto Sans Telugu"/>
          <w:b w:val="0"/>
          <w:i w:val="0"/>
          <w:color w:val="352D26"/>
          <w:sz w:val="21"/>
          <w:u w:val="none"/>
        </w:rPr>
        <w:t>The head has to bow. To Devi Mata, to this Shakti, the head has to bow. Upon this Shakti the whole creation rests. Every single thing happens only through Shakti. Bow the head. These things were taught to us, toward our parents, when we were small. If they were not learned then, they can be learned now. Bow at the feet of your parents. Whether they are present or absent, even if they live only in the heart, bow to the feet of our mother and our father. Had they not been, we would not have come here at all. To Shakti and to Chaitanya also — mother and father of the soul that has come onto this earthly sphere — we offer namaskara. Through these nine days we bow to that Mother. In Devi Samarpan the head bends. Let us learn the process.</w:t>
      </w:r>
    </w:p>
    <w:p>
      <w:pPr>
        <w:spacing w:lineRule="auto" w:line="384" w:after="30" w:before="240"/>
        <w:outlineLvl w:val="1"/>
      </w:pPr>
      <w:bookmarkStart w:id="22" w:name="day-02-s07"/>
      <w:bookmarkEnd w:id="22"/>
      <w:r>
        <w:rPr>
          <w:rFonts w:ascii="Libre Baskerville" w:hAnsi="Libre Baskerville" w:cs="Libre Baskerville" w:eastAsia="Libre Baskerville"/>
          <w:b/>
          <w:i w:val="0"/>
          <w:color w:val="6B4A25"/>
          <w:sz w:val="27"/>
          <w:u w:val="none"/>
        </w:rPr>
        <w:t>Devi Samarpan · Nine Breaths, Nine Times</w:t>
      </w:r>
    </w:p>
    <w:p>
      <w:pPr>
        <w:spacing w:lineRule="auto" w:line="312" w:after="135" w:before="0"/>
      </w:pPr>
      <w:r>
        <w:rPr>
          <w:rFonts w:ascii="Source Sans 3" w:hAnsi="Source Sans 3" w:cs="Source Sans 3" w:eastAsia="Source Sans 3"/>
          <w:b w:val="0"/>
          <w:i w:val="0"/>
          <w:color w:val="A17B43"/>
          <w:sz w:val="17"/>
          <w:u w:val="none"/>
        </w:rPr>
        <w:t>~10 min</w:t>
      </w:r>
    </w:p>
    <w:p>
      <w:pPr>
        <w:spacing w:lineRule="auto" w:line="415" w:after="120" w:before="0"/>
      </w:pPr>
      <w:r>
        <w:rPr>
          <w:rFonts w:ascii="Noto Sans Telugu" w:hAnsi="Noto Sans Telugu" w:cs="Noto Sans Telugu" w:eastAsia="Noto Sans Telugu"/>
          <w:b w:val="0"/>
          <w:i w:val="0"/>
          <w:color w:val="352D26"/>
          <w:sz w:val="21"/>
          <w:u w:val="none"/>
        </w:rPr>
        <w:t>Sit at ease. On a chair, sit as was shown. The left leg rests above the right leg. Seated on a chair, place the left leg over the right. In this sign we give the preference to the feminine principle, to Adi Shakti. In the same manner that Mother Kali set her foot upon Shiva's chest, we tune ourselves to Shakti, and a connection forms.</w:t>
      </w:r>
    </w:p>
    <w:p>
      <w:pPr>
        <w:spacing w:lineRule="auto" w:line="415" w:after="120" w:before="0"/>
      </w:pPr>
      <w:r>
        <w:rPr>
          <w:rFonts w:ascii="Noto Sans Telugu" w:hAnsi="Noto Sans Telugu" w:cs="Noto Sans Telugu" w:eastAsia="Noto Sans Telugu"/>
          <w:b w:val="0"/>
          <w:i w:val="0"/>
          <w:color w:val="352D26"/>
          <w:sz w:val="21"/>
          <w:u w:val="none"/>
        </w:rPr>
        <w:t>The hand is held in Vishnu mudra. Close the index finger and the middle finger, and leave the thumb and the other fingers open. The mudra stands in the shape of the shankha, Vishnu's conch, and with it the right nostril is closed. The right nostril is the surya nadi, the solar channel. It is closed because the chandra nadi, the lunar channel, is Shakti. As a sign, and in order to tune to the feminine principle, this lunar channel is what first helps us become inward. Watch the placing of the hand before you begin.</w:t>
      </w:r>
    </w:p>
    <w:p>
      <w:pPr>
        <w:spacing w:lineRule="auto" w:line="415" w:after="120" w:before="0"/>
      </w:pPr>
      <w:r>
        <w:rPr>
          <w:rFonts w:ascii="Noto Sans Telugu" w:hAnsi="Noto Sans Telugu" w:cs="Noto Sans Telugu" w:eastAsia="Noto Sans Telugu"/>
          <w:b w:val="0"/>
          <w:i w:val="0"/>
          <w:color w:val="352D26"/>
          <w:sz w:val="21"/>
          <w:u w:val="none"/>
        </w:rPr>
        <w:t>Near the right nostril apply only a little pressure. Do not press hard. Without troubling the nose, close it gently and slowly. Then draw the breath in nine times, through the left nostril, one sip after another, step by step. Do not breathe out between them. The nine breaths are a filling. The breath is taken in until it is complete. If each sip is too large, the nine cannot be finished, because the lungs are already full. So draw slowly, a little at a time, nine times, until the breath is held inside, in kumbhaka, the inner retention.</w:t>
      </w:r>
    </w:p>
    <w:p>
      <w:pPr>
        <w:spacing w:lineRule="auto" w:line="415" w:after="120" w:before="0"/>
      </w:pPr>
      <w:r>
        <w:rPr>
          <w:rFonts w:ascii="Noto Sans Telugu" w:hAnsi="Noto Sans Telugu" w:cs="Noto Sans Telugu" w:eastAsia="Noto Sans Telugu"/>
          <w:b w:val="0"/>
          <w:i w:val="0"/>
          <w:color w:val="352D26"/>
          <w:sz w:val="21"/>
          <w:u w:val="none"/>
        </w:rPr>
        <w:t>Then both hands leave the Vishnu mudra and join in namaskara. Place the joined palms upon the head, because the head is about to bow. Those nine inhalations are still within. Now bend the head with the feeling of Devi Samarpan: I offer myself. The feeling is the whole of it. A merely mechanical bow is not the practice. With the sense that the offering to the Mother has been made, the head comes down, and as the head bows, the breath is released outward.</w:t>
      </w:r>
    </w:p>
    <w:p>
      <w:pPr>
        <w:spacing w:lineRule="auto" w:line="415" w:after="120" w:before="0"/>
      </w:pPr>
      <w:r>
        <w:rPr>
          <w:rFonts w:ascii="Noto Sans Telugu" w:hAnsi="Noto Sans Telugu" w:cs="Noto Sans Telugu" w:eastAsia="Noto Sans Telugu"/>
          <w:b w:val="0"/>
          <w:i w:val="0"/>
          <w:color w:val="352D26"/>
          <w:sz w:val="21"/>
          <w:u w:val="none"/>
        </w:rPr>
        <w:t>The inner hold cannot be kept for long. So, with the hands joined, bow slowly, as one bows at the feet, and let the breath go out while the head descends. If the earth can be touched, so much the better. Sitting cross-legged on the floor, let the namaskara meet the ground, and let the head meet the ground if it will. The feeling of the touch is Devi Samarpan. This Shakti of the Mother of the world, this Para Shakti who has made the whole creation, this Para Shakti who is within me — I surrender. I offer myself. If the head cannot reach the earth, let the hands touch the earth at least. The head itself must bend. In that bowing the ego is laid down completely. Our ego is our chief enemy.</w:t>
      </w:r>
    </w:p>
    <w:p>
      <w:pPr>
        <w:spacing w:lineRule="auto" w:line="415" w:after="120" w:before="0"/>
      </w:pPr>
      <w:r>
        <w:rPr>
          <w:rFonts w:ascii="Noto Sans Telugu" w:hAnsi="Noto Sans Telugu" w:cs="Noto Sans Telugu" w:eastAsia="Noto Sans Telugu"/>
          <w:b w:val="0"/>
          <w:i w:val="0"/>
          <w:color w:val="352D26"/>
          <w:sz w:val="21"/>
          <w:u w:val="none"/>
        </w:rPr>
        <w:t>As we have bowed to mother and to father, we bow to this Mother also: Jagadamba, Mother Durga, Mother Kali in her many forms, Mother Lakshmi, Mother Saraswati. When she came as Mahishasura Mardini, all the gods came and gave their powers into her. All of them are in her. The shakti of every god joined wholly into her. Mother Lakshmi is in her. Mother Saraswati is in her. Mother Durga is in her. All are she — Adi Shakti, in whom every power is gathered. She became the slayer of Mahishasura. On one of the coming days that inner meaning will be decoded. Today the process is what we learn.</w:t>
      </w:r>
    </w:p>
    <w:p>
      <w:pPr>
        <w:spacing w:lineRule="auto" w:line="415" w:after="120" w:before="0"/>
      </w:pPr>
      <w:r>
        <w:rPr>
          <w:rFonts w:ascii="Noto Sans Telugu" w:hAnsi="Noto Sans Telugu" w:cs="Noto Sans Telugu" w:eastAsia="Noto Sans Telugu"/>
          <w:b w:val="0"/>
          <w:i w:val="0"/>
          <w:color w:val="352D26"/>
          <w:sz w:val="21"/>
          <w:u w:val="none"/>
        </w:rPr>
        <w:t>When the breath has gone fully out, remain there. That is bahir kumbhaka, the outer retention. Do not draw the breath in again yet. Stay bowed. For how long? For a count of nine. Or, if you wish, for nine repetitions of Shreem. Shreem, the seed syllable Shrim, belongs to Devi Mata and is for joining with her. At the para level, the subtle level of sound, it is not pronounced aloud outside. It repeats within the consciousness. Nine times Shreem, or nine quiet counts. In that surrender, with the head bowed, remain. Sharanu, sharanu, sharanu: I take refuge. I surrender to that Shakti. Today I surrender to Shakti. After the nine, return slowly, and raise the head again.</w:t>
      </w:r>
    </w:p>
    <w:p>
      <w:pPr>
        <w:spacing w:lineRule="auto" w:line="415" w:after="120" w:before="0"/>
      </w:pPr>
      <w:r>
        <w:rPr>
          <w:rFonts w:ascii="Noto Sans Telugu" w:hAnsi="Noto Sans Telugu" w:cs="Noto Sans Telugu" w:eastAsia="Noto Sans Telugu"/>
          <w:b w:val="0"/>
          <w:i w:val="0"/>
          <w:color w:val="352D26"/>
          <w:sz w:val="21"/>
          <w:u w:val="none"/>
        </w:rPr>
        <w:t>This is one round, and the round is done nine times. Done with care, the whole of it takes about three minutes. It is to be learned today and practised each day. This is Devi Samarpan.</w:t>
      </w:r>
    </w:p>
    <w:p>
      <w:pPr>
        <w:spacing w:lineRule="auto" w:line="415" w:after="120" w:before="0"/>
      </w:pPr>
      <w:r>
        <w:rPr>
          <w:rFonts w:ascii="Noto Sans Telugu" w:hAnsi="Noto Sans Telugu" w:cs="Noto Sans Telugu" w:eastAsia="Noto Sans Telugu"/>
          <w:b w:val="0"/>
          <w:i w:val="0"/>
          <w:color w:val="352D26"/>
          <w:sz w:val="21"/>
          <w:u w:val="none"/>
        </w:rPr>
        <w:t>He guided the gathering through the rounds, and asked that each round be done consciously, with the feeling kept awake. On the later rounds the head was to touch the earth where it could, the breath was to be emptied completely, and in that emptiness Shreem was thought inside, never thrown outward. Along with the bowing he asked that the ego be offered, and everything with it. Let every single thing be placed at her feet. Surrender to Shakti. Whatever problems are here, these hard and difficult troubles, however many they are, surrender them. There are many sankalpas, many resolves. That state has to be reached, and her power is what is needed. Take refuge.</w:t>
      </w:r>
    </w:p>
    <w:p>
      <w:pPr>
        <w:spacing w:lineRule="auto" w:line="415" w:after="120" w:before="0"/>
      </w:pPr>
      <w:r>
        <w:rPr>
          <w:rFonts w:ascii="Noto Sans Telugu" w:hAnsi="Noto Sans Telugu" w:cs="Noto Sans Telugu" w:eastAsia="Noto Sans Telugu"/>
          <w:b w:val="0"/>
          <w:i w:val="0"/>
          <w:color w:val="352D26"/>
          <w:sz w:val="21"/>
          <w:u w:val="none"/>
        </w:rPr>
        <w:t>In one round the offering was of all the problems. In another it was of the concerns and the worries as well: surrender them to Adi Shakti, to Para Shakti, the power that has made this whole creation, and remain in a complete feeling of refuge while Shreem sounds nine times within, as a vibration of sound. Then the head comes slowly upright, back to its ordinary place. Between rounds, a little rest is allowed. The breath is never forced.</w:t>
      </w:r>
    </w:p>
    <w:p>
      <w:pPr>
        <w:spacing w:lineRule="auto" w:line="415" w:after="120" w:before="0"/>
      </w:pPr>
      <w:r>
        <w:rPr>
          <w:rFonts w:ascii="Noto Sans Telugu" w:hAnsi="Noto Sans Telugu" w:cs="Noto Sans Telugu" w:eastAsia="Noto Sans Telugu"/>
          <w:b w:val="0"/>
          <w:i w:val="0"/>
          <w:color w:val="352D26"/>
          <w:sz w:val="21"/>
          <w:u w:val="none"/>
        </w:rPr>
        <w:t>The last round he left to each person alone, with no further instruction, so that what had been learned could be done in one's own feeling of surrender.</w:t>
      </w:r>
    </w:p>
    <w:p>
      <w:pPr>
        <w:spacing w:lineRule="auto" w:line="415" w:after="120" w:before="0"/>
      </w:pPr>
      <w:r>
        <w:rPr>
          <w:rFonts w:ascii="Noto Sans Telugu" w:hAnsi="Noto Sans Telugu" w:cs="Noto Sans Telugu" w:eastAsia="Noto Sans Telugu"/>
          <w:b w:val="0"/>
          <w:i w:val="0"/>
          <w:color w:val="352D26"/>
          <w:sz w:val="21"/>
          <w:u w:val="none"/>
        </w:rPr>
        <w:t>There are many things we are not able to solve. And our own power, however much sadhana we have done and however much energy we have gathered within, remains a limited power. If we can trust this Shakti completely, and surrender, then that force — the divine force — is what solves them. She makes us able to cross them, whatever the obstacle may be. She is our mother. After rising in the morning, in a meditative state, let us do this offering, and let us remain in a complete surrender to Shakti.</w:t>
      </w:r>
    </w:p>
    <w:p>
      <w:pPr>
        <w:spacing w:lineRule="auto" w:line="384" w:after="30" w:before="240"/>
        <w:outlineLvl w:val="1"/>
      </w:pPr>
      <w:bookmarkStart w:id="23" w:name="day-02-s08"/>
      <w:bookmarkEnd w:id="23"/>
      <w:r>
        <w:rPr>
          <w:rFonts w:ascii="Libre Baskerville" w:hAnsi="Libre Baskerville" w:cs="Libre Baskerville" w:eastAsia="Libre Baskerville"/>
          <w:b/>
          <w:i w:val="0"/>
          <w:color w:val="6B4A25"/>
          <w:sz w:val="27"/>
          <w:u w:val="none"/>
        </w:rPr>
        <w:t>Amma First · The Nine Openings</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Through the whole of the day that presence has to be felt. The presence of Devi Mata. Everywhere, Amma is present. Jagadamba is there. The whole of it is the Mother. For these nine days the attention rests with her. Love for the Father may be there, and love for Shiva may be there. The approach begins with Amma. The bond has to be made with the Mother, and a connection has to form with her. We neglect this Jagadamba when we try to arrive at Shiva first. Shakti comes before that. Where Shakti is missing, Chaitanya is missing. The Mother is needed first. She is the one who takes us to the Father. She makes the introduction: this is your father. So each day the presence has to be felt.</w:t>
      </w:r>
    </w:p>
    <w:p>
      <w:pPr>
        <w:spacing w:lineRule="auto" w:line="415" w:after="120" w:before="0"/>
      </w:pPr>
      <w:r>
        <w:rPr>
          <w:rFonts w:ascii="Noto Sans Telugu" w:hAnsi="Noto Sans Telugu" w:cs="Noto Sans Telugu" w:eastAsia="Noto Sans Telugu"/>
          <w:b w:val="0"/>
          <w:i w:val="0"/>
          <w:color w:val="352D26"/>
          <w:sz w:val="21"/>
          <w:u w:val="none"/>
        </w:rPr>
        <w:t>Then acceptance, again and again. Let every single thing be accepted. No complaints, and no problems carried as complaints. Accept the past. Accept the present. Accept yourself as you are. Accept each person as that person is. And do not spend the energy in a critical way, going about finding fault. None of that is required, because through these nine days the energy has to be conserved. This is the sadhana.</w:t>
      </w:r>
    </w:p>
    <w:p>
      <w:pPr>
        <w:spacing w:lineRule="auto" w:line="415" w:after="120" w:before="0"/>
      </w:pPr>
      <w:r>
        <w:rPr>
          <w:rFonts w:ascii="Noto Sans Telugu" w:hAnsi="Noto Sans Telugu" w:cs="Noto Sans Telugu" w:eastAsia="Noto Sans Telugu"/>
          <w:b w:val="0"/>
          <w:i w:val="0"/>
          <w:color w:val="352D26"/>
          <w:sz w:val="21"/>
          <w:u w:val="none"/>
        </w:rPr>
        <w:t>Spiritually, take it that there is a ladder, and on it many steps waiting to be climbed. If these nine days are done rightly, then by Vijayadashami, the tenth day, that Vijayadashami can truly be celebrated. Wonderfully, a person becomes able to move into another state. Spirituality means obtaining, from the state one is in, a higher state, a different state. That state matters. You become that very Shakti. You become Adi Shakti. When the nine days have been done truly — total acceptance, total surrender, Devi Samarpan, the feeling of offering — the surrender is to this Shakti, and Shakti is not somewhere else. She is within, as Kundalini Mata. The Kundalini Shakti inside us is she herself.</w:t>
      </w:r>
    </w:p>
    <w:p>
      <w:pPr>
        <w:spacing w:lineRule="auto" w:line="415" w:after="120" w:before="0"/>
      </w:pPr>
      <w:r>
        <w:rPr>
          <w:rFonts w:ascii="Noto Sans Telugu" w:hAnsi="Noto Sans Telugu" w:cs="Noto Sans Telugu" w:eastAsia="Noto Sans Telugu"/>
          <w:b w:val="0"/>
          <w:i w:val="0"/>
          <w:color w:val="352D26"/>
          <w:sz w:val="21"/>
          <w:u w:val="none"/>
        </w:rPr>
        <w:t>Together with this, the Lakshmi mudra is remembered: the way of sitting, and also the way of seeing. In everyone, see the Mother. See the power of Jagadamba. Whether the one who stands before you has come as a man or as a woman, that Shakti is what created them. This whole Prakriti, the whole of nature, is the Mother. She is in every tree. She is in every animal. This feeling has to live in us. She created the entire world. The pancha mahabhutas, the five great elements, stand under her command as well.</w:t>
      </w:r>
    </w:p>
    <w:p>
      <w:pPr>
        <w:spacing w:lineRule="auto" w:line="415" w:after="120" w:before="0"/>
      </w:pPr>
      <w:r>
        <w:rPr>
          <w:rFonts w:ascii="Noto Sans Telugu" w:hAnsi="Noto Sans Telugu" w:cs="Noto Sans Telugu" w:eastAsia="Noto Sans Telugu"/>
          <w:b w:val="0"/>
          <w:i w:val="0"/>
          <w:color w:val="352D26"/>
          <w:sz w:val="21"/>
          <w:u w:val="none"/>
        </w:rPr>
        <w:t>The practice is done in the morning, and it is done again at night. Night means whenever it is possible: from six until seven, or from five until six, or before sleep. Any of these hours will do. Once more, as a reminder to oneself. And the nine, done nine times, is a sign. Why nine? There are the nine months. There are the nava avaranas, the nine coverings, which here are the nine openings. These openings govern the human system: two eyes, two ears, the nose, the mouth, the organ of excretion, and the generative organ. He called them the nine coverings, and they are to be crossed. This Shakti is what carries us across. We are not to remain caught in them.</w:t>
      </w:r>
    </w:p>
    <w:p>
      <w:pPr>
        <w:spacing w:lineRule="auto" w:line="415" w:after="120" w:before="0"/>
      </w:pPr>
      <w:r>
        <w:rPr>
          <w:rFonts w:ascii="Noto Sans Telugu" w:hAnsi="Noto Sans Telugu" w:cs="Noto Sans Telugu" w:eastAsia="Noto Sans Telugu"/>
          <w:b w:val="0"/>
          <w:i w:val="0"/>
          <w:color w:val="352D26"/>
          <w:sz w:val="21"/>
          <w:u w:val="none"/>
        </w:rPr>
        <w:t>What is asked is a feeling beyond deha bhava, the identity with the body. I am of the form of this Shakti. I am Shakti svarupa, of the very nature of Shakti. We tend to stay instead inside the other feeling. I am a gross person. I am gross matter. I am this physical body. I am the body. The body, understood rightly, is our house and our dwelling. It is not a mistake that it is here. Our Shakti, though, has also to be known, and for that these nine days of sadhana are given.</w:t>
      </w:r>
    </w:p>
    <w:p>
      <w:pPr>
        <w:spacing w:lineRule="auto" w:line="415" w:after="120" w:before="0"/>
      </w:pPr>
      <w:r>
        <w:rPr>
          <w:rFonts w:ascii="Noto Sans Telugu" w:hAnsi="Noto Sans Telugu" w:cs="Noto Sans Telugu" w:eastAsia="Noto Sans Telugu"/>
          <w:b w:val="0"/>
          <w:i w:val="0"/>
          <w:color w:val="352D26"/>
          <w:sz w:val="21"/>
          <w:u w:val="none"/>
        </w:rPr>
        <w:t>Then meditation, two or three times, whenever it can be done. Close the eyes, be at ease, turn inward, and keep the attention on the breath. The breath grows subtle. Every change in the breath is to be noticed. That is the whole of it. Do as much of the meditation as you are able.</w:t>
      </w:r>
    </w:p>
    <w:p>
      <w:pPr>
        <w:spacing w:lineRule="auto" w:line="415" w:after="120" w:before="0"/>
      </w:pPr>
      <w:r>
        <w:rPr>
          <w:rFonts w:ascii="Noto Sans Telugu" w:hAnsi="Noto Sans Telugu" w:cs="Noto Sans Telugu" w:eastAsia="Noto Sans Telugu"/>
          <w:b w:val="0"/>
          <w:i w:val="0"/>
          <w:color w:val="352D26"/>
          <w:sz w:val="21"/>
          <w:u w:val="none"/>
        </w:rPr>
        <w:t>And celebrate. Enjoyment is the smaller movement. I want an ice cream; I enjoy an ice cream; I celebrate an ice cream. The third of these is a very different thing, because in celebration the want has dropped away. I celebrate my birthday. Enjoyment belongs only to the physical dimension, only to the physical aspect. We are more than the physical, and that is why the word is celebration. With this feeling the nine days are lived. Afterwards it becomes natural. Every day is a celebration. Life is one great celebration. Every single thing in your life is that supreme bliss. Joy, and joy, and joy.</w:t>
      </w:r>
    </w:p>
    <w:p>
      <w:pPr>
        <w:spacing w:lineRule="auto" w:line="384" w:after="30" w:before="240"/>
        <w:outlineLvl w:val="1"/>
      </w:pPr>
      <w:bookmarkStart w:id="24" w:name="day-02-s09"/>
      <w:bookmarkEnd w:id="24"/>
      <w:r>
        <w:rPr>
          <w:rFonts w:ascii="Libre Baskerville" w:hAnsi="Libre Baskerville" w:cs="Libre Baskerville" w:eastAsia="Libre Baskerville"/>
          <w:b/>
          <w:i w:val="0"/>
          <w:color w:val="6B4A25"/>
          <w:sz w:val="27"/>
          <w:u w:val="none"/>
        </w:rPr>
        <w:t>Krishnakumari · The Terrace Garden</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It was time for friends to share what had been happening in their practice. Krishnakumari was invited to speak. She offered her namaskara. She is from Vizianagaram. Three years earlier, depression had come upon her, and for a year and a half she had been taking medicines. Bhanu garu came to Vizianagaram, and only then did she hear of meditation. She went, she met him, and she told him her difficulty. He spoke with her, and then he said: Amma, the Jnanodayam classes are going on — please watch them.</w:t>
      </w:r>
    </w:p>
    <w:p>
      <w:pPr>
        <w:spacing w:lineRule="auto" w:line="415" w:after="120" w:before="0"/>
      </w:pPr>
      <w:r>
        <w:rPr>
          <w:rFonts w:ascii="Noto Sans Telugu" w:hAnsi="Noto Sans Telugu" w:cs="Noto Sans Telugu" w:eastAsia="Noto Sans Telugu"/>
          <w:b w:val="0"/>
          <w:i w:val="0"/>
          <w:color w:val="352D26"/>
          <w:sz w:val="21"/>
          <w:u w:val="none"/>
        </w:rPr>
        <w:t>From that day she watched the classes. She spoke with Bhanu garu, and she spoke with Harika. Harika guided her, led her in the grounding meditation, and showed her how to practise. As she continued, a change arrived slowly. She stopped the medicines. A year and a half has now passed since she laid them down. She is doing her work well. On the terrace they have also made a garden. In the doing of these things, and in the work of the house, a deep change has come in her. She is going on with the sadhana. She had hoped, as well, to come to Quantum Life University, and she had been told that a little more time was still needed, and that for the present these practices were enough. She had raised her hand because she wished to speak with Dr. Newton. As she is now, she is well, and she is happy. She offered her thanks, and her gratitude.</w:t>
      </w:r>
    </w:p>
    <w:p>
      <w:pPr>
        <w:spacing w:lineRule="auto" w:line="415" w:after="120" w:before="0"/>
      </w:pPr>
      <w:r>
        <w:rPr>
          <w:rFonts w:ascii="Noto Sans Telugu" w:hAnsi="Noto Sans Telugu" w:cs="Noto Sans Telugu" w:eastAsia="Noto Sans Telugu"/>
          <w:b w:val="0"/>
          <w:i w:val="0"/>
          <w:color w:val="352D26"/>
          <w:sz w:val="21"/>
          <w:u w:val="none"/>
        </w:rPr>
        <w:t>He received the sharing with warmth. Coming out of that depression, he said, has happened through the sadhana, because, seen rightly, this whole of nature is Jagadamba herself. And how near that Mother are you now? You are with the trees. The terrace garden is beautiful — wonderful, full of flowering plants, kept with such care. To sit there in meditation, and to spend time with those flowering plants, is a great and wonderful thing.</w:t>
      </w:r>
    </w:p>
    <w:p>
      <w:pPr>
        <w:spacing w:lineRule="auto" w:line="415" w:after="120" w:before="0"/>
      </w:pPr>
      <w:r>
        <w:rPr>
          <w:rFonts w:ascii="Noto Sans Telugu" w:hAnsi="Noto Sans Telugu" w:cs="Noto Sans Telugu" w:eastAsia="Noto Sans Telugu"/>
          <w:b w:val="0"/>
          <w:i w:val="0"/>
          <w:color w:val="352D26"/>
          <w:sz w:val="21"/>
          <w:u w:val="none"/>
        </w:rPr>
        <w:t>In November, Dr. Newton and those with him are themselves coming to Vizianagaram, and to Visakhapatnam. For the friends who are watching, on YouTube as well: from the sixth of November there will be classes in three places — Rajahmundry, Vizag, and Vizianagaram. Krishnakumari said she would certainly meet them there.</w:t>
      </w:r>
    </w:p>
    <w:p>
      <w:pPr>
        <w:spacing w:lineRule="auto" w:line="415" w:after="120" w:before="0"/>
      </w:pPr>
      <w:r>
        <w:rPr>
          <w:rFonts w:ascii="Noto Sans Telugu" w:hAnsi="Noto Sans Telugu" w:cs="Noto Sans Telugu" w:eastAsia="Noto Sans Telugu"/>
          <w:b w:val="0"/>
          <w:i w:val="0"/>
          <w:color w:val="352D26"/>
          <w:sz w:val="21"/>
          <w:u w:val="none"/>
        </w:rPr>
        <w:t>Harika added that she had already spoken with him, a day or two before, about Krishnakumari, and that Krishnakumari had told it beautifully. She telephones, and she reports what she has done and the benefit that has come. It is deeply inspiring. If everyone will follow in this way, then what has been learned from the Gurus truly bears fruit. The result certainly comes.</w:t>
      </w:r>
    </w:p>
    <w:p>
      <w:pPr>
        <w:spacing w:lineRule="auto" w:line="384" w:after="30" w:before="240"/>
        <w:outlineLvl w:val="1"/>
      </w:pPr>
      <w:bookmarkStart w:id="25" w:name="day-02-s10"/>
      <w:bookmarkEnd w:id="25"/>
      <w:r>
        <w:rPr>
          <w:rFonts w:ascii="Libre Baskerville" w:hAnsi="Libre Baskerville" w:cs="Libre Baskerville" w:eastAsia="Libre Baskerville"/>
          <w:b/>
          <w:i w:val="0"/>
          <w:color w:val="6B4A25"/>
          <w:sz w:val="27"/>
          <w:u w:val="none"/>
        </w:rPr>
        <w:t>Vikram · What the Body Carries</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Vikram then offered his namaskara. He had taken part in the Family Constellation a couple of days before, and Dr. Newton had conducted the constellation. The result had come. The difficulty he had shared there — that process has begun, and very amicably. Things are moving forward. He thanked him for it.</w:t>
      </w:r>
    </w:p>
    <w:p>
      <w:pPr>
        <w:spacing w:lineRule="auto" w:line="415" w:after="120" w:before="0"/>
      </w:pPr>
      <w:r>
        <w:rPr>
          <w:rFonts w:ascii="Noto Sans Telugu" w:hAnsi="Noto Sans Telugu" w:cs="Noto Sans Telugu" w:eastAsia="Noto Sans Telugu"/>
          <w:b w:val="0"/>
          <w:i w:val="0"/>
          <w:color w:val="352D26"/>
          <w:sz w:val="21"/>
          <w:u w:val="none"/>
        </w:rPr>
        <w:t>There was something further. The acceptance spoken of in the teaching comes to his mind every day. Why are we here? We are in the midst of some fight. Again and again Dr. Newton says it: what is in the way is the way. When the obstacles seem to increase, when in ordinary life they appear to be growing, when it feels as though a testing is under way, that sentence returns with force. He remembers it, and he acts from it.</w:t>
      </w:r>
    </w:p>
    <w:p>
      <w:pPr>
        <w:spacing w:lineRule="auto" w:line="415" w:after="120" w:before="0"/>
      </w:pPr>
      <w:r>
        <w:rPr>
          <w:rFonts w:ascii="Noto Sans Telugu" w:hAnsi="Noto Sans Telugu" w:cs="Noto Sans Telugu" w:eastAsia="Noto Sans Telugu"/>
          <w:b w:val="0"/>
          <w:i w:val="0"/>
          <w:color w:val="352D26"/>
          <w:sz w:val="21"/>
          <w:u w:val="none"/>
        </w:rPr>
        <w:t>One matter he placed before the gathering. For almost eight years there has been a great deal of inflammation in the body, and pain in the shoulder as well. Somewhere in the classes it had been said how a person is likely to feel when responsibility is taken on. What Vikram has come to see is that this may be happening because he has been carrying, beyond measure, the responsibility for other people's emotions. Recently an operation for hemorrhoids had also been suggested. He was on the point of going for it, and he had written to ask whether this was the right time. It would be a laser surgery, not a major one. Should it be done, or should he simply continue, meditating quietly, since changes have already come in his life? He had also been given the chance to speak in Jnanodayam. He thanked Dr. Newton, he thanked Mother, and he thanked Harika. Everything is moving forward, and still the inflammation remains. So something, he feels, is yet to be learned.</w:t>
      </w:r>
    </w:p>
    <w:p>
      <w:pPr>
        <w:spacing w:lineRule="auto" w:line="415" w:after="120" w:before="0"/>
      </w:pPr>
      <w:r>
        <w:rPr>
          <w:rFonts w:ascii="Noto Sans Telugu" w:hAnsi="Noto Sans Telugu" w:cs="Noto Sans Telugu" w:eastAsia="Noto Sans Telugu"/>
          <w:b w:val="0"/>
          <w:i w:val="0"/>
          <w:color w:val="352D26"/>
          <w:sz w:val="21"/>
          <w:u w:val="none"/>
        </w:rPr>
        <w:t>Dr. Newton congratulated him. Already those changes are being observed. When the knowledge we receive is implemented, when it is placed in conduct, its fruits arrive, and its results become known. The transmission becomes known inside us.</w:t>
      </w:r>
    </w:p>
    <w:p>
      <w:pPr>
        <w:spacing w:lineRule="auto" w:line="415" w:after="120" w:before="0"/>
      </w:pPr>
      <w:r>
        <w:rPr>
          <w:rFonts w:ascii="Noto Sans Telugu" w:hAnsi="Noto Sans Telugu" w:cs="Noto Sans Telugu" w:eastAsia="Noto Sans Telugu"/>
          <w:b w:val="0"/>
          <w:i w:val="0"/>
          <w:color w:val="352D26"/>
          <w:sz w:val="21"/>
          <w:u w:val="none"/>
        </w:rPr>
        <w:t>The body itself is a great indicator. It is always informing us about our progress. Some matters still pending, some issues, some burdens, we go on carrying without even knowing that we carry them. A heaviness is felt. In one region of the body there is a weight. The shoulders are bearing something, and it is something that is not one's own. Vikram himself had named it: I am carrying emotions. Recognise that, and let it go. Whatever we are able to recognise, we become able to release.</w:t>
      </w:r>
    </w:p>
    <w:p>
      <w:pPr>
        <w:spacing w:lineRule="auto" w:line="415" w:after="120" w:before="0"/>
      </w:pPr>
      <w:r>
        <w:rPr>
          <w:rFonts w:ascii="Noto Sans Telugu" w:hAnsi="Noto Sans Telugu" w:cs="Noto Sans Telugu" w:eastAsia="Noto Sans Telugu"/>
          <w:b w:val="0"/>
          <w:i w:val="0"/>
          <w:color w:val="352D26"/>
          <w:sz w:val="21"/>
          <w:u w:val="none"/>
        </w:rPr>
        <w:t>Hemorrhoids are of the same order, and so is any physical complaint. Behind it an emotion lies hidden, and that emotion has to be dealt with. It certainly has to be dealt with. A person may go for the laser surgery, and there is also an emotion related to the condition. It is called an identity conflict. At home, many difficulties gather around identity. In hemorrhoids there is blood, and the bleeding continues, and a great deal of blood is lost. So there is a difficulty in the blood relationships. It is also a matter of territory. You are questioning your own identity, and your identity has been questioned. While we live on the physical plane we are meant to stand in our own place. That place has not been given. All of this, once we are seated in meditation, is known from the body with still greater accuracy, very precisely. This is what I have to learn. I am carrying this. In the mind I am carrying this burden — this limiting thought, this limiting belief, this emotion, however many of them there are. I let them go. In the state of knowledge, all of this can be clearly received.</w:t>
      </w:r>
    </w:p>
    <w:p>
      <w:pPr>
        <w:spacing w:lineRule="auto" w:line="415" w:after="120" w:before="0"/>
      </w:pPr>
      <w:r>
        <w:rPr>
          <w:rFonts w:ascii="Noto Sans Telugu" w:hAnsi="Noto Sans Telugu" w:cs="Noto Sans Telugu" w:eastAsia="Noto Sans Telugu"/>
          <w:b w:val="0"/>
          <w:i w:val="0"/>
          <w:color w:val="352D26"/>
          <w:sz w:val="21"/>
          <w:u w:val="none"/>
        </w:rPr>
        <w:t>Always, before a decision, the intuition has to be asked. Question yourself. Is this the right way? What should I decide? What is my decision? When any decision is to be taken, the answer comes from one's own Atma, and it comes in a symbolic form. That answer is always the right answer. The answer that rises from within, after one has sat in meditation, arrives in one form or another. Whether it comes as yes or as no, that is the answer to be followed.</w:t>
      </w:r>
    </w:p>
    <w:p>
      <w:pPr>
        <w:spacing w:lineRule="auto" w:line="415" w:after="120" w:before="0"/>
      </w:pPr>
      <w:r>
        <w:rPr>
          <w:rFonts w:ascii="Noto Sans Telugu" w:hAnsi="Noto Sans Telugu" w:cs="Noto Sans Telugu" w:eastAsia="Noto Sans Telugu"/>
          <w:b w:val="0"/>
          <w:i w:val="0"/>
          <w:color w:val="352D26"/>
          <w:sz w:val="21"/>
          <w:u w:val="none"/>
        </w:rPr>
        <w:t>It was added that Vikram has been with the Jnanodayam classes and is doing very well, and that the feedback has been very good. The hour had moved a little past seven, and there was still room for one more sharing.</w:t>
      </w:r>
    </w:p>
    <w:p>
      <w:pPr>
        <w:spacing w:lineRule="auto" w:line="384" w:after="30" w:before="240"/>
        <w:outlineLvl w:val="1"/>
      </w:pPr>
      <w:bookmarkStart w:id="26" w:name="day-02-s11"/>
      <w:bookmarkEnd w:id="26"/>
      <w:r>
        <w:rPr>
          <w:rFonts w:ascii="Libre Baskerville" w:hAnsi="Libre Baskerville" w:cs="Libre Baskerville" w:eastAsia="Libre Baskerville"/>
          <w:b/>
          <w:i w:val="0"/>
          <w:color w:val="6B4A25"/>
          <w:sz w:val="27"/>
          <w:u w:val="none"/>
        </w:rPr>
        <w:t>Naresh · The Eighteen Seats of Shakti</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Naresh offered his namaskara. He has been meditating for seven years, though without a steady regularity. For one month now he has been attending Jnanodayam. He has listened to the twelve classes of Shwasa Mahavidya, the great teaching of the breath. The answer to every question, he said, is here itself, inside Jnanodayam. And today, through this class, he had been able to learn how pranama, the reverent bow, is offered to Jagadamba, to Shakti. Then he asked that the Ashtadasha Shakti Peethas, the eighteen seats of Shakti, might be explained.</w:t>
      </w:r>
    </w:p>
    <w:p>
      <w:pPr>
        <w:spacing w:lineRule="auto" w:line="415" w:after="120" w:before="0"/>
      </w:pPr>
      <w:r>
        <w:rPr>
          <w:rFonts w:ascii="Noto Sans Telugu" w:hAnsi="Noto Sans Telugu" w:cs="Noto Sans Telugu" w:eastAsia="Noto Sans Telugu"/>
          <w:b w:val="0"/>
          <w:i w:val="0"/>
          <w:color w:val="352D26"/>
          <w:sz w:val="21"/>
          <w:u w:val="none"/>
        </w:rPr>
        <w:t>Every Shakti Peetha, Dr. Newton said, is a continuity. Look at the way these seats are built. They are raised with enormous weight, with many tons of stone. In a Shakti Peetha there is a temple, and it is very ancient. Why should it be so? For the sake of continuity. There the Shakti is held in an unbroken stream. A Jyotirlinga, a linga of light, or any one of the eighteen Shakti Peethas: always there is a parampara, a succession reaching back a very long way. That great power, present from so long ago, keeps being built up. The sadhakas who go there and sit in meditation are deeply fulfilled, and the energy of the place is put to use.</w:t>
      </w:r>
    </w:p>
    <w:p>
      <w:pPr>
        <w:spacing w:lineRule="auto" w:line="415" w:after="120" w:before="0"/>
      </w:pPr>
      <w:r>
        <w:rPr>
          <w:rFonts w:ascii="Noto Sans Telugu" w:hAnsi="Noto Sans Telugu" w:cs="Noto Sans Telugu" w:eastAsia="Noto Sans Telugu"/>
          <w:b w:val="0"/>
          <w:i w:val="0"/>
          <w:color w:val="352D26"/>
          <w:sz w:val="21"/>
          <w:u w:val="none"/>
        </w:rPr>
        <w:t>The eighteen seats would be spoken of in the classes still to come. Seven days of this Navaratri remain. They can be taken up in detail, and if they are taken up properly the telling occupies more than an hour. It is, for him, a deeply interesting subject. These peethas are power spots. He and those who travel with him are wanderers upon them. They go, they practise, they sit in meditation, in order to feel that energy. The account of them would certainly be given. He thanked Naresh for the sharing.</w:t>
      </w:r>
    </w:p>
    <w:p>
      <w:pPr>
        <w:spacing w:lineRule="auto" w:line="384" w:after="30" w:before="240"/>
        <w:outlineLvl w:val="1"/>
      </w:pPr>
      <w:bookmarkStart w:id="27" w:name="day-02-s12"/>
      <w:bookmarkEnd w:id="27"/>
      <w:r>
        <w:rPr>
          <w:rFonts w:ascii="Libre Baskerville" w:hAnsi="Libre Baskerville" w:cs="Libre Baskerville" w:eastAsia="Libre Baskerville"/>
          <w:b/>
          <w:i w:val="0"/>
          <w:color w:val="6B4A25"/>
          <w:sz w:val="27"/>
          <w:u w:val="none"/>
        </w:rPr>
        <w:t>Mahishasura Mardini · Until Tomorrow</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He then asked Harika to let them hear the Mahishasura Mardini once more today. While she sings, the hymn can be received in a meditative state. The eyes may be closed, or they may stay open. Either way, the stotram is simply listened to.</w:t>
      </w:r>
    </w:p>
    <w:p>
      <w:pPr>
        <w:spacing w:lineRule="auto" w:line="415" w:after="120" w:before="0"/>
      </w:pPr>
      <w:r>
        <w:rPr>
          <w:rFonts w:ascii="Noto Sans Telugu" w:hAnsi="Noto Sans Telugu" w:cs="Noto Sans Telugu" w:eastAsia="Noto Sans Telugu"/>
          <w:b w:val="0"/>
          <w:i w:val="0"/>
          <w:color w:val="352D26"/>
          <w:sz w:val="21"/>
          <w:u w:val="none"/>
        </w:rPr>
        <w:t>Harika sang the Mahishasura Mardini Stotram through to its traditional close. It opens with the line, Ayi girinandini nanditamedini viśvavinodini nandinute. The inner meaning of her coming as Mahishasura Mardini had already been left for another day, when it would be decoded. Today the listening itself was the practice.</w:t>
      </w:r>
    </w:p>
    <w:p>
      <w:pPr>
        <w:spacing w:lineRule="auto" w:line="415" w:after="120" w:before="0"/>
      </w:pPr>
      <w:r>
        <w:rPr>
          <w:rFonts w:ascii="Noto Sans Telugu" w:hAnsi="Noto Sans Telugu" w:cs="Noto Sans Telugu" w:eastAsia="Noto Sans Telugu"/>
          <w:b w:val="0"/>
          <w:i w:val="0"/>
          <w:color w:val="352D26"/>
          <w:sz w:val="21"/>
          <w:u w:val="none"/>
        </w:rPr>
        <w:t>When the hymn ended, he thanked her. Such a divine experience, he said. Very profound.</w:t>
      </w:r>
    </w:p>
    <w:p>
      <w:pPr>
        <w:spacing w:lineRule="auto" w:line="415" w:after="120" w:before="0"/>
      </w:pPr>
      <w:r>
        <w:rPr>
          <w:rFonts w:ascii="Noto Sans Telugu" w:hAnsi="Noto Sans Telugu" w:cs="Noto Sans Telugu" w:eastAsia="Noto Sans Telugu"/>
          <w:b w:val="0"/>
          <w:i w:val="0"/>
          <w:color w:val="352D26"/>
          <w:sz w:val="21"/>
          <w:u w:val="none"/>
        </w:rPr>
        <w:t>Friends of Jnanodayam, we meet again tomorrow in the class. Surya was asked to share the slide, and the second day of Devi Navaratri came to its close.</w:t>
      </w:r>
    </w:p>
    <w:p>
      <w:bookmarkStart w:id="28" w:name="day-03"/>
      <w:pPr>
        <w:pageBreakBefore/>
        <w:spacing w:lineRule="auto" w:line="300" w:after="30" w:before="0"/>
        <w:outlineLvl w:val="0"/>
      </w:pPr>
      <w:bookmarkEnd w:id="28"/>
      <w:r>
        <w:rPr>
          <w:rFonts w:ascii="Libre Baskerville" w:hAnsi="Libre Baskerville" w:cs="Libre Baskerville" w:eastAsia="Libre Baskerville"/>
          <w:b/>
          <w:i w:val="0"/>
          <w:color w:val="6B4A25"/>
          <w:sz w:val="29"/>
          <w:u w:val="none"/>
        </w:rPr>
        <w:t>Day 3</w:t>
      </w:r>
    </w:p>
    <w:p>
      <w:pPr>
        <w:spacing w:lineRule="auto" w:line="312" w:after="60" w:before="0"/>
      </w:pPr>
      <w:r>
        <w:rPr>
          <w:rFonts w:ascii="Source Sans 3" w:hAnsi="Source Sans 3" w:cs="Source Sans 3" w:eastAsia="Source Sans 3"/>
          <w:b w:val="0"/>
          <w:i w:val="0"/>
          <w:color w:val="7C6E5D"/>
          <w:sz w:val="17"/>
          <w:u w:val="none"/>
        </w:rPr>
        <w:t>Devi Navaratri · Day 3 (English)</w:t>
      </w:r>
    </w:p>
    <w:p>
      <w:pPr>
        <w:spacing w:lineRule="auto" w:line="348" w:after="180" w:before="0"/>
      </w:pPr>
      <w:r>
        <w:rPr>
          <w:rFonts w:ascii="Source Sans 3" w:hAnsi="Source Sans 3" w:cs="Source Sans 3" w:eastAsia="Source Sans 3"/>
          <w:b w:val="0"/>
          <w:i w:val="0"/>
          <w:color w:val="56483A"/>
          <w:sz w:val="20"/>
          <w:u w:val="none"/>
        </w:rPr>
        <w:t>Sura and Asura · three mothers · Lahiri Mahasaya</w:t>
      </w:r>
    </w:p>
    <w:p>
      <w:pPr>
        <w:spacing w:lineRule="auto" w:line="384" w:after="30" w:before="240"/>
        <w:outlineLvl w:val="1"/>
      </w:pPr>
      <w:bookmarkStart w:id="29" w:name="day-03-s01"/>
      <w:bookmarkEnd w:id="29"/>
      <w:r>
        <w:rPr>
          <w:rFonts w:ascii="Libre Baskerville" w:hAnsi="Libre Baskerville" w:cs="Libre Baskerville" w:eastAsia="Libre Baskerville"/>
          <w:b/>
          <w:i w:val="0"/>
          <w:color w:val="6B4A25"/>
          <w:sz w:val="27"/>
          <w:u w:val="none"/>
        </w:rPr>
        <w:t>Opening Meditation · Sahasrara Sankalpa</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Welcome to the five hundred and sixty-fourth day of Jnanodayam, the third day of this Navaratri series on the essence of knowledge. The two days already gone had taught a great deal. Yesterday the gathering learned how to remain one with that great Consciousness and, from that oneness, how to see this whole world. A sadhana was taken home, so that the principle might be filled into the whole of oneself. Today that practice continues.</w:t>
      </w:r>
    </w:p>
    <w:p>
      <w:pPr>
        <w:spacing w:lineRule="auto" w:line="415" w:after="120" w:before="0"/>
      </w:pPr>
      <w:r>
        <w:rPr>
          <w:rFonts w:ascii="Noto Sans Telugu" w:hAnsi="Noto Sans Telugu" w:cs="Noto Sans Telugu" w:eastAsia="Noto Sans Telugu"/>
          <w:b w:val="0"/>
          <w:i w:val="0"/>
          <w:color w:val="352D26"/>
          <w:sz w:val="21"/>
          <w:u w:val="none"/>
        </w:rPr>
        <w:t>As on the day before, the hour begins with meditation. Glasses come off and are set aside. Sit relaxed, on a chair or on the floor. On a chair, cross the legs. On the floor, a basic posture is enough. Let the fingers rest in the fingers. Place the attention on the breath, and, watching inhalation and exhalation, enter the meditative state. A fine music plays. Let it be there, and go on into the practice.</w:t>
      </w:r>
    </w:p>
    <w:p>
      <w:pPr>
        <w:spacing w:lineRule="auto" w:line="415" w:after="120" w:before="0"/>
      </w:pPr>
      <w:r>
        <w:rPr>
          <w:rFonts w:ascii="Noto Sans Telugu" w:hAnsi="Noto Sans Telugu" w:cs="Noto Sans Telugu" w:eastAsia="Noto Sans Telugu"/>
          <w:b w:val="0"/>
          <w:i w:val="0"/>
          <w:color w:val="352D26"/>
          <w:sz w:val="21"/>
          <w:u w:val="none"/>
        </w:rPr>
        <w:t>For forty minutes, be with yourself. Do not carry the attention off toward any thought. Watch the breath as it goes in. In the middle a gap comes of itself; watch it. The breath then turns and goes out. Watch the next gap, and watch the outgoing breath return as the next inhalation. If a thought arises, see it and come back to the breath. Whatever experience comes, see that too, and remain as the witness.</w:t>
      </w:r>
    </w:p>
    <w:p>
      <w:pPr>
        <w:spacing w:lineRule="auto" w:line="415" w:after="120" w:before="0"/>
      </w:pPr>
      <w:r>
        <w:rPr>
          <w:rFonts w:ascii="Noto Sans Telugu" w:hAnsi="Noto Sans Telugu" w:cs="Noto Sans Telugu" w:eastAsia="Noto Sans Telugu"/>
          <w:b w:val="0"/>
          <w:i w:val="0"/>
          <w:color w:val="352D26"/>
          <w:sz w:val="21"/>
          <w:u w:val="none"/>
        </w:rPr>
        <w:t>The power of the sitting is then turned toward the welfare of the world. A collective sankalpa is taken for the Sahasrara Pyramid: may that Pyramid, for this divine knowledge, for knowledge of the Self and of Brahman, soon take physical form on this earth, and may the knowledge lying within everyone here awaken. Attention moves to the crown. The Sahasrara power is in every one of us. Feel it as a waterfall from the top of the head, through the whole body, into every cell and every organ, joining us, drawing us into oneness.</w:t>
      </w:r>
    </w:p>
    <w:p>
      <w:pPr>
        <w:spacing w:lineRule="auto" w:line="415" w:after="120" w:before="0"/>
      </w:pPr>
      <w:r>
        <w:rPr>
          <w:rFonts w:ascii="Noto Sans Telugu" w:hAnsi="Noto Sans Telugu" w:cs="Noto Sans Telugu" w:eastAsia="Noto Sans Telugu"/>
          <w:b w:val="0"/>
          <w:i w:val="0"/>
          <w:color w:val="352D26"/>
          <w:sz w:val="21"/>
          <w:u w:val="none"/>
        </w:rPr>
        <w:t>That oneness is Vasudhaiva Kutumbakam, the earth as one family — every person, every plant, every animal, every mineral. See the light of knowledge in all of them. From this height, see the resolve as already being fulfilled. People come from every place to the Pyramid, meditate, and come to know themselves. The earth is filled with knowers of the Self, and the Pyramid bears a great part in that. With the faith that it is being fulfilled, release the resolve to the universe. In the right way, through the right people, it is coming to completion, and soon. Tathastu, tathastu, tathastu: so be it.</w:t>
      </w:r>
    </w:p>
    <w:p>
      <w:pPr>
        <w:spacing w:lineRule="auto" w:line="415" w:after="120" w:before="0"/>
      </w:pPr>
      <w:r>
        <w:rPr>
          <w:rFonts w:ascii="Noto Sans Telugu" w:hAnsi="Noto Sans Telugu" w:cs="Noto Sans Telugu" w:eastAsia="Noto Sans Telugu"/>
          <w:b w:val="0"/>
          <w:i w:val="0"/>
          <w:color w:val="352D26"/>
          <w:sz w:val="21"/>
          <w:u w:val="none"/>
        </w:rPr>
        <w:t>Attention returns to the breath. The last minute, thirty seconds, ten. Five, four, three, two, one, zero. Both hands rest over the eyes for a moment. With a small smile, the eyes open. Welcome back. Friends on Zoom were asked to turn their cameras on and welcome the founder of Quantum Life University, Brahmarshi Chakravarti Dr. Newton Kondaveti. He thanked them, and thanked Harika. A good morning of Jnanodayam: the days of Devi Navaratri were being celebrated wonderfully, each day something belonging to sadhana. This day also, a few things were to be understood.</w:t>
      </w:r>
    </w:p>
    <w:p>
      <w:pPr>
        <w:spacing w:lineRule="auto" w:line="384" w:after="30" w:before="240"/>
        <w:outlineLvl w:val="1"/>
      </w:pPr>
      <w:bookmarkStart w:id="30" w:name="day-03-s02"/>
      <w:bookmarkEnd w:id="30"/>
      <w:r>
        <w:rPr>
          <w:rFonts w:ascii="Libre Baskerville" w:hAnsi="Libre Baskerville" w:cs="Libre Baskerville" w:eastAsia="Libre Baskerville"/>
          <w:b/>
          <w:i w:val="0"/>
          <w:color w:val="6B4A25"/>
          <w:sz w:val="27"/>
          <w:u w:val="none"/>
        </w:rPr>
        <w:t>Sura and Asura · Svara and Apasvara</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Who are the suras, and who are the asuras? Every festival has its distinction, and a puranic story. Those stories are written largely about asuras, and still more about rakshasas. Asura means rakshasa. Sura means the devata. Mahishasura is told at length in the Devi Bhagavatam, the Markandeya Purana, the Vamana Purana, and two or three other books. Films work the same way. The stronger the villain, the higher the hero is lifted. The contrast is enormous. Many rakshasas are heard of for that reason.</w:t>
      </w:r>
    </w:p>
    <w:p>
      <w:pPr>
        <w:spacing w:lineRule="auto" w:line="415" w:after="120" w:before="0"/>
      </w:pPr>
      <w:r>
        <w:rPr>
          <w:rFonts w:ascii="Noto Sans Telugu" w:hAnsi="Noto Sans Telugu" w:cs="Noto Sans Telugu" w:eastAsia="Noto Sans Telugu"/>
          <w:b w:val="0"/>
          <w:i w:val="0"/>
          <w:color w:val="352D26"/>
          <w:sz w:val="21"/>
          <w:u w:val="none"/>
        </w:rPr>
        <w:t>Before those two words, svara, and its opposite, apasvara, the missed note. In speech a mistake slips in. A meeting is going on, the microphone is in the hand, and what should not be said in that meeting gets said. Only what belongs to the context is to be spoken. When speech leaves rhythm and connection, apasvara has happened. A musician treats the note with that seriousness. Those who love music hear it at once: the svara is beautiful, or a phrase should have fallen higher, or lower, or the sequence was missed. Both are in us.</w:t>
      </w:r>
    </w:p>
    <w:p>
      <w:pPr>
        <w:spacing w:lineRule="auto" w:line="415" w:after="120" w:before="0"/>
      </w:pPr>
      <w:r>
        <w:rPr>
          <w:rFonts w:ascii="Noto Sans Telugu" w:hAnsi="Noto Sans Telugu" w:cs="Noto Sans Telugu" w:eastAsia="Noto Sans Telugu"/>
          <w:b w:val="0"/>
          <w:i w:val="0"/>
          <w:color w:val="352D26"/>
          <w:sz w:val="21"/>
          <w:u w:val="none"/>
        </w:rPr>
        <w:t>When life runs in rhythm, that is svara. When it slips, that is apasvara. The heart beats in a rhythm every day, whether we notice or not. Arrhythmia is the loss of it: too fast, a sudden double beat, then too slow, erratically, as it pleases. Breath too goes on in an order. This also is svara, which is why it is named Chandra-svara, the lunar channel, Surya-svara, the solar channel, and Sushumna-svara, the central channel. Breath becomes speech. Breath comes out as the word. It makes every action happen, and it changes into prana, the life-power, working in the body, the mind, and at the subtle level. If the breathing itself is off the note, the problems are all there.</w:t>
      </w:r>
    </w:p>
    <w:p>
      <w:pPr>
        <w:spacing w:lineRule="auto" w:line="415" w:after="120" w:before="0"/>
      </w:pPr>
      <w:r>
        <w:rPr>
          <w:rFonts w:ascii="Noto Sans Telugu" w:hAnsi="Noto Sans Telugu" w:cs="Noto Sans Telugu" w:eastAsia="Noto Sans Telugu"/>
          <w:b w:val="0"/>
          <w:i w:val="0"/>
          <w:color w:val="352D26"/>
          <w:sz w:val="21"/>
          <w:u w:val="none"/>
        </w:rPr>
        <w:t>Suras are those who remain in rhythm, in connection: body, mind, heart, the Self, the full Self, the supreme Self, the Self of all, in one link. Asuras are those from whom the link has gone. Then one thing is thought, another done, a third spoken. The body wants sleep. The mind is elsewhere. The wish inside is something else again. The mouth is making large promises: I meditate so much, I will change my whole life. The body is heavy with tamas, the mind restless with rajas, and word, deed, and thought do not agree.</w:t>
      </w:r>
    </w:p>
    <w:p>
      <w:pPr>
        <w:spacing w:lineRule="auto" w:line="415" w:after="120" w:before="0"/>
      </w:pPr>
      <w:r>
        <w:rPr>
          <w:rFonts w:ascii="Noto Sans Telugu" w:hAnsi="Noto Sans Telugu" w:cs="Noto Sans Telugu" w:eastAsia="Noto Sans Telugu"/>
          <w:b w:val="0"/>
          <w:i w:val="0"/>
          <w:color w:val="352D26"/>
          <w:sz w:val="21"/>
          <w:u w:val="none"/>
        </w:rPr>
        <w:t>Live inside the delusion of the body — I am the body — and the rhythm has already gone. What remains is laziness, fatigue, and the postponement of everything. What is to be done today: tomorrow, later, next month. These are marks by which the asura can be recognized.</w:t>
      </w:r>
    </w:p>
    <w:p>
      <w:pPr>
        <w:spacing w:lineRule="auto" w:line="384" w:after="30" w:before="240"/>
        <w:outlineLvl w:val="1"/>
      </w:pPr>
      <w:bookmarkStart w:id="31" w:name="day-03-s03"/>
      <w:bookmarkEnd w:id="31"/>
      <w:r>
        <w:rPr>
          <w:rFonts w:ascii="Libre Baskerville" w:hAnsi="Libre Baskerville" w:cs="Libre Baskerville" w:eastAsia="Libre Baskerville"/>
          <w:b/>
          <w:i w:val="0"/>
          <w:color w:val="6B4A25"/>
          <w:sz w:val="27"/>
          <w:u w:val="none"/>
        </w:rPr>
        <w:t>Three Gunas · The Crown in the Mind</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Ravana was an asura. He was born a Brahmin, in a Brahmin line, and no one is a Brahmin by birth. He became a rakshasa all the same. He plays the veena beautifully, he meditates, he keeps up his recitation, and the asura-nature remains. The Brahmin is the one in whom knowledge of the Self has come, knowledge of Brahman. A bodily inheritance does pass down — a vegetarian way, certain rules, so that the genes express themselves well — but that is not Brahminhood. In terms of the Self, everyone gathered here is a meditator.</w:t>
      </w:r>
    </w:p>
    <w:p>
      <w:pPr>
        <w:spacing w:lineRule="auto" w:line="415" w:after="120" w:before="0"/>
      </w:pPr>
      <w:r>
        <w:rPr>
          <w:rFonts w:ascii="Noto Sans Telugu" w:hAnsi="Noto Sans Telugu" w:cs="Noto Sans Telugu" w:eastAsia="Noto Sans Telugu"/>
          <w:b w:val="0"/>
          <w:i w:val="0"/>
          <w:color w:val="352D26"/>
          <w:sz w:val="21"/>
          <w:u w:val="none"/>
        </w:rPr>
        <w:t>Mahishasura meditates too. Many rakshasas do tapas, and the question is why. For powers. For a life without death. So that no one can touch them, so that they alone may rule and command. There is no alignment. Desire follows the guna. Tamas desires one way, rajas another. Sattva is what we mean by a good person: the sattvic wish the good of all. The purely sattvic, and those beyond the gunas, wish differently again. Along with me, everyone. The joy I am receiving, everyone should receive. My share of the help; I too will make the effort. The support of the world.</w:t>
      </w:r>
    </w:p>
    <w:p>
      <w:pPr>
        <w:spacing w:lineRule="auto" w:line="415" w:after="120" w:before="0"/>
      </w:pPr>
      <w:r>
        <w:rPr>
          <w:rFonts w:ascii="Noto Sans Telugu" w:hAnsi="Noto Sans Telugu" w:cs="Noto Sans Telugu" w:eastAsia="Noto Sans Telugu"/>
          <w:b w:val="0"/>
          <w:i w:val="0"/>
          <w:color w:val="352D26"/>
          <w:sz w:val="21"/>
          <w:u w:val="none"/>
        </w:rPr>
        <w:t>He called those who have crossed the three gunas the amaras, the deathless. The Self in me is the Self in everyone. The supreme Self is everything: sarvam khalvidam Brahma, all this is indeed Brahman. They offer only for the welfare of the world. Service without a break, practice without a break, and the prayer sarve janah sukhino bhavantu, may all people be happy. A life ruled by tamas is gripped by two things, ego and the sense of mine. From that ego, often unnoticed, everything else is born.</w:t>
      </w:r>
    </w:p>
    <w:p>
      <w:pPr>
        <w:spacing w:lineRule="auto" w:line="415" w:after="120" w:before="0"/>
      </w:pPr>
      <w:r>
        <w:rPr>
          <w:rFonts w:ascii="Noto Sans Telugu" w:hAnsi="Noto Sans Telugu" w:cs="Noto Sans Telugu" w:eastAsia="Noto Sans Telugu"/>
          <w:b w:val="0"/>
          <w:i w:val="0"/>
          <w:color w:val="352D26"/>
          <w:sz w:val="21"/>
          <w:u w:val="none"/>
        </w:rPr>
        <w:t>A wish is not a fault. Without desire there is no creation. Hope is not a fault. Atyasha, the excess, is what makes us asuras. Wishing for wealth is not wrong. Wishing to be richer than everyone is where the trouble starts. The asura has slid from alignment into misalignment. A proportion is meant to be kept. Tamas is in sadhakas too, a small share, in the meditator perhaps one percent. Some rajas is required. With none, a person would not step out of the house; there would be no dynamism. Perhaps eight or nine percent. In meditators the greater share is sattva, the heart open, the person kind. The world, which has not practised, sees this and says: good people. Three proportions remain in everyone. In the asura, tamas and rajas are simply heavier. What is needed is symmetry.</w:t>
      </w:r>
    </w:p>
    <w:p>
      <w:pPr>
        <w:spacing w:lineRule="auto" w:line="415" w:after="120" w:before="0"/>
      </w:pPr>
      <w:r>
        <w:rPr>
          <w:rFonts w:ascii="Noto Sans Telugu" w:hAnsi="Noto Sans Telugu" w:cs="Noto Sans Telugu" w:eastAsia="Noto Sans Telugu"/>
          <w:b w:val="0"/>
          <w:i w:val="0"/>
          <w:color w:val="352D26"/>
          <w:sz w:val="21"/>
          <w:u w:val="none"/>
        </w:rPr>
        <w:t>Where tamas is more, violence is done, and laziness sets in. Things are thought and not done, and what is done asks for praise without a pause. Praise becomes an addiction. Where rajas is intense, fame is hunted. If it comes, let it come. The crawling for it, the willingness to do anything for name and position, is the trouble.</w:t>
      </w:r>
    </w:p>
    <w:p>
      <w:pPr>
        <w:spacing w:lineRule="auto" w:line="415" w:after="120" w:before="0"/>
      </w:pPr>
      <w:r>
        <w:rPr>
          <w:rFonts w:ascii="Noto Sans Telugu" w:hAnsi="Noto Sans Telugu" w:cs="Noto Sans Telugu" w:eastAsia="Noto Sans Telugu"/>
          <w:b w:val="0"/>
          <w:i w:val="0"/>
          <w:color w:val="352D26"/>
          <w:sz w:val="21"/>
          <w:u w:val="none"/>
        </w:rPr>
        <w:t>A king once went to a guru, wanting knowledge of the Self. He went as kings go: crown, golden armour, diamonds, vaidurya, every jewel. Take off what is weighing on you, the guru said. The king took off a crown of three or four kilos, and the armour, and called it easy. This is not what I meant, the guru said. A crown is set in the mind: I am a king, a very great man. Remove that. The armours that matter are worn inside. Ornaments, prestige — leave them, and then meditation settles, and the mind becomes empty. The outer crown can come off while the inner one has not moved. People hold a new resolve for forty days, ten days of not being angry, and then the anger returns, because the mind never let go. Rajas at that pitch is the same asura-nature. In the puranic stories a war between suras and asuras is always being staged. Every story is the same one story.</w:t>
      </w:r>
    </w:p>
    <w:p>
      <w:pPr>
        <w:spacing w:lineRule="auto" w:line="384" w:after="30" w:before="240"/>
        <w:outlineLvl w:val="1"/>
      </w:pPr>
      <w:bookmarkStart w:id="32" w:name="day-03-s04"/>
      <w:bookmarkEnd w:id="32"/>
      <w:r>
        <w:rPr>
          <w:rFonts w:ascii="Libre Baskerville" w:hAnsi="Libre Baskerville" w:cs="Libre Baskerville" w:eastAsia="Libre Baskerville"/>
          <w:b/>
          <w:i w:val="0"/>
          <w:color w:val="6B4A25"/>
          <w:sz w:val="27"/>
          <w:u w:val="none"/>
        </w:rPr>
        <w:t>One Story · The Battle Inside</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The lesson is one. A battle, and the two sides are not somewhere else. They are in us. Enemies are not outside. Rakshasas are not outside. Mahishasura is within us, and so are Shumbha and Nishumbha, Rambha and Karambha, and the many other names the books give. Another way of defining them is by quality. Bad qualities are called rakshasa qualities. They do what ought not to be done. Harm is adharma, at every hour and in every place. True Sanatana Dharma is ahimsa: to live without doing violence. The stories say that when munis and rishis sit in tapas, hot oil is poured on them and they are shaken out of meditation. That is the violent tendency. So is saying what should not be said, saying whatever comes to the mouth, having no right speech, no right conduct, no right way of seeing or of thinking. These express themselves as violence.</w:t>
      </w:r>
    </w:p>
    <w:p>
      <w:pPr>
        <w:spacing w:lineRule="auto" w:line="415" w:after="120" w:before="0"/>
      </w:pPr>
      <w:r>
        <w:rPr>
          <w:rFonts w:ascii="Noto Sans Telugu" w:hAnsi="Noto Sans Telugu" w:cs="Noto Sans Telugu" w:eastAsia="Noto Sans Telugu"/>
          <w:b w:val="0"/>
          <w:i w:val="0"/>
          <w:color w:val="352D26"/>
          <w:sz w:val="21"/>
          <w:u w:val="none"/>
        </w:rPr>
        <w:t>After his birth Mahishasura also did tapas. Rakshasas meditate well. Ego and the sense of mine remain, at an intense degree. Ravana crossed a boundary. In a disguise he took Sita to Lanka, without her consent, by force. He did violence to a woman, hurt her, and separated husband and wife. Rama grieved, longed for her, and suffered the separation. Sita thinks when she will see him. Mahishasura, Bhandasura, Vritrasura: the names are many, and all of them arise from the three gunas alone, in differing proportions, combinations, and permutations. Each villain has a character of his own because the ratio is his own.</w:t>
      </w:r>
    </w:p>
    <w:p>
      <w:pPr>
        <w:spacing w:lineRule="auto" w:line="415" w:after="120" w:before="0"/>
      </w:pPr>
      <w:r>
        <w:rPr>
          <w:rFonts w:ascii="Noto Sans Telugu" w:hAnsi="Noto Sans Telugu" w:cs="Noto Sans Telugu" w:eastAsia="Noto Sans Telugu"/>
          <w:b w:val="0"/>
          <w:i w:val="0"/>
          <w:color w:val="352D26"/>
          <w:sz w:val="21"/>
          <w:u w:val="none"/>
        </w:rPr>
        <w:t>The nine nights were set apart for sadhana, parva days, favourable to practice, and they are to be used. Inner change asks a great deal of practice. Used well, these days open a power already shining over the whole earth. On the first day the three powers were spoken of. Many join; principally there are three, which is why the festival speaks of three mothers. Durga, who is the avatara of Kali; then Lakshmi; Mahadurga, Mahalakshmi, Mahasaraswati. The first three days belong to Mahadurga, the power that carries a person across whatever is hard, whatever obstructs, whatever interrupts. In plain words, blocks. They are internal. Outside, they are not found. Whatever happens, happens within. These first three days, that is what is to be cleared first.</w:t>
      </w:r>
    </w:p>
    <w:p>
      <w:pPr>
        <w:spacing w:lineRule="auto" w:line="384" w:after="30" w:before="240"/>
        <w:outlineLvl w:val="1"/>
      </w:pPr>
      <w:bookmarkStart w:id="33" w:name="day-03-s05"/>
      <w:bookmarkEnd w:id="33"/>
      <w:r>
        <w:rPr>
          <w:rFonts w:ascii="Libre Baskerville" w:hAnsi="Libre Baskerville" w:cs="Libre Baskerville" w:eastAsia="Libre Baskerville"/>
          <w:b/>
          <w:i w:val="0"/>
          <w:color w:val="6B4A25"/>
          <w:sz w:val="27"/>
          <w:u w:val="none"/>
        </w:rPr>
        <w:t>Three Mothers · Will, Action, Knowledge</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Durga is Ichcha Shakti, the power of will. Mahalakshmi is Kriya Shakti, the power of action. Mahasaraswati is Jnana Shakti, the power of knowledge. Before that Mother we are children. A small child runs and embraces the mother first. She kisses the child, lays the child against her, sings a lullaby. The Mother of the world does the same. These nine days we are to stay near her. When we were small and trouble came, we told mother first, and she helped at once. Father is asked less readily; there is a little inhibition, and he is asked at the end. Mother is the one who convinces him. Dr. Newton told it of himself. As a boy he wanted a toy, and he asked his mother, because asking his father was hard. She spoke to his father, gathered what was needed, and had the gift bought.</w:t>
      </w:r>
    </w:p>
    <w:p>
      <w:pPr>
        <w:spacing w:lineRule="auto" w:line="415" w:after="120" w:before="0"/>
      </w:pPr>
      <w:r>
        <w:rPr>
          <w:rFonts w:ascii="Noto Sans Telugu" w:hAnsi="Noto Sans Telugu" w:cs="Noto Sans Telugu" w:eastAsia="Noto Sans Telugu"/>
          <w:b w:val="0"/>
          <w:i w:val="0"/>
          <w:color w:val="352D26"/>
          <w:sz w:val="21"/>
          <w:u w:val="none"/>
        </w:rPr>
        <w:t>Mother means Shakti. Adi Shakti, Para Shakti, has come here as Apara Shakti, in many forms: Durga, Mahadurga, Mahakali, or one name a day — Shailaputri, Brahmacharini, Kushmanda. Each name is one expression of the one Mother. When a problem comes we often run outside. We are to go to our own Shakti and tell her. It is not enough to decide that she already knows. Even hunger has to be said. She might notice of herself and set out the meal. Still, we are to ask. A certain ego says: I will not ask; she ought to know, and come, and give. These nine days, and afterwards, we are to be a child in her lap. She is the power by whom the universes, the galaxies, the solar systems have come to be. Whatever we need, the sentence is simply: Amma, I want this. She is compassionate, and ready. They say her heart moves when a child asks, and she gives it.</w:t>
      </w:r>
    </w:p>
    <w:p>
      <w:pPr>
        <w:spacing w:lineRule="auto" w:line="415" w:after="120" w:before="0"/>
      </w:pPr>
      <w:r>
        <w:rPr>
          <w:rFonts w:ascii="Noto Sans Telugu" w:hAnsi="Noto Sans Telugu" w:cs="Noto Sans Telugu" w:eastAsia="Noto Sans Telugu"/>
          <w:b w:val="0"/>
          <w:i w:val="0"/>
          <w:color w:val="352D26"/>
          <w:sz w:val="21"/>
          <w:u w:val="none"/>
        </w:rPr>
        <w:t>With that power of will, the hard blockages are to be cleared — the limitations we are stuck in, the things that repeat, the things that trouble sadhana without our even knowing. Some people have come to a completion in practice. They live mostly in their purpose, spreading meditation or teaching a vegetarian way, immersed in the work. Sadhana is never finished. What has changed is that more of their time goes to teaching, because that completion has come. For the rest of us the blocks do not clear by themselves. Attention is required, the recognition that this block is here.</w:t>
      </w:r>
    </w:p>
    <w:p>
      <w:pPr>
        <w:spacing w:lineRule="auto" w:line="415" w:after="120" w:before="0"/>
      </w:pPr>
      <w:r>
        <w:rPr>
          <w:rFonts w:ascii="Noto Sans Telugu" w:hAnsi="Noto Sans Telugu" w:cs="Noto Sans Telugu" w:eastAsia="Noto Sans Telugu"/>
          <w:b w:val="0"/>
          <w:i w:val="0"/>
          <w:color w:val="352D26"/>
          <w:sz w:val="21"/>
          <w:u w:val="none"/>
        </w:rPr>
        <w:t>There is a bird, the ostrich, called nippukodi. When a predator comes it runs, and then hides its head in the sand, imagining that no enemy exists. The enemy is beside it. We do the same. Problems are there, the practice is not happening, and we tell ourselves that we have no blocks. The power of will is not a mistake. Right desires, and right resolves, matter greatly. These first three days are for the blocks inside.</w:t>
      </w:r>
    </w:p>
    <w:p>
      <w:pPr>
        <w:spacing w:lineRule="auto" w:line="415" w:after="120" w:before="0"/>
      </w:pPr>
      <w:r>
        <w:rPr>
          <w:rFonts w:ascii="Noto Sans Telugu" w:hAnsi="Noto Sans Telugu" w:cs="Noto Sans Telugu" w:eastAsia="Noto Sans Telugu"/>
          <w:b w:val="0"/>
          <w:i w:val="0"/>
          <w:color w:val="352D26"/>
          <w:sz w:val="21"/>
          <w:u w:val="none"/>
        </w:rPr>
        <w:t>The next three are for resources. Mahalakshmi means abundance, balance, equanimity, the inner store. Confidence is such a resource. If it is there, what you think of, you do. If it is not, you plan and then stop. Divine qualities are to be grown just as the negative ones are real. After that inward abundance finds outward expression, the last three days are Mahasaraswati: knowledge of the Self and of Brahman, received from her. From that mother we learn who we are. Will, action, and knowledge. She is Mahishasura-mardini, the power that brings the asura down.</w:t>
      </w:r>
    </w:p>
    <w:p>
      <w:pPr>
        <w:spacing w:lineRule="auto" w:line="384" w:after="30" w:before="240"/>
        <w:outlineLvl w:val="1"/>
      </w:pPr>
      <w:bookmarkStart w:id="34" w:name="day-03-s06"/>
      <w:bookmarkEnd w:id="34"/>
      <w:r>
        <w:rPr>
          <w:rFonts w:ascii="Libre Baskerville" w:hAnsi="Libre Baskerville" w:cs="Libre Baskerville" w:eastAsia="Libre Baskerville"/>
          <w:b/>
          <w:i w:val="0"/>
          <w:color w:val="6B4A25"/>
          <w:sz w:val="27"/>
          <w:u w:val="none"/>
        </w:rPr>
        <w:t>Suratva · The Nine-Day Fast</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Among musicians, sur means rhythm, and asur means the rhythm has gone. How near we come to ourselves is suratva. How far we go is asuratva. Nearness is the yearning for knowledge of the Self, the Self joined to the Self, and the felt knowledge: I am the Self. Distance is: I am the body, I am not the Self, there is no path. Think that, and every problem follows, because a very high importance is then given to feeding the body alone. Beauty does not last. Form, money, and house all go. From that delusion come the sense of mine, attachment, clinging, and hatred.</w:t>
      </w:r>
    </w:p>
    <w:p>
      <w:pPr>
        <w:spacing w:lineRule="auto" w:line="415" w:after="120" w:before="0"/>
      </w:pPr>
      <w:r>
        <w:rPr>
          <w:rFonts w:ascii="Noto Sans Telugu" w:hAnsi="Noto Sans Telugu" w:cs="Noto Sans Telugu" w:eastAsia="Noto Sans Telugu"/>
          <w:b w:val="0"/>
          <w:i w:val="0"/>
          <w:color w:val="352D26"/>
          <w:sz w:val="21"/>
          <w:u w:val="none"/>
        </w:rPr>
        <w:t>To be meditating is suratva. Meditation itself is suratva. If you are meditating, you are a deva, in this sense: every sadhaka trying to know the divinity within is near the God who lives as the indweller of all. The other life is a turning away, a wandering outside. Then violence comes. Look at the world — wars, killing, the young with no direction. This generation searches outside for all its joy. A new phone every year, and joy expected from the smartphone, as if the world arrived with it.</w:t>
      </w:r>
    </w:p>
    <w:p>
      <w:pPr>
        <w:spacing w:lineRule="auto" w:line="415" w:after="120" w:before="0"/>
      </w:pPr>
      <w:r>
        <w:rPr>
          <w:rFonts w:ascii="Noto Sans Telugu" w:hAnsi="Noto Sans Telugu" w:cs="Noto Sans Telugu" w:eastAsia="Noto Sans Telugu"/>
          <w:b w:val="0"/>
          <w:i w:val="0"/>
          <w:color w:val="352D26"/>
          <w:sz w:val="21"/>
          <w:u w:val="none"/>
        </w:rPr>
        <w:t>These days ask a fast of the mind: thoughts set down, outer silence and inner silence, so that energy is conserved. A fast from social media, from Instagram, from the reels. Time disappears into them. They are addictions, and they take us far from ourselves. Whatever creates that distance is to be recognized, and the move back made at once. If the habit is three meals, let it be two. If it is already two, let it be one, ekabhukta, and even that meal very small. Malls, films, and outings are not forbidden for the rest of life. During these nine days the time is to be used.</w:t>
      </w:r>
    </w:p>
    <w:p>
      <w:pPr>
        <w:spacing w:lineRule="auto" w:line="415" w:after="120" w:before="0"/>
      </w:pPr>
      <w:r>
        <w:rPr>
          <w:rFonts w:ascii="Noto Sans Telugu" w:hAnsi="Noto Sans Telugu" w:cs="Noto Sans Telugu" w:eastAsia="Noto Sans Telugu"/>
          <w:b w:val="0"/>
          <w:i w:val="0"/>
          <w:color w:val="352D26"/>
          <w:sz w:val="21"/>
          <w:u w:val="none"/>
        </w:rPr>
        <w:t>The internal blocks are to be told to the Mother. These should leave me. They are hard, and I want to cross them. On the first day a piece of work was given: write three goals. Energy has to be given a direction, or it is misused. The purpose itself — the aim of a life, the plan with which the soul came — becomes clear only after some practice. Until then, goals are still to be set. These first three days are Ichcha Shakti. The resolves have to be the right ones. Tell her. Write it clearly. This is my desire.</w:t>
      </w:r>
    </w:p>
    <w:p>
      <w:pPr>
        <w:spacing w:lineRule="auto" w:line="384" w:after="30" w:before="240"/>
        <w:outlineLvl w:val="1"/>
      </w:pPr>
      <w:bookmarkStart w:id="35" w:name="day-03-s07"/>
      <w:bookmarkEnd w:id="35"/>
      <w:r>
        <w:rPr>
          <w:rFonts w:ascii="Libre Baskerville" w:hAnsi="Libre Baskerville" w:cs="Libre Baskerville" w:eastAsia="Libre Baskerville"/>
          <w:b/>
          <w:i w:val="0"/>
          <w:color w:val="6B4A25"/>
          <w:sz w:val="27"/>
          <w:u w:val="none"/>
        </w:rPr>
        <w:t>What Do You Want · Lahiri Mahasaya</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Lahiri Mahasaya had one desire left, from earlier births: to live in a royal palace. Born as Lahiri, he did his work, and he did not neglect the dharma of that employment. When the work took him to Ranikhet and a little free time appeared, he felt he should climb the mountain. Near a cave a man was waiting. Have you recognized me? I am meeting you for the first time; I do not remember. The man was a guru, and he had been waiting. I have been here more than fifty years, he said — a guru waiting through a hundred and fifty years. Some of your things are here. My things are at home, Lahiri answered. Not these. Inside, the yogi showed him a kamandalu, the water-pot, the seat he used to sit on, and the darbha grass. A memory stirred, and still was not fully known. Without meditation, such a thing is not known.</w:t>
      </w:r>
    </w:p>
    <w:p>
      <w:pPr>
        <w:spacing w:lineRule="auto" w:line="415" w:after="120" w:before="0"/>
      </w:pPr>
      <w:r>
        <w:rPr>
          <w:rFonts w:ascii="Noto Sans Telugu" w:hAnsi="Noto Sans Telugu" w:cs="Noto Sans Telugu" w:eastAsia="Noto Sans Telugu"/>
          <w:b w:val="0"/>
          <w:i w:val="0"/>
          <w:color w:val="352D26"/>
          <w:sz w:val="21"/>
          <w:u w:val="none"/>
        </w:rPr>
        <w:t>Mahavatar Babaji had seen what remained. That single wish was what stopped the disciple. He was already a knower of Brahman, already at the height of knowledge of the Self. One step more, if the desire were fulfilled. This is what gurus do, and what Devi the Mother does. Whatever blocks the journey, they remove, so that the journey can be smooth — especially where the desire is the welfare of the world, the wish that this knowledge should reach everyone. Babaji created a palace and fulfilled the desire for twenty-four hours. The cave is still there. People go to it, at Ranikhet in northern India, and behind it, it is said, the palace was brought into being. For those twenty-four hours Lahiri stayed content. The desire was finished.</w:t>
      </w:r>
    </w:p>
    <w:p>
      <w:pPr>
        <w:spacing w:lineRule="auto" w:line="415" w:after="120" w:before="0"/>
      </w:pPr>
      <w:r>
        <w:rPr>
          <w:rFonts w:ascii="Noto Sans Telugu" w:hAnsi="Noto Sans Telugu" w:cs="Noto Sans Telugu" w:eastAsia="Noto Sans Telugu"/>
          <w:b w:val="0"/>
          <w:i w:val="0"/>
          <w:color w:val="352D26"/>
          <w:sz w:val="21"/>
          <w:u w:val="none"/>
        </w:rPr>
        <w:t>Ichcha Shakti puts a question many people never ask. What do you want? From childhood, no one has asked us what we really want. According to where the soul's unfolding has reached, the answer comes from inside. We do know. Clarity is the missing piece. And if the wish stands in line with the higher purpose, this power makes it manifest and complete. This is the truth. Some wishes belong to life here. Some belong to liberation: enlightenment, the light of divine knowledge, the opening of the third eye, a meeting with the gurus who abide in the great causal body.</w:t>
      </w:r>
    </w:p>
    <w:p>
      <w:pPr>
        <w:spacing w:lineRule="auto" w:line="415" w:after="120" w:before="0"/>
      </w:pPr>
      <w:r>
        <w:rPr>
          <w:rFonts w:ascii="Noto Sans Telugu" w:hAnsi="Noto Sans Telugu" w:cs="Noto Sans Telugu" w:eastAsia="Noto Sans Telugu"/>
          <w:b w:val="0"/>
          <w:i w:val="0"/>
          <w:color w:val="352D26"/>
          <w:sz w:val="21"/>
          <w:u w:val="none"/>
        </w:rPr>
        <w:t>Underneath a wish, what is actually needed may be something else, and that is what has to be caught. Suppose the wish is money. Debts, loans that cannot be repaid, calls that arrive during meditation, the electricity bill, the phone bill, taxes, the cost of a family. Suppose the money then came, completely. How would you feel? When I get what I want, what do I feel? Ask it several times. The real need may not be the first answer. He asked someone on the Zoom to try it aloud, so that everyone could see the process. Harika chose Jameela.</w:t>
      </w:r>
    </w:p>
    <w:p>
      <w:pPr>
        <w:spacing w:lineRule="auto" w:line="384" w:after="30" w:before="240"/>
        <w:outlineLvl w:val="1"/>
      </w:pPr>
      <w:bookmarkStart w:id="36" w:name="day-03-s08"/>
      <w:bookmarkEnd w:id="36"/>
      <w:r>
        <w:rPr>
          <w:rFonts w:ascii="Libre Baskerville" w:hAnsi="Libre Baskerville" w:cs="Libre Baskerville" w:eastAsia="Libre Baskerville"/>
          <w:b/>
          <w:i w:val="0"/>
          <w:color w:val="6B4A25"/>
          <w:sz w:val="27"/>
          <w:u w:val="none"/>
        </w:rPr>
        <w:t>Jameela · The Desire Under the Desire</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Jameela's wish was that her husband, a man with his doctorate, his NET and his SLET, should at last have a good and high position. If he were settled, if the family were settled, she herself could grow spiritually. If that came about, what would she feel? Contentment of the soul, atma-tripti. That would be enough. While she served for the welfare of the world, nature itself, she believed, would see to the children. He took the next step. Suppose that contentment has fully come, the children are well, and you are able to do the spiritual work. What then? She would be ready for whatever the masters would have her do. She would surrender. That, he said, is the purpose for which a person is born. Fulfil it, and the feeling is the same contentment, more fully. She went carefully toward the large words, liberation, birth and death. As long as desires remain, we keep coming and going. A mind brought to quiet. Because this birth has been taken, there are responsibilities. Whatever nature gives today — planting a tree, feeding people, teaching a meditation — doing that with the whole heart is the plan. Done that way, contentment arises, and the joy of the soul.</w:t>
      </w:r>
    </w:p>
    <w:p>
      <w:pPr>
        <w:spacing w:lineRule="auto" w:line="415" w:after="120" w:before="0"/>
      </w:pPr>
      <w:r>
        <w:rPr>
          <w:rFonts w:ascii="Noto Sans Telugu" w:hAnsi="Noto Sans Telugu" w:cs="Noto Sans Telugu" w:eastAsia="Noto Sans Telugu"/>
          <w:b w:val="0"/>
          <w:i w:val="0"/>
          <w:color w:val="352D26"/>
          <w:sz w:val="21"/>
          <w:u w:val="none"/>
        </w:rPr>
        <w:t>So the wish to place before Adi Shakti is, in truth, the wish to be content. If she is, the spiritual life goes on, the children do what is theirs, the husband is well, and because a fine vibration also comes from her, he may come to meditate. That cannot be known ahead. She added that the whole family already meditates, and that she had come to meditation through her husband. They lean on their own Shakti. Settled a little better, larger work could be done: ordinary happiness, spiritual growth, and along the way ten people helped to grow. Lakshmi, he said, stays near people of that kind, and from such a life many works can be done that hold the world up. The sankalpa was contentment in abundance, the financial difficulty cleared, and the money used so that good comes to everyone. She was saying it to her own Shakti. Mother means that power.</w:t>
      </w:r>
    </w:p>
    <w:p>
      <w:pPr>
        <w:spacing w:lineRule="auto" w:line="415" w:after="120" w:before="0"/>
      </w:pPr>
      <w:r>
        <w:rPr>
          <w:rFonts w:ascii="Noto Sans Telugu" w:hAnsi="Noto Sans Telugu" w:cs="Noto Sans Telugu" w:eastAsia="Noto Sans Telugu"/>
          <w:b w:val="0"/>
          <w:i w:val="0"/>
          <w:color w:val="352D26"/>
          <w:sz w:val="21"/>
          <w:u w:val="none"/>
        </w:rPr>
        <w:t>The question is to be asked three or four times. What do I really want? If I came out of this outer difficulty, how would I feel? Suppose the answer is peace. If peace were complete, what then? Joy. If joy came, I would want to share it. If I have shared it, what feeling is that? At the level of the Self it becomes clear what you are actually looking for. The same ladder, with a family conflict. If the tangle is resolved, peace of mind. If peace of mind, more meditation. If more meditation, I am able to be with myself. If I am with myself, the joy of the Self, and knowledge of the Self. If that knowledge has come, fulfilment, fullness. And if a sense of incompleteness comes, what is that feeling? Ask. Outside, one thing is being wished. Inside, the goal is another. On this third day, two desires or three are to be found and placed near the Mother. She will see to them.</w:t>
      </w:r>
    </w:p>
    <w:p>
      <w:pPr>
        <w:spacing w:lineRule="auto" w:line="415" w:after="120" w:before="0"/>
      </w:pPr>
      <w:r>
        <w:rPr>
          <w:rFonts w:ascii="Noto Sans Telugu" w:hAnsi="Noto Sans Telugu" w:cs="Noto Sans Telugu" w:eastAsia="Noto Sans Telugu"/>
          <w:b w:val="0"/>
          <w:i w:val="0"/>
          <w:color w:val="352D26"/>
          <w:sz w:val="21"/>
          <w:u w:val="none"/>
        </w:rPr>
        <w:t>Ichcha Shakti takes the hard places away. That power, it is said, can grind down even a mountain. Near Lalita there is a great army. Varahi is there. A minister is there, Raja Shyamala. Around Adi Shakti, many forms, divine forces with different names. The names do not have to be known. It is said she can make a mute person into a great musician. She wrote upon the tongue of an innocent man who knew nothing, and made a master: Kalidasa, Tenali Ramalinga. There was the vision of Kalika. If she wills a thing, nothing impossible is left standing.</w:t>
      </w:r>
    </w:p>
    <w:p>
      <w:pPr>
        <w:spacing w:lineRule="auto" w:line="384" w:after="30" w:before="240"/>
        <w:outlineLvl w:val="1"/>
      </w:pPr>
      <w:bookmarkStart w:id="37" w:name="day-03-s09"/>
      <w:bookmarkEnd w:id="37"/>
      <w:r>
        <w:rPr>
          <w:rFonts w:ascii="Libre Baskerville" w:hAnsi="Libre Baskerville" w:cs="Libre Baskerville" w:eastAsia="Libre Baskerville"/>
          <w:b/>
          <w:i w:val="0"/>
          <w:color w:val="6B4A25"/>
          <w:sz w:val="27"/>
          <w:u w:val="none"/>
        </w:rPr>
        <w:t>Devi Samarpan · Nine Rounds of Shreem</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 offering of the day before, Devi Samarpan, was to be done again. The left leg is placed over the right. If that cross is uneasy, a basic posture is enough: the right leg nearer the body, the left a little farther out, or laid on top. On a chair the crossing is the same, left over right. To sit this way is to be tuned, in a high focus, to the Mother. It is a sign. It is also called the Lakshmi mudra.</w:t>
      </w:r>
    </w:p>
    <w:p>
      <w:pPr>
        <w:spacing w:lineRule="auto" w:line="415" w:after="120" w:before="0"/>
      </w:pPr>
      <w:r>
        <w:rPr>
          <w:rFonts w:ascii="Noto Sans Telugu" w:hAnsi="Noto Sans Telugu" w:cs="Noto Sans Telugu" w:eastAsia="Noto Sans Telugu"/>
          <w:b w:val="0"/>
          <w:i w:val="0"/>
          <w:color w:val="352D26"/>
          <w:sz w:val="21"/>
          <w:u w:val="none"/>
        </w:rPr>
        <w:t>Close the right nostril. Through the left, draw the breath in nine times, one sip after another, with no exhalation between them. Then a slight pause. While the breath is slowly released, the hands come into namaskara and the head bows. If it can touch the earth, well. If not, the hands touch. The breath is let out completely and held out. This is sharanagati, coming for refuge. While the head is bowed and the breath held out, the seed-syllable Shreem is placed nine times. It is not spoken aloud, and not formed on the lips. Speech uttered outside is vaikhari. On the lips it is madhyama. Thought in the mind is pashyanti. Para is the level of the soul, finer than fine. At that level Shreem simply streams. Then come slowly back to an ordinary upright posture. That is one round.</w:t>
      </w:r>
    </w:p>
    <w:p>
      <w:pPr>
        <w:spacing w:lineRule="auto" w:line="415" w:after="120" w:before="0"/>
      </w:pPr>
      <w:r>
        <w:rPr>
          <w:rFonts w:ascii="Noto Sans Telugu" w:hAnsi="Noto Sans Telugu" w:cs="Noto Sans Telugu" w:eastAsia="Noto Sans Telugu"/>
          <w:b w:val="0"/>
          <w:i w:val="0"/>
          <w:color w:val="352D26"/>
          <w:sz w:val="21"/>
          <w:u w:val="none"/>
        </w:rPr>
        <w:t>He led the first three rounds this way. The remaining six, each person was to do alone, silently, the feeling coming from the heart. When the head bows, the ego is brought to an end: a total surrender to the Mother of the world, because this power is the one that takes charge of everything. After the nine rounds, sit quietly, steady, still.</w:t>
      </w:r>
    </w:p>
    <w:p>
      <w:pPr>
        <w:spacing w:lineRule="auto" w:line="415" w:after="120" w:before="0"/>
      </w:pPr>
      <w:r>
        <w:rPr>
          <w:rFonts w:ascii="Noto Sans Telugu" w:hAnsi="Noto Sans Telugu" w:cs="Noto Sans Telugu" w:eastAsia="Noto Sans Telugu"/>
          <w:b w:val="0"/>
          <w:i w:val="0"/>
          <w:color w:val="352D26"/>
          <w:sz w:val="21"/>
          <w:u w:val="none"/>
        </w:rPr>
        <w:t>At the feet of Mahadurga, who has charge of the power of will, every resolve is placed. What is ours to do, we do: the resolve, and a little of the action. All the rest she sees to. She is already within as prana, as divine power, as Kundalini. Whatever is most difficult, whatever will not solve, has been set at her feet. Nine times, done rightly, is enough. More is not required. Nine days and nine times are a matching. It is done on the lunar breath, Chandra-svara, because the practice belongs to the Mother and is a going inward. Outward activity belongs to the solar breath, Surya-svara. The steps are logical. There is a science in them, a shastra.</w:t>
      </w:r>
    </w:p>
    <w:p>
      <w:pPr>
        <w:spacing w:lineRule="auto" w:line="384" w:after="30" w:before="240"/>
        <w:outlineLvl w:val="1"/>
      </w:pPr>
      <w:bookmarkStart w:id="38" w:name="day-03-s10"/>
      <w:bookmarkEnd w:id="38"/>
      <w:r>
        <w:rPr>
          <w:rFonts w:ascii="Libre Baskerville" w:hAnsi="Libre Baskerville" w:cs="Libre Baskerville" w:eastAsia="Libre Baskerville"/>
          <w:b/>
          <w:i w:val="0"/>
          <w:color w:val="6B4A25"/>
          <w:sz w:val="27"/>
          <w:u w:val="none"/>
        </w:rPr>
        <w:t>Shailaja and Nagaveni · Not Punishment, Training</w:t>
      </w:r>
    </w:p>
    <w:p>
      <w:pPr>
        <w:spacing w:lineRule="auto" w:line="312" w:after="135" w:before="0"/>
      </w:pPr>
      <w:r>
        <w:rPr>
          <w:rFonts w:ascii="Source Sans 3" w:hAnsi="Source Sans 3" w:cs="Source Sans 3" w:eastAsia="Source Sans 3"/>
          <w:b w:val="0"/>
          <w:i w:val="0"/>
          <w:color w:val="A17B43"/>
          <w:sz w:val="17"/>
          <w:u w:val="none"/>
        </w:rPr>
        <w:t>~8 min</w:t>
      </w:r>
    </w:p>
    <w:p>
      <w:pPr>
        <w:spacing w:lineRule="auto" w:line="415" w:after="120" w:before="0"/>
      </w:pPr>
      <w:r>
        <w:rPr>
          <w:rFonts w:ascii="Noto Sans Telugu" w:hAnsi="Noto Sans Telugu" w:cs="Noto Sans Telugu" w:eastAsia="Noto Sans Telugu"/>
          <w:b w:val="0"/>
          <w:i w:val="0"/>
          <w:color w:val="352D26"/>
          <w:sz w:val="21"/>
          <w:u w:val="none"/>
        </w:rPr>
        <w:t>Shailaja's mind had been badly entangled. A property going back forty-three years, forty-five, was still unsettled. They are five doctors. They want the money for the welfare of the world, and the property is tangled in every direction. Everyone in the family is already in practice. Only if a real sum comes free can it be used, and it is not coming. Her wish, together with the money, is the world's good: peace, the practice toward liberation, service of the nation. It is her grandparents' property. It should be set right, and it should go to that welfare. They are five sisters. If they stand as one, a path should appear. She was writing it as he had taught: abundance, peace, liberation, and every person in the house. She placed it at Devi's feet.</w:t>
      </w:r>
    </w:p>
    <w:p>
      <w:pPr>
        <w:spacing w:lineRule="auto" w:line="415" w:after="120" w:before="0"/>
      </w:pPr>
      <w:r>
        <w:rPr>
          <w:rFonts w:ascii="Noto Sans Telugu" w:hAnsi="Noto Sans Telugu" w:cs="Noto Sans Telugu" w:eastAsia="Noto Sans Telugu"/>
          <w:b w:val="0"/>
          <w:i w:val="0"/>
          <w:color w:val="352D26"/>
          <w:sz w:val="21"/>
          <w:u w:val="none"/>
        </w:rPr>
        <w:t>She had been trying for a long time. What is not in our hands, he said, the beings of the higher worlds can solve. Divine powers resolve such things in a moment. What she herself had to do, she should do: these nine days of sadhana, done well. If it were possible, three sittings, three hours of meditation, in silence, feeling that Presence more. This had been said the day before. Devi's presence is to be felt continuously, and the wish then offered. She had already said it to the universe. Now she had said it to Prakriti. It would reach. Things would come into alignment.</w:t>
      </w:r>
    </w:p>
    <w:p>
      <w:pPr>
        <w:spacing w:lineRule="auto" w:line="415" w:after="120" w:before="0"/>
      </w:pPr>
      <w:r>
        <w:rPr>
          <w:rFonts w:ascii="Noto Sans Telugu" w:hAnsi="Noto Sans Telugu" w:cs="Noto Sans Telugu" w:eastAsia="Noto Sans Telugu"/>
          <w:b w:val="0"/>
          <w:i w:val="0"/>
          <w:color w:val="352D26"/>
          <w:sz w:val="21"/>
          <w:u w:val="none"/>
        </w:rPr>
        <w:t>Nagaveni would share tomorrow the change that had come since she learned meditation, and she would ask her questions then. What she wanted to say now was about the demonstration. Before this knowledge, if a question was invited, her hand went up: ask me, ask me. Today that had not arisen. Whoever is meant to receive a thing, receives it, at the time the universe and the gurus give it. No excitement and no anxiety had shown themselves. She thanked him for that state of mind.</w:t>
      </w:r>
    </w:p>
    <w:p>
      <w:pPr>
        <w:spacing w:lineRule="auto" w:line="415" w:after="120" w:before="0"/>
      </w:pPr>
      <w:r>
        <w:rPr>
          <w:rFonts w:ascii="Noto Sans Telugu" w:hAnsi="Noto Sans Telugu" w:cs="Noto Sans Telugu" w:eastAsia="Noto Sans Telugu"/>
          <w:b w:val="0"/>
          <w:i w:val="0"/>
          <w:color w:val="352D26"/>
          <w:sz w:val="21"/>
          <w:u w:val="none"/>
        </w:rPr>
        <w:t>Her question: we have learned that karma is training, not punishment. After a certain age, and after meditation, we can see that a trouble arrived so something might be learned. Children, and all of us before meditation, have no such seeing. Chronic illness comes, and the child does not know, I brought this. Does it not then become punishment?</w:t>
      </w:r>
    </w:p>
    <w:p>
      <w:pPr>
        <w:spacing w:lineRule="auto" w:line="415" w:after="120" w:before="0"/>
      </w:pPr>
      <w:r>
        <w:rPr>
          <w:rFonts w:ascii="Noto Sans Telugu" w:hAnsi="Noto Sans Telugu" w:cs="Noto Sans Telugu" w:eastAsia="Noto Sans Telugu"/>
          <w:b w:val="0"/>
          <w:i w:val="0"/>
          <w:color w:val="352D26"/>
          <w:sz w:val="21"/>
          <w:u w:val="none"/>
        </w:rPr>
        <w:t>Until eighteen, children live under their parents' protection, inside their energy field. The first three years are the mother's care. Then the father draws the child close, girl or boy, and holds the child. From the first school, from LKG, the protection of teachers comes in. Learning begins with mother, then father, then guru, and continues until eighteen. After the menstrual cycle begins, a girl comes more fully into the mother's care. A boy goes toward the father. With a masculine energy, the father teaches how outer challenges are met. That energy helps. A girl remains with the mother.</w:t>
      </w:r>
    </w:p>
    <w:p>
      <w:pPr>
        <w:spacing w:lineRule="auto" w:line="415" w:after="120" w:before="0"/>
      </w:pPr>
      <w:r>
        <w:rPr>
          <w:rFonts w:ascii="Noto Sans Telugu" w:hAnsi="Noto Sans Telugu" w:cs="Noto Sans Telugu" w:eastAsia="Noto Sans Telugu"/>
          <w:b w:val="0"/>
          <w:i w:val="0"/>
          <w:color w:val="352D26"/>
          <w:sz w:val="21"/>
          <w:u w:val="none"/>
        </w:rPr>
        <w:t>A child of five with a chronic illness knows nothing of karma or rebirth, and cannot yet practise. Because the child is inside the parents' care, their part is very large. If illness expresses itself through the children, the parents carry the responsibility until the problem is solved. An autistic child needs a great deal of unconditional love, cannot communicate, is sometimes hyperactive and sometimes shouting. The love is given without anger. If the parents are living a meditation, the children learn by seeing. They mimic: I will sit as mother sits. Force them, and they stiffen and will not. Children are never to be forced. The adult becomes the example.</w:t>
      </w:r>
    </w:p>
    <w:p>
      <w:pPr>
        <w:spacing w:lineRule="auto" w:line="415" w:after="120" w:before="0"/>
      </w:pPr>
      <w:r>
        <w:rPr>
          <w:rFonts w:ascii="Noto Sans Telugu" w:hAnsi="Noto Sans Telugu" w:cs="Noto Sans Telugu" w:eastAsia="Noto Sans Telugu"/>
          <w:b w:val="0"/>
          <w:i w:val="0"/>
          <w:color w:val="352D26"/>
          <w:sz w:val="21"/>
          <w:u w:val="none"/>
        </w:rPr>
        <w:t>In the universe there is no punishment, only training: lessons of the soul. A cold teaches. A fever teaches. Eating, even without hunger, from a want that rose inside — junk food, pizza, pasta — and an upset stomach: that too is a lesson, and the next time only the food that keeps the body comfortable is taken. Parents can convey this as a seed. The child catches the point. Children cannot solve it alone.</w:t>
      </w:r>
    </w:p>
    <w:p>
      <w:pPr>
        <w:spacing w:lineRule="auto" w:line="415" w:after="120" w:before="0"/>
      </w:pPr>
      <w:r>
        <w:rPr>
          <w:rFonts w:ascii="Noto Sans Telugu" w:hAnsi="Noto Sans Telugu" w:cs="Noto Sans Telugu" w:eastAsia="Noto Sans Telugu"/>
          <w:b w:val="0"/>
          <w:i w:val="0"/>
          <w:color w:val="352D26"/>
          <w:sz w:val="21"/>
          <w:u w:val="none"/>
        </w:rPr>
        <w:t>Most often it is a karmic situation shared with the parents. A son is angry with his father from the beginning, speaks well with his mother, rejects whatever the father says. The child cannot yet see why. The father, meditating daily, can. In that other birth we were enemy kings. A conflict was never resolved. Unfinished business. Now he is born as my son, and the enmity is still there. The father receives the lesson himself. No judgment, no criticism: acceptance, and love. When he does that, it resolves. The bond is runanubandha, karmic debt. In meditation the parent comes to know what this boy or this girl needs, and that if the help is given through him, they come out of it. At the level of the soul we plan a life and then arrive. The lessons are compulsory. That compulsory learning is the training. Even in childhood, the offering can be made in this way.</w:t>
      </w:r>
    </w:p>
    <w:p>
      <w:pPr>
        <w:spacing w:lineRule="auto" w:line="384" w:after="30" w:before="240"/>
        <w:outlineLvl w:val="1"/>
      </w:pPr>
      <w:bookmarkStart w:id="39" w:name="day-03-s11"/>
      <w:bookmarkEnd w:id="39"/>
      <w:r>
        <w:rPr>
          <w:rFonts w:ascii="Libre Baskerville" w:hAnsi="Libre Baskerville" w:cs="Libre Baskerville" w:eastAsia="Libre Baskerville"/>
          <w:b/>
          <w:i w:val="0"/>
          <w:color w:val="6B4A25"/>
          <w:sz w:val="27"/>
          <w:u w:val="none"/>
        </w:rPr>
        <w:t>Co-Created Reality · The Song in the Heart</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Nagaveni had watched a film a couple of days before. She spoke of it as a film of Hanuman's amsha, a portion of Hanuman. People who do not meditate like such a film, she said, because it shows a power beyond the senses, and it pleases them to think that gods have power of that kind. In it a swami opens the lock of a prison. Food in his hand multiplies many times over. During the British time, sadhakas of this kind were here. They know beforehand. Why did they not stop what was coming? So many heroes were going to die.</w:t>
      </w:r>
    </w:p>
    <w:p>
      <w:pPr>
        <w:spacing w:lineRule="auto" w:line="415" w:after="120" w:before="0"/>
      </w:pPr>
      <w:r>
        <w:rPr>
          <w:rFonts w:ascii="Noto Sans Telugu" w:hAnsi="Noto Sans Telugu" w:cs="Noto Sans Telugu" w:eastAsia="Noto Sans Telugu"/>
          <w:b w:val="0"/>
          <w:i w:val="0"/>
          <w:color w:val="352D26"/>
          <w:sz w:val="21"/>
          <w:u w:val="none"/>
        </w:rPr>
        <w:t>Some realities are co-created. Many people together keep creating them. The British made this country a slave country and wielded their power. That was against free will. They killed many heroes. It was inhuman. At Jallianwala Bagh they fired as if shooting birds. Even now it boils in us; those who died are our brothers and sisters. A massacre was done. And the events sit inside a reality that was made together.</w:t>
      </w:r>
    </w:p>
    <w:p>
      <w:pPr>
        <w:spacing w:lineRule="auto" w:line="415" w:after="120" w:before="0"/>
      </w:pPr>
      <w:r>
        <w:rPr>
          <w:rFonts w:ascii="Noto Sans Telugu" w:hAnsi="Noto Sans Telugu" w:cs="Noto Sans Telugu" w:eastAsia="Noto Sans Telugu"/>
          <w:b w:val="0"/>
          <w:i w:val="0"/>
          <w:color w:val="352D26"/>
          <w:sz w:val="21"/>
          <w:u w:val="none"/>
        </w:rPr>
        <w:t>If a guru wished, a snap of the fingers and it would be over. If Krishna snapped his fingers, it would be over, and then there would be no play. Every soul has to come to that level by going through what is there to go through. There is no shortcut. The British too could have been handed enlightenment long ago. Himalayan gurus are many, gurus like Neem Karoli Baba. A snap of the fingers would do it. It is otherwise, because every soul and every soul's plan is to be respected. Only for some, and only in such a presence, is there an intervention. A life that is ending may be lengthened by forty years, because by remaining in that body the person does a great good for the world. In a co-created reality they do not interfere. A dissolution comes, a flood, a storm, an earthquake, and they do not stop it. They know a hundred thousand will die. Each soul, in its evolution, has experiences it must pass through.</w:t>
      </w:r>
    </w:p>
    <w:p>
      <w:pPr>
        <w:spacing w:lineRule="auto" w:line="415" w:after="120" w:before="0"/>
      </w:pPr>
      <w:r>
        <w:rPr>
          <w:rFonts w:ascii="Noto Sans Telugu" w:hAnsi="Noto Sans Telugu" w:cs="Noto Sans Telugu" w:eastAsia="Noto Sans Telugu"/>
          <w:b w:val="0"/>
          <w:i w:val="0"/>
          <w:color w:val="352D26"/>
          <w:sz w:val="21"/>
          <w:u w:val="none"/>
        </w:rPr>
        <w:t>They see with the vision of the Self, and so they can accept every thing. They do not sort the world into right and wrong. They are beyond right and wrong, beyond victim and perpetrator, beyond plus and minus. The defect of sattva is that we get stuck there, judging. They are past that. We too have seen this film, he said. It has been made wonderfully: the life of Neem Karoli Baba. Every sadhaka should see it. From childhood he was in practice. Without the seeds of many births, a child does not sit like that, always in meditation, with none of the ordinary playing and wanting. Rama, continuously. Such people were yogis through many births, and are born again with a purpose.</w:t>
      </w:r>
    </w:p>
    <w:p>
      <w:pPr>
        <w:spacing w:lineRule="auto" w:line="415" w:after="120" w:before="0"/>
      </w:pPr>
      <w:r>
        <w:rPr>
          <w:rFonts w:ascii="Noto Sans Telugu" w:hAnsi="Noto Sans Telugu" w:cs="Noto Sans Telugu" w:eastAsia="Noto Sans Telugu"/>
          <w:b w:val="0"/>
          <w:i w:val="0"/>
          <w:color w:val="352D26"/>
          <w:sz w:val="21"/>
          <w:u w:val="none"/>
        </w:rPr>
        <w:t>Through Harika, each of these days, a song of the Mother is heard, and heard in that way it remains in the heart. Her melody is something expressed out of knowledge of the Self, and what is expressed from there does a great deal of good. She sang. The hymn opens on the Mother as Omkara rupini, she whose form is Om. When the song ended he said it was wonderful. Tomorrow, again, in Jnanodayam.</w:t>
      </w:r>
    </w:p>
    <w:p>
      <w:bookmarkStart w:id="40" w:name="day-04"/>
      <w:pPr>
        <w:pageBreakBefore/>
        <w:spacing w:lineRule="auto" w:line="300" w:after="30" w:before="0"/>
        <w:outlineLvl w:val="0"/>
      </w:pPr>
      <w:bookmarkEnd w:id="40"/>
      <w:r>
        <w:rPr>
          <w:rFonts w:ascii="Libre Baskerville" w:hAnsi="Libre Baskerville" w:cs="Libre Baskerville" w:eastAsia="Libre Baskerville"/>
          <w:b/>
          <w:i w:val="0"/>
          <w:color w:val="6B4A25"/>
          <w:sz w:val="29"/>
          <w:u w:val="none"/>
        </w:rPr>
        <w:t>Day 4</w:t>
      </w:r>
    </w:p>
    <w:p>
      <w:pPr>
        <w:spacing w:lineRule="auto" w:line="312" w:after="60" w:before="0"/>
      </w:pPr>
      <w:r>
        <w:rPr>
          <w:rFonts w:ascii="Source Sans 3" w:hAnsi="Source Sans 3" w:cs="Source Sans 3" w:eastAsia="Source Sans 3"/>
          <w:b w:val="0"/>
          <w:i w:val="0"/>
          <w:color w:val="7C6E5D"/>
          <w:sz w:val="17"/>
          <w:u w:val="none"/>
        </w:rPr>
        <w:t>Devi Navaratri · Day 4 (English)</w:t>
      </w:r>
    </w:p>
    <w:p>
      <w:pPr>
        <w:spacing w:lineRule="auto" w:line="348" w:after="180" w:before="0"/>
      </w:pPr>
      <w:r>
        <w:rPr>
          <w:rFonts w:ascii="Source Sans 3" w:hAnsi="Source Sans 3" w:cs="Source Sans 3" w:eastAsia="Source Sans 3"/>
          <w:b w:val="0"/>
          <w:i w:val="0"/>
          <w:color w:val="56483A"/>
          <w:sz w:val="20"/>
          <w:u w:val="none"/>
        </w:rPr>
        <w:t>Rambha and Karambha · the mind as Indra · vasanas</w:t>
      </w:r>
    </w:p>
    <w:p>
      <w:pPr>
        <w:spacing w:lineRule="auto" w:line="384" w:after="30" w:before="240"/>
        <w:outlineLvl w:val="1"/>
      </w:pPr>
      <w:bookmarkStart w:id="41" w:name="day-04-s01"/>
      <w:bookmarkEnd w:id="41"/>
      <w:r>
        <w:rPr>
          <w:rFonts w:ascii="Libre Baskerville" w:hAnsi="Libre Baskerville" w:cs="Libre Baskerville" w:eastAsia="Libre Baskerville"/>
          <w:b/>
          <w:i w:val="0"/>
          <w:color w:val="6B4A25"/>
          <w:sz w:val="27"/>
          <w:u w:val="none"/>
        </w:rPr>
        <w:t>Opening Meditation · Breath, Crown, and Sankalpa</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Welcome to the 564th day of the Jnanodayam programme. On each of these days we are receiving the knowledge of Devi Navaratri from the founder and chairman of Quantum Life University, Dr. Newton Kondaveti. Today is the fourth day of the observance. As on every morning, the hour begins with meditation. The knowledge comes after the sitting.</w:t>
      </w:r>
    </w:p>
    <w:p>
      <w:pPr>
        <w:spacing w:lineRule="auto" w:line="415" w:after="120" w:before="0"/>
      </w:pPr>
      <w:r>
        <w:rPr>
          <w:rFonts w:ascii="Noto Sans Telugu" w:hAnsi="Noto Sans Telugu" w:cs="Noto Sans Telugu" w:eastAsia="Noto Sans Telugu"/>
          <w:b w:val="0"/>
          <w:i w:val="0"/>
          <w:color w:val="352D26"/>
          <w:sz w:val="21"/>
          <w:u w:val="none"/>
        </w:rPr>
        <w:t>Everyone is invited into Anapanasati, attention upon the natural breath. Cross the feet. If you are wearing glasses, set them aside. Let the fingers rest in a simple mudra, and sit in sukhasana, a posture that is easy and steady.</w:t>
      </w:r>
    </w:p>
    <w:p>
      <w:pPr>
        <w:spacing w:lineRule="auto" w:line="415" w:after="120" w:before="0"/>
      </w:pPr>
      <w:r>
        <w:rPr>
          <w:rFonts w:ascii="Noto Sans Telugu" w:hAnsi="Noto Sans Telugu" w:cs="Noto Sans Telugu" w:eastAsia="Noto Sans Telugu"/>
          <w:b w:val="0"/>
          <w:i w:val="0"/>
          <w:color w:val="352D26"/>
          <w:sz w:val="21"/>
          <w:u w:val="none"/>
        </w:rPr>
        <w:t>Close the eyes and watch the breath that is already moving. With a slight smile, let these forty minutes be a complete forgetting of the outer world. Travel inward, and do the practice. A collective meditation in the Brahma muhurta, the hour before dawn, is in this Navaratri powerful, special, and fortunate. The power in us has to be known, and the power that is the source of creation. For that the mind has to become empty and still. With full awareness, let the sitting continue.</w:t>
      </w:r>
    </w:p>
    <w:p>
      <w:pPr>
        <w:spacing w:lineRule="auto" w:line="415" w:after="120" w:before="0"/>
      </w:pPr>
      <w:r>
        <w:rPr>
          <w:rFonts w:ascii="Noto Sans Telugu" w:hAnsi="Noto Sans Telugu" w:cs="Noto Sans Telugu" w:eastAsia="Noto Sans Telugu"/>
          <w:b w:val="0"/>
          <w:i w:val="0"/>
          <w:color w:val="352D26"/>
          <w:sz w:val="21"/>
          <w:u w:val="none"/>
        </w:rPr>
        <w:t>Give the practice your whole attention. In this moment no other thought matters. The breath itself is the meditation. This awareness is kept for a long stretch of the sitting, about twenty minutes, before the attention is moved.</w:t>
      </w:r>
    </w:p>
    <w:p>
      <w:pPr>
        <w:spacing w:lineRule="auto" w:line="415" w:after="120" w:before="0"/>
      </w:pPr>
      <w:r>
        <w:rPr>
          <w:rFonts w:ascii="Noto Sans Telugu" w:hAnsi="Noto Sans Telugu" w:cs="Noto Sans Telugu" w:eastAsia="Noto Sans Telugu"/>
          <w:b w:val="0"/>
          <w:i w:val="0"/>
          <w:color w:val="352D26"/>
          <w:sz w:val="21"/>
          <w:u w:val="none"/>
        </w:rPr>
        <w:t>Then, slowly, bring the attention to the top of the head and observe the Sahasrara, the crown. This energy stands in every one of us as the light of knowledge. Feel it flowing through the whole body, and experience it. From the crown, every organ is being filled.</w:t>
      </w:r>
    </w:p>
    <w:p>
      <w:pPr>
        <w:spacing w:lineRule="auto" w:line="415" w:after="120" w:before="0"/>
      </w:pPr>
      <w:r>
        <w:rPr>
          <w:rFonts w:ascii="Noto Sans Telugu" w:hAnsi="Noto Sans Telugu" w:cs="Noto Sans Telugu" w:eastAsia="Noto Sans Telugu"/>
          <w:b w:val="0"/>
          <w:i w:val="0"/>
          <w:color w:val="352D26"/>
          <w:sz w:val="21"/>
          <w:u w:val="none"/>
        </w:rPr>
        <w:t>Round about, the same energy moves still more wonderfully. Everyone in this collective knowing is connected, and the energies together rise as a larger field. Across the earth a sankalpa is taken for the welfare of the world. May the inner knowledge in every person awaken. May compassion, peace, friendship, joy, knowledge of the Self, and knowledge of Brahman awaken in all. The resolve is that the Sahasrara Pyramid will stand behind that sankalpa in a wonderful way.</w:t>
      </w:r>
    </w:p>
    <w:p>
      <w:pPr>
        <w:spacing w:lineRule="auto" w:line="415" w:after="120" w:before="0"/>
      </w:pPr>
      <w:r>
        <w:rPr>
          <w:rFonts w:ascii="Noto Sans Telugu" w:hAnsi="Noto Sans Telugu" w:cs="Noto Sans Telugu" w:eastAsia="Noto Sans Telugu"/>
          <w:b w:val="0"/>
          <w:i w:val="0"/>
          <w:color w:val="352D26"/>
          <w:sz w:val="21"/>
          <w:u w:val="none"/>
        </w:rPr>
        <w:t>See your own sankalpa being fulfilled, and the whole earth growing in strength. With trust, release the resolve into the universe. Very soon this Sahasrara Pyramid is to stand before our eyes, and a wonderful meditation is held in it. All of us are coming to know ourselves. On this earth the highest vibrations are moving.</w:t>
      </w:r>
    </w:p>
    <w:p>
      <w:pPr>
        <w:spacing w:lineRule="auto" w:line="415" w:after="120" w:before="0"/>
      </w:pPr>
      <w:r>
        <w:rPr>
          <w:rFonts w:ascii="Noto Sans Telugu" w:hAnsi="Noto Sans Telugu" w:cs="Noto Sans Telugu" w:eastAsia="Noto Sans Telugu"/>
          <w:b w:val="0"/>
          <w:i w:val="0"/>
          <w:color w:val="352D26"/>
          <w:sz w:val="21"/>
          <w:u w:val="none"/>
        </w:rPr>
        <w:t>Bring the attention back to the breath for the last two minutes, and then one minute more. The final ten seconds are counted down to zero. Slowly rest both hands over the eyes. With a smile, open them.</w:t>
      </w:r>
    </w:p>
    <w:p>
      <w:pPr>
        <w:spacing w:lineRule="auto" w:line="415" w:after="120" w:before="0"/>
      </w:pPr>
      <w:r>
        <w:rPr>
          <w:rFonts w:ascii="Noto Sans Telugu" w:hAnsi="Noto Sans Telugu" w:cs="Noto Sans Telugu" w:eastAsia="Noto Sans Telugu"/>
          <w:b w:val="0"/>
          <w:i w:val="0"/>
          <w:color w:val="352D26"/>
          <w:sz w:val="21"/>
          <w:u w:val="none"/>
        </w:rPr>
        <w:t>Welcome back. The fourth day has arrived. What greater celebration is there than to learn, after the dawn meditation, from a knower of Brahman? With a smile, those on the call turn their cameras on. Brahmarshi Chakravarti Dr. Newton Kondaveti, founder of Quantum Life University, is welcomed in, and the session is placed in his hands.</w:t>
      </w:r>
    </w:p>
    <w:p>
      <w:pPr>
        <w:spacing w:lineRule="auto" w:line="384" w:after="30" w:before="240"/>
        <w:outlineLvl w:val="1"/>
      </w:pPr>
      <w:bookmarkStart w:id="42" w:name="day-04-s02"/>
      <w:bookmarkEnd w:id="42"/>
      <w:r>
        <w:rPr>
          <w:rFonts w:ascii="Libre Baskerville" w:hAnsi="Libre Baskerville" w:cs="Libre Baskerville" w:eastAsia="Libre Baskerville"/>
          <w:b/>
          <w:i w:val="0"/>
          <w:color w:val="6B4A25"/>
          <w:sz w:val="27"/>
          <w:u w:val="none"/>
        </w:rPr>
        <w:t>The Fourth Morning · Cause, Symbol, and a New Birth</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Jnanodayam. A good morning, dear friends. Devi Navaratri is being celebrated from inside a great state that can be felt. This fourth day, too, belongs to Jagannmata, the Mother of the world, and to Parashakti, the supreme power, in her many forms and aspects. For a reason, she created herself. Every happening is an effect of a cause. Where there is no cause, there is no effect. Our birth has a cause. So has every creation.</w:t>
      </w:r>
    </w:p>
    <w:p>
      <w:pPr>
        <w:spacing w:lineRule="auto" w:line="415" w:after="120" w:before="0"/>
      </w:pPr>
      <w:r>
        <w:rPr>
          <w:rFonts w:ascii="Noto Sans Telugu" w:hAnsi="Noto Sans Telugu" w:cs="Noto Sans Telugu" w:eastAsia="Noto Sans Telugu"/>
          <w:b w:val="0"/>
          <w:i w:val="0"/>
          <w:color w:val="352D26"/>
          <w:sz w:val="21"/>
          <w:u w:val="none"/>
        </w:rPr>
        <w:t>From the first day, the point has been that every story in our scriptures carries a hidden meaning, a knowledge placed beneath the surface. Every festival in India, and every divine power, was given certain days by the maharshis. Devi Navaratri is of that kind. The puranic stories were told in signs. The more clearly they are understood, the more of that knowledge can be taken. They are the secrets and the skill of sadhana. Heard as bare stories, they yield nothing. A festival can feel joyful, and the moment it is over we become ordinary again.</w:t>
      </w:r>
    </w:p>
    <w:p>
      <w:pPr>
        <w:spacing w:lineRule="auto" w:line="415" w:after="120" w:before="0"/>
      </w:pPr>
      <w:r>
        <w:rPr>
          <w:rFonts w:ascii="Noto Sans Telugu" w:hAnsi="Noto Sans Telugu" w:cs="Noto Sans Telugu" w:eastAsia="Noto Sans Telugu"/>
          <w:b w:val="0"/>
          <w:i w:val="0"/>
          <w:color w:val="352D26"/>
          <w:sz w:val="21"/>
          <w:u w:val="none"/>
        </w:rPr>
        <w:t>Of Devi Navaratri, this was said at the start. In nine months a new birth is taken from inside the mother. These nine days belong to that same mystery, turned toward an energy and a dimension: Adishakti, Parashakti, Sridevi. We, too, are taking birth newly inside that dimension. The narrative we enter today has a beginning of its own. Mahishasura came into being. He was born. Behind that birth there is another story. There is a background. That background is what this morning is for.</w:t>
      </w:r>
    </w:p>
    <w:p>
      <w:pPr>
        <w:spacing w:lineRule="auto" w:line="384" w:after="30" w:before="240"/>
        <w:outlineLvl w:val="1"/>
      </w:pPr>
      <w:bookmarkStart w:id="43" w:name="day-04-s03"/>
      <w:bookmarkEnd w:id="43"/>
      <w:r>
        <w:rPr>
          <w:rFonts w:ascii="Libre Baskerville" w:hAnsi="Libre Baskerville" w:cs="Libre Baskerville" w:eastAsia="Libre Baskerville"/>
          <w:b/>
          <w:i w:val="0"/>
          <w:color w:val="6B4A25"/>
          <w:sz w:val="27"/>
          <w:u w:val="none"/>
        </w:rPr>
        <w:t>Rambha and Karambha · Body and Endless Wanting</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 story opens with Rambha and Karambha. At the start they are asuras. Their father is the danava Dhanu, and in the symbol he is the first ancestor of the danavas. Hear Dhanu, and another word stands beside it: tanu, the body. The name is body-identification, the delusion of the body, a tamasic tendency, the feeling that says I, this body alone. Only a physical identity. That is Dhanu, and that is tanu. To Dhanu two sons were born: Rambha and Karambha.</w:t>
      </w:r>
    </w:p>
    <w:p>
      <w:pPr>
        <w:spacing w:lineRule="auto" w:line="415" w:after="120" w:before="0"/>
      </w:pPr>
      <w:r>
        <w:rPr>
          <w:rFonts w:ascii="Noto Sans Telugu" w:hAnsi="Noto Sans Telugu" w:cs="Noto Sans Telugu" w:eastAsia="Noto Sans Telugu"/>
          <w:b w:val="0"/>
          <w:i w:val="0"/>
          <w:color w:val="352D26"/>
          <w:sz w:val="21"/>
          <w:u w:val="none"/>
        </w:rPr>
        <w:t>The names themselves are striking. In these stories, pairs of names are chosen so that duality can be recognized. Shumbha and Nishumbha are used in that way. Rambha and Karambha belong to the same kind of naming. When the two sons had grown a little, they undertook tapas. Rambha meditated. Karambha meditated. They were asuras, and they had set a purpose. They had set a goal. The goal was putra labha, the gaining of a son. Vedavyasa composed the episode in this shape because it is the shape of an ordinary human life.</w:t>
      </w:r>
    </w:p>
    <w:p>
      <w:pPr>
        <w:spacing w:lineRule="auto" w:line="415" w:after="120" w:before="0"/>
      </w:pPr>
      <w:r>
        <w:rPr>
          <w:rFonts w:ascii="Noto Sans Telugu" w:hAnsi="Noto Sans Telugu" w:cs="Noto Sans Telugu" w:eastAsia="Noto Sans Telugu"/>
          <w:b w:val="0"/>
          <w:i w:val="0"/>
          <w:color w:val="352D26"/>
          <w:sz w:val="21"/>
          <w:u w:val="none"/>
        </w:rPr>
        <w:t>After youth arrives, the wish appears. A son is wanted. The wish is for a son, a putra, the gain of a son. Rambha and Karambha, the writing says, meditated with severity for many thousands of years. While they were doing so, certain things happened. Those things are the teaching of this day, because Rambha and Karambha are also aspects in us. We, too, sit for meditation.</w:t>
      </w:r>
    </w:p>
    <w:p>
      <w:pPr>
        <w:spacing w:lineRule="auto" w:line="415" w:after="120" w:before="0"/>
      </w:pPr>
      <w:r>
        <w:rPr>
          <w:rFonts w:ascii="Noto Sans Telugu" w:hAnsi="Noto Sans Telugu" w:cs="Noto Sans Telugu" w:eastAsia="Noto Sans Telugu"/>
          <w:b w:val="0"/>
          <w:i w:val="0"/>
          <w:color w:val="352D26"/>
          <w:sz w:val="21"/>
          <w:u w:val="none"/>
        </w:rPr>
        <w:t>In Sanskrit, Rambha is said to be that which sounds, a ghosa, a resounding. It is also that which delights and sports. And the word is taken here as sound, as proclamation, and as aihika vancha: desire aimed at this world. I want all of this. The world of objects is full of desires, of thirsts, of wants. The want has a familiar face. We already have a fridge at home, and in the mall a larger fridge appears. Technology changes, and the moment the new thing is seen, that too is wanted. A television is bought, and a newer one is already there. A phone is bought, and next year another model is released, and another thirst begins.</w:t>
      </w:r>
    </w:p>
    <w:p>
      <w:pPr>
        <w:spacing w:lineRule="auto" w:line="415" w:after="120" w:before="0"/>
      </w:pPr>
      <w:r>
        <w:rPr>
          <w:rFonts w:ascii="Noto Sans Telugu" w:hAnsi="Noto Sans Telugu" w:cs="Noto Sans Telugu" w:eastAsia="Noto Sans Telugu"/>
          <w:b w:val="0"/>
          <w:i w:val="0"/>
          <w:color w:val="352D26"/>
          <w:sz w:val="21"/>
          <w:u w:val="none"/>
        </w:rPr>
        <w:t>Wherever we go, the mind swells with it. This must be bought. That must be bought. We see one house, and then another, and we feel that the other house must be ours. Each thing, as it appears, feels necessary.</w:t>
      </w:r>
    </w:p>
    <w:p>
      <w:pPr>
        <w:spacing w:lineRule="auto" w:line="384" w:after="30" w:before="240"/>
        <w:outlineLvl w:val="1"/>
      </w:pPr>
      <w:bookmarkStart w:id="44" w:name="day-04-s04"/>
      <w:bookmarkEnd w:id="44"/>
      <w:r>
        <w:rPr>
          <w:rFonts w:ascii="Libre Baskerville" w:hAnsi="Libre Baskerville" w:cs="Libre Baskerville" w:eastAsia="Libre Baskerville"/>
          <w:b/>
          <w:i w:val="0"/>
          <w:color w:val="6B4A25"/>
          <w:sz w:val="27"/>
          <w:u w:val="none"/>
        </w:rPr>
        <w:t>The Pond and the Five Fires · Maya and the Senses</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These are fierce wants of the aihika kind. Aihika means here: this gross world of things, and the thought that never stops saying I want this and I want that. When do such thoughts grow less? Rambha was made of them. That is why the name is his. He did his tapas inside a pond, staying in the water to meditate. Meditation can be done at ease, in a kindly place. Why enter the water? This, too, is a symbol.</w:t>
      </w:r>
    </w:p>
    <w:p>
      <w:pPr>
        <w:spacing w:lineRule="auto" w:line="415" w:after="120" w:before="0"/>
      </w:pPr>
      <w:r>
        <w:rPr>
          <w:rFonts w:ascii="Noto Sans Telugu" w:hAnsi="Noto Sans Telugu" w:cs="Noto Sans Telugu" w:eastAsia="Noto Sans Telugu"/>
          <w:b w:val="0"/>
          <w:i w:val="0"/>
          <w:color w:val="352D26"/>
          <w:sz w:val="21"/>
          <w:u w:val="none"/>
        </w:rPr>
        <w:t>The water may be taken as emotion. What we expected does not happen, and we are upset: a work left undone today, a hope that never came, a desire that failed. In this gross world things do not happen as they were pictured. It did not happen — why did it not happen? Worry crowds in. Anger comes, and sorrow. If someone has rejected us, the descent can reach depression: I will do nothing, I will sit in the house. In the symbol, this is the life of our passions.</w:t>
      </w:r>
    </w:p>
    <w:p>
      <w:pPr>
        <w:spacing w:lineRule="auto" w:line="415" w:after="120" w:before="0"/>
      </w:pPr>
      <w:r>
        <w:rPr>
          <w:rFonts w:ascii="Noto Sans Telugu" w:hAnsi="Noto Sans Telugu" w:cs="Noto Sans Telugu" w:eastAsia="Noto Sans Telugu"/>
          <w:b w:val="0"/>
          <w:i w:val="0"/>
          <w:color w:val="352D26"/>
          <w:sz w:val="21"/>
          <w:u w:val="none"/>
        </w:rPr>
        <w:t>There is another reading. A phone falls from a boat into the river. It is down there, and it cannot be seen. On dry ground a lost thing can be found by lifting what covers it. In water it sinks and stays hidden. Those who study the ocean are searching what the seas contain. The womb of the sea holds many secrets. From outside there is only water. Go inside, and what is there becomes known.</w:t>
      </w:r>
    </w:p>
    <w:p>
      <w:pPr>
        <w:spacing w:lineRule="auto" w:line="415" w:after="120" w:before="0"/>
      </w:pPr>
      <w:r>
        <w:rPr>
          <w:rFonts w:ascii="Noto Sans Telugu" w:hAnsi="Noto Sans Telugu" w:cs="Noto Sans Telugu" w:eastAsia="Noto Sans Telugu"/>
          <w:b w:val="0"/>
          <w:i w:val="0"/>
          <w:color w:val="352D26"/>
          <w:sz w:val="21"/>
          <w:u w:val="none"/>
        </w:rPr>
        <w:t>The water is also a sign of maya. Rambha did his tapas while remaining in it. This world of maya feels as though it were the truth, and it is not. It keeps feeling as though other people were the cause of one's sorrow. In Rambha's condition, we live inside that maya. Yet the tapas is for mukti, the longing to be free. He too wants enlightenment, a release from this one day. We are stuck, and everything around us is an entanglement, and still the final goal has to be enlightenment. People say that problems are chasing them, that so many are hurting them, that others or the circumstances are the reason for their pain. Believed in that way, the pain increases. Why did they speak like that yesterday? Why are they looking at me like this? Why those words? No one is the cause of our sorrow. Rambha's condition is one in which tamas is the larger part: laziness, a dullness of mind. He cannot see past it. He looks at the world of things and says that these objects, this situation, produced my sorrow.</w:t>
      </w:r>
    </w:p>
    <w:p>
      <w:pPr>
        <w:spacing w:lineRule="auto" w:line="415" w:after="120" w:before="0"/>
      </w:pPr>
      <w:r>
        <w:rPr>
          <w:rFonts w:ascii="Noto Sans Telugu" w:hAnsi="Noto Sans Telugu" w:cs="Noto Sans Telugu" w:eastAsia="Noto Sans Telugu"/>
          <w:b w:val="0"/>
          <w:i w:val="0"/>
          <w:color w:val="352D26"/>
          <w:sz w:val="21"/>
          <w:u w:val="none"/>
        </w:rPr>
        <w:t>We ourselves are the cause of our sorrow. The cause is our ignorance, our avidya. Where true knowledge is absent, every small thing hurts us. The account says Rambha meditated in the pond, and Karambha under a banyan, among the five fires. They were brothers. They could have sat side by side and practised in comfort. That one of them practised in the open, under the banyan, among the five fires, is Vedavyasa Maharshi giving a sign.</w:t>
      </w:r>
    </w:p>
    <w:p>
      <w:pPr>
        <w:spacing w:lineRule="auto" w:line="415" w:after="120" w:before="0"/>
      </w:pPr>
      <w:r>
        <w:rPr>
          <w:rFonts w:ascii="Noto Sans Telugu" w:hAnsi="Noto Sans Telugu" w:cs="Noto Sans Telugu" w:eastAsia="Noto Sans Telugu"/>
          <w:b w:val="0"/>
          <w:i w:val="0"/>
          <w:color w:val="352D26"/>
          <w:sz w:val="21"/>
          <w:u w:val="none"/>
        </w:rPr>
        <w:t>Prakriti, nature, is the form of maya, because it is made of the three gunas. What is not appears as though it were. What is appears as though it were not. What truly is never appears as it is. Vemana's line says that the one who conquers maya is the yogi who knows the secret. The yogi has to know it by experience. Karambha is practising there, among the five fires, under the banyan. Those five fires of nature are to be known as our five jnanendriyas, the organs of knowledge. He is in the middle of them, touching and yet not clinging. Eyes, ears, nose, tongue, and skin carry us outward without a break, and so does the mind, another and a chief organ.</w:t>
      </w:r>
    </w:p>
    <w:p>
      <w:pPr>
        <w:spacing w:lineRule="auto" w:line="415" w:after="120" w:before="0"/>
      </w:pPr>
      <w:r>
        <w:rPr>
          <w:rFonts w:ascii="Noto Sans Telugu" w:hAnsi="Noto Sans Telugu" w:cs="Noto Sans Telugu" w:eastAsia="Noto Sans Telugu"/>
          <w:b w:val="0"/>
          <w:i w:val="0"/>
          <w:color w:val="352D26"/>
          <w:sz w:val="21"/>
          <w:u w:val="none"/>
        </w:rPr>
        <w:t>Karambha's condition is this: I must attain the knowledge of moksha, I must know myself. He practised in earnest. Yogis do in fact sit amid five fires. A severe heat is borne, the sun overhead, the body burning, and they do not move. They put the body through great difficulty. Taken as a symbol, those same fires are the five organs of knowledge. They pull. The pull has to be withdrawn, and the face turned inward. That is what is said of Karambha. He is an asura. Tamas and rajas are the greater share, and sattva is also present. He has not yet become aware inside this maya. He is practising while maya itself is still unrecognized.</w:t>
      </w:r>
    </w:p>
    <w:p>
      <w:pPr>
        <w:spacing w:lineRule="auto" w:line="384" w:after="30" w:before="240"/>
        <w:outlineLvl w:val="1"/>
      </w:pPr>
      <w:bookmarkStart w:id="45" w:name="day-04-s05"/>
      <w:bookmarkEnd w:id="45"/>
      <w:r>
        <w:rPr>
          <w:rFonts w:ascii="Libre Baskerville" w:hAnsi="Libre Baskerville" w:cs="Libre Baskerville" w:eastAsia="Libre Baskerville"/>
          <w:b/>
          <w:i w:val="0"/>
          <w:color w:val="6B4A25"/>
          <w:sz w:val="27"/>
          <w:u w:val="none"/>
        </w:rPr>
        <w:t>Indra the Old Man · The Mind That Interrupts</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While Rambha and Karambha are meditating, jealousy rises in Indra. He becomes afraid that the place of Indra will be lost, that they will strike it down. We hear this in our films and in our stories, and it is the same here. Rambha is doing so much meditation, and doing it so severely. They will obtain boons. They will come against Indra's world and do as they please. My position will be lost. With that fear he comes, and he comes in the form of an old man.</w:t>
      </w:r>
    </w:p>
    <w:p>
      <w:pPr>
        <w:spacing w:lineRule="auto" w:line="415" w:after="120" w:before="0"/>
      </w:pPr>
      <w:r>
        <w:rPr>
          <w:rFonts w:ascii="Noto Sans Telugu" w:hAnsi="Noto Sans Telugu" w:cs="Noto Sans Telugu" w:eastAsia="Noto Sans Telugu"/>
          <w:b w:val="0"/>
          <w:i w:val="0"/>
          <w:color w:val="352D26"/>
          <w:sz w:val="21"/>
          <w:u w:val="none"/>
        </w:rPr>
        <w:t>Rambha is in the pond. The old man, it is said, caught him by the leg. He pulls, and he keeps pulling. This, too, is a symbol, and Vedavyasa's metaphor is a great one. What does Indra stand for? Among the organs, the chief organ is not only the five organs of knowledge. It is the mind, itself an organ. That Indra is this mind. Indra is the sign of the mind. Whoever sits for meditation, this mind is the first obstruction. The mind itself stands in the way. It gives birth to all the thoughts.</w:t>
      </w:r>
    </w:p>
    <w:p>
      <w:pPr>
        <w:spacing w:lineRule="auto" w:line="415" w:after="120" w:before="0"/>
      </w:pPr>
      <w:r>
        <w:rPr>
          <w:rFonts w:ascii="Noto Sans Telugu" w:hAnsi="Noto Sans Telugu" w:cs="Noto Sans Telugu" w:eastAsia="Noto Sans Telugu"/>
          <w:b w:val="0"/>
          <w:i w:val="0"/>
          <w:color w:val="352D26"/>
          <w:sz w:val="21"/>
          <w:u w:val="none"/>
        </w:rPr>
        <w:t>Our tendencies arrive, and they arrive from this mind. This is why the mind has to be made empty. The mind has to be cleared. The state without thought has to be reached first. Attention is placed on the breath, and placed there again, so that the movements of the chitta, the mind-stuff, may be stilled. The effort is there. And the Indra called mind puts on the form of an old man. Rambha is in the middle of his practice. The old man seizes him, pulls him, and in the end kills him. Rambha vacates the body. So the story says.</w:t>
      </w:r>
    </w:p>
    <w:p>
      <w:pPr>
        <w:spacing w:lineRule="auto" w:line="415" w:after="120" w:before="0"/>
      </w:pPr>
      <w:r>
        <w:rPr>
          <w:rFonts w:ascii="Noto Sans Telugu" w:hAnsi="Noto Sans Telugu" w:cs="Noto Sans Telugu" w:eastAsia="Noto Sans Telugu"/>
          <w:b w:val="0"/>
          <w:i w:val="0"/>
          <w:color w:val="352D26"/>
          <w:sz w:val="21"/>
          <w:u w:val="none"/>
        </w:rPr>
        <w:t>This is the condition of Rambha. In a form of maya, the Indra who is the mind will not let us practise. How he does it is what the story, in its symbol, has told.</w:t>
      </w:r>
    </w:p>
    <w:p>
      <w:pPr>
        <w:spacing w:lineRule="auto" w:line="384" w:after="30" w:before="240"/>
        <w:outlineLvl w:val="1"/>
      </w:pPr>
      <w:bookmarkStart w:id="46" w:name="day-04-s06"/>
      <w:bookmarkEnd w:id="46"/>
      <w:r>
        <w:rPr>
          <w:rFonts w:ascii="Libre Baskerville" w:hAnsi="Libre Baskerville" w:cs="Libre Baskerville" w:eastAsia="Libre Baskerville"/>
          <w:b/>
          <w:i w:val="0"/>
          <w:color w:val="6B4A25"/>
          <w:sz w:val="27"/>
          <w:u w:val="none"/>
        </w:rPr>
        <w:t>The Offered Head · Putra and the Twice-Born</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They were elder and younger. When Indra had killed the brother, Karambha began a practice still more severe. He offered his own head into one of the five fires. He cut it away and surrendered it. A tapas of that severity is itself a symbol. He had seen Rambha caught in the mind, and the younger brother's practice stopped. He would not become like that. The head, here, is the mind. Karambha surrendered it to the fire and merged it there. To merge the mind into the Atman: that is the meaning. Fire stands for the tattva of Paramatman, the tattva of the Atman. Then Agni appeared and said, ask for a boon. A wish was already there. Karambha asked for a son of great strength. This, too, is a symbol.</w:t>
      </w:r>
    </w:p>
    <w:p>
      <w:pPr>
        <w:spacing w:lineRule="auto" w:line="415" w:after="120" w:before="0"/>
      </w:pPr>
      <w:r>
        <w:rPr>
          <w:rFonts w:ascii="Noto Sans Telugu" w:hAnsi="Noto Sans Telugu" w:cs="Noto Sans Telugu" w:eastAsia="Noto Sans Telugu"/>
          <w:b w:val="0"/>
          <w:i w:val="0"/>
          <w:color w:val="352D26"/>
          <w:sz w:val="21"/>
          <w:u w:val="none"/>
        </w:rPr>
        <w:t>Agni means truth, and truth is the Atman: satya, eternal, ancient, permanent, the tattva of Paramatman. In the form of fire the Vedas and the Upanishads have always spoken of it. What is it like? The Katha Upanishad says: anor aniyan mahato mahiyan — smaller than the atom, subtler than the subtle, and greater than the great. By the measure of our science, he said, this universe has spread across some ninety-six billion light years. How many such universes are there? How vast is even this one? Greater than the great: that is said of the field of the Atman.</w:t>
      </w:r>
    </w:p>
    <w:p>
      <w:pPr>
        <w:spacing w:lineRule="auto" w:line="415" w:after="120" w:before="0"/>
      </w:pPr>
      <w:r>
        <w:rPr>
          <w:rFonts w:ascii="Noto Sans Telugu" w:hAnsi="Noto Sans Telugu" w:cs="Noto Sans Telugu" w:eastAsia="Noto Sans Telugu"/>
          <w:b w:val="0"/>
          <w:i w:val="0"/>
          <w:color w:val="352D26"/>
          <w:sz w:val="21"/>
          <w:u w:val="none"/>
        </w:rPr>
        <w:t>The word putra is a symbol in the same way. A saying, a sukti, and a verse say that the son saves one from the hell called Put. Put means that hell. Tra means that which protects. In India this was read as a demand for a male child only. If a daughter was born, people grieved. From that reading came female foeticide: scans and ultrasound, and if the child is a girl, an abortion. It is a great sin. Vedavyasa's symbol was taken wrongly. A girl comes as Lakshmi. A girl is the form of Lakshmi Mata, of Durga Mata, of Saraswati Mata.</w:t>
      </w:r>
    </w:p>
    <w:p>
      <w:pPr>
        <w:spacing w:lineRule="auto" w:line="415" w:after="120" w:before="0"/>
      </w:pPr>
      <w:r>
        <w:rPr>
          <w:rFonts w:ascii="Noto Sans Telugu" w:hAnsi="Noto Sans Telugu" w:cs="Noto Sans Telugu" w:eastAsia="Noto Sans Telugu"/>
          <w:b w:val="0"/>
          <w:i w:val="0"/>
          <w:color w:val="352D26"/>
          <w:sz w:val="21"/>
          <w:u w:val="none"/>
        </w:rPr>
        <w:t>In the real sense of the text, putra is the new you that arises from you, the new birth you take from yourself. A knower of the Self is called a dvija, twice-born, born a second time in this same life: once before meditation, and once after. If the knowledge of the practice has been done, you are born again as a new knower of the Self. Before meditation, life is one story. Practise, and you come to know a great deal about yourself. Every petal of the flower of Self-knowledge opens. After meditation, the story is another.</w:t>
      </w:r>
    </w:p>
    <w:p>
      <w:pPr>
        <w:spacing w:lineRule="auto" w:line="415" w:after="120" w:before="0"/>
      </w:pPr>
      <w:r>
        <w:rPr>
          <w:rFonts w:ascii="Noto Sans Telugu" w:hAnsi="Noto Sans Telugu" w:cs="Noto Sans Telugu" w:eastAsia="Noto Sans Telugu"/>
          <w:b w:val="0"/>
          <w:i w:val="0"/>
          <w:color w:val="352D26"/>
          <w:sz w:val="21"/>
          <w:u w:val="none"/>
        </w:rPr>
        <w:t>This is why the books of India can be misread. The line about the hell called Put has been followed by many terrible things. The real meaning is punah, again: hell as repeated birth. The cycles of birth and death are the actual hell. Thousands of crores of times we keep coming. An old reckoning says we entered eighty-six lakhs of yonis before we came to this earth. It is a symbol, a number: subtle living things, animals, many beings, and at last a human birth. Even then, six hundred to eight hundred human births, many of them wasted, and some people take still more. It is beyond counting. Eighty-six lakhs of lifetimes: from the mineral kingdom we became plants, from plants animals, cruel beasts and then gentle animals, and then human. Inside the human birth itself there are many stages. Many of those births are wasted.</w:t>
      </w:r>
    </w:p>
    <w:p>
      <w:pPr>
        <w:spacing w:lineRule="auto" w:line="415" w:after="120" w:before="0"/>
      </w:pPr>
      <w:r>
        <w:rPr>
          <w:rFonts w:ascii="Noto Sans Telugu" w:hAnsi="Noto Sans Telugu" w:cs="Noto Sans Telugu" w:eastAsia="Noto Sans Telugu"/>
          <w:b w:val="0"/>
          <w:i w:val="0"/>
          <w:color w:val="352D26"/>
          <w:sz w:val="21"/>
          <w:u w:val="none"/>
        </w:rPr>
        <w:t>Putra, in this meaning, is the one who can cross birth and death. Thirst and unfinished business, held in ignorance, become the cause of another life. Projects are taken up and left pending. Each birth offers certain experiences. We arrive having decided what this life is for, and then we postpone. The birth is wasted.</w:t>
      </w:r>
    </w:p>
    <w:p>
      <w:pPr>
        <w:spacing w:lineRule="auto" w:line="415" w:after="120" w:before="0"/>
      </w:pPr>
      <w:r>
        <w:rPr>
          <w:rFonts w:ascii="Noto Sans Telugu" w:hAnsi="Noto Sans Telugu" w:cs="Noto Sans Telugu" w:eastAsia="Noto Sans Telugu"/>
          <w:b w:val="0"/>
          <w:i w:val="0"/>
          <w:color w:val="352D26"/>
          <w:sz w:val="21"/>
          <w:u w:val="none"/>
        </w:rPr>
        <w:t>Many people were not born merely in order to survive, or for a nine-to-five post. They have already done a great deal of meditation, and they were born for another purpose. After some practice the job no longer resonates. They decide to live this spiritual life completely, through the whole day.</w:t>
      </w:r>
    </w:p>
    <w:p>
      <w:pPr>
        <w:spacing w:lineRule="auto" w:line="415" w:after="120" w:before="0"/>
      </w:pPr>
      <w:r>
        <w:rPr>
          <w:rFonts w:ascii="Noto Sans Telugu" w:hAnsi="Noto Sans Telugu" w:cs="Noto Sans Telugu" w:eastAsia="Noto Sans Telugu"/>
          <w:b w:val="0"/>
          <w:i w:val="0"/>
          <w:color w:val="352D26"/>
          <w:sz w:val="21"/>
          <w:u w:val="none"/>
        </w:rPr>
        <w:t>After my medical studies were finished, not for a moment did I feel I should remain there. Medicine is a great science. The science of the spirit is higher. I did not feel this birth should be wasted. Money can be earned, a hospital built, many surgeries done. That was not the purpose. A birth is taken for a reason, and it has to be tuned to that purpose. What we were born to do has to be done. Otherwise the dissatisfaction remains inside.</w:t>
      </w:r>
    </w:p>
    <w:p>
      <w:pPr>
        <w:spacing w:lineRule="auto" w:line="384" w:after="30" w:before="240"/>
        <w:outlineLvl w:val="1"/>
      </w:pPr>
      <w:bookmarkStart w:id="47" w:name="day-04-s07"/>
      <w:bookmarkEnd w:id="47"/>
      <w:r>
        <w:rPr>
          <w:rFonts w:ascii="Libre Baskerville" w:hAnsi="Libre Baskerville" w:cs="Libre Baskerville" w:eastAsia="Libre Baskerville"/>
          <w:b/>
          <w:i w:val="0"/>
          <w:color w:val="6B4A25"/>
          <w:sz w:val="27"/>
          <w:u w:val="none"/>
        </w:rPr>
        <w:t>Two Desires · The Inner Teacher and the Balance</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That birth then stays an incomplete life. It has to be repeated. Whatever we meant to do, the clarity of it becomes known in meditation. This is why the practice is done. First we have to know who we are. Second, we have to know what we are to do. We speak of a purpose of life. What is the aim of this life? That has to be known.</w:t>
      </w:r>
    </w:p>
    <w:p>
      <w:pPr>
        <w:spacing w:lineRule="auto" w:line="415" w:after="120" w:before="0"/>
      </w:pPr>
      <w:r>
        <w:rPr>
          <w:rFonts w:ascii="Noto Sans Telugu" w:hAnsi="Noto Sans Telugu" w:cs="Noto Sans Telugu" w:eastAsia="Noto Sans Telugu"/>
          <w:b w:val="0"/>
          <w:i w:val="0"/>
          <w:color w:val="352D26"/>
          <w:sz w:val="21"/>
          <w:u w:val="none"/>
        </w:rPr>
        <w:t>Rambha remains inside his maya, the wants of this world. Karambha's wish is liberation, though asura qualities remain in him, as tamas and rajas remain in everyone. He goes on. When the mind had been dissolved, Agni appeared, and the tattva of Paramatman was known: subtler than the smallest particle, and vast through many universes. That is the tattva of the Atman. From it his prabodha came, the inner teaching. Step out of the field of feeling and into the field of the Atman, and instruction comes from there. The wish to hear it only from outside falls away. We hear it within. The Guru is inside us, a great Guru. Paramatman waits within as this jivatma. The God who lives inside is waiting for the moment we connect. That teaching is atma-prabodha. The Atman, Paramatman, makes many things known.</w:t>
      </w:r>
    </w:p>
    <w:p>
      <w:pPr>
        <w:spacing w:lineRule="auto" w:line="415" w:after="120" w:before="0"/>
      </w:pPr>
      <w:r>
        <w:rPr>
          <w:rFonts w:ascii="Noto Sans Telugu" w:hAnsi="Noto Sans Telugu" w:cs="Noto Sans Telugu" w:eastAsia="Noto Sans Telugu"/>
          <w:b w:val="0"/>
          <w:i w:val="0"/>
          <w:color w:val="352D26"/>
          <w:sz w:val="21"/>
          <w:u w:val="none"/>
        </w:rPr>
        <w:t>The wish for a son means the wish to cross birth and death. That is the great goal. Through moksha-jnana those cycles stop. In school the same class is failed, and the same lesson studied, again and again. He recited Bhaja Govindam: punarapi jananam punarapi maranam, punarapi janani jathare shayanam; iha samsare bahu dustare, kripaya pare pahi murare. Again birth, again death, again lying in a mother's womb. This samsara is hard to cross. By your grace, O Murari, protect me. Bhaja Govindam. We keep coming. Many births go to waste, and this is not even realized.</w:t>
      </w:r>
    </w:p>
    <w:p>
      <w:pPr>
        <w:spacing w:lineRule="auto" w:line="415" w:after="120" w:before="0"/>
      </w:pPr>
      <w:r>
        <w:rPr>
          <w:rFonts w:ascii="Noto Sans Telugu" w:hAnsi="Noto Sans Telugu" w:cs="Noto Sans Telugu" w:eastAsia="Noto Sans Telugu"/>
          <w:b w:val="0"/>
          <w:i w:val="0"/>
          <w:color w:val="352D26"/>
          <w:sz w:val="21"/>
          <w:u w:val="none"/>
        </w:rPr>
        <w:t>Here, while a child is still unborn, once conception has happened, the first thought of the parents is the school fee, paid in advance. These days they decide the school, an international school, and they programme a small child. They write the child's life-script beforehand. He must become a doctor. The two parents argue. No: this child must become a scientist. She says, a doctor. From childhood the programming is finished.</w:t>
      </w:r>
    </w:p>
    <w:p>
      <w:pPr>
        <w:spacing w:lineRule="auto" w:line="415" w:after="120" w:before="0"/>
      </w:pPr>
      <w:r>
        <w:rPr>
          <w:rFonts w:ascii="Noto Sans Telugu" w:hAnsi="Noto Sans Telugu" w:cs="Noto Sans Telugu" w:eastAsia="Noto Sans Telugu"/>
          <w:b w:val="0"/>
          <w:i w:val="0"/>
          <w:color w:val="352D26"/>
          <w:sz w:val="21"/>
          <w:u w:val="none"/>
        </w:rPr>
        <w:t>After the birth there is confusion. The child does not know what to do. The parents carry their own projects. She could not become a doctor, so my son must become a doctor, my daughter must, she must do all of this. We are born for an agenda that belongs to the one who is born. There is a soul's agenda. There is a soul's plan.</w:t>
      </w:r>
    </w:p>
    <w:p>
      <w:pPr>
        <w:spacing w:lineRule="auto" w:line="415" w:after="120" w:before="0"/>
      </w:pPr>
      <w:r>
        <w:rPr>
          <w:rFonts w:ascii="Noto Sans Telugu" w:hAnsi="Noto Sans Telugu" w:cs="Noto Sans Telugu" w:eastAsia="Noto Sans Telugu"/>
          <w:b w:val="0"/>
          <w:i w:val="0"/>
          <w:color w:val="352D26"/>
          <w:sz w:val="21"/>
          <w:u w:val="none"/>
        </w:rPr>
        <w:t>We are not here for survival alone. Survival is important. It is very important, certainly, on this physical plane. The dharma of a profession is done. We remain in that profession. We should not become occupied by that alone. Be as Lahiri Mahasaya was. He did the dharma of his work. He kept a nine-to-five post, and all night he practised. He held the two in balance.</w:t>
      </w:r>
    </w:p>
    <w:p>
      <w:pPr>
        <w:spacing w:lineRule="auto" w:line="415" w:after="120" w:before="0"/>
      </w:pPr>
      <w:r>
        <w:rPr>
          <w:rFonts w:ascii="Noto Sans Telugu" w:hAnsi="Noto Sans Telugu" w:cs="Noto Sans Telugu" w:eastAsia="Noto Sans Telugu"/>
          <w:b w:val="0"/>
          <w:i w:val="0"/>
          <w:color w:val="352D26"/>
          <w:sz w:val="21"/>
          <w:u w:val="none"/>
        </w:rPr>
        <w:t>Rambha and Karambha are brothers, which means that within us one jivatma wishes to practise, and two desires are present. One desire says: I must also survive here. I must work. I need a salary. I must maintain a family. I need a family. I need comfort. I need enjoyment on the physical plane. That is the state of Rambha. Karambha says: I must attain moksha. I must attain that supreme bliss. I must experience what Sri Krishna, Paramatman, has said in the Bhagavad Gita. I must attain knowledge of the Self and knowledge of Brahman. That is the mental state of Karambha.</w:t>
      </w:r>
    </w:p>
    <w:p>
      <w:pPr>
        <w:spacing w:lineRule="auto" w:line="415" w:after="120" w:before="0"/>
      </w:pPr>
      <w:r>
        <w:rPr>
          <w:rFonts w:ascii="Noto Sans Telugu" w:hAnsi="Noto Sans Telugu" w:cs="Noto Sans Telugu" w:eastAsia="Noto Sans Telugu"/>
          <w:b w:val="0"/>
          <w:i w:val="0"/>
          <w:color w:val="352D26"/>
          <w:sz w:val="21"/>
          <w:u w:val="none"/>
        </w:rPr>
        <w:t>Inside the jiva itself, both are there. There are dualities. On one side, samsara. On the other, nirvana. In samsara we want every enjoyment. In nirvana we want the state without sorrow, the state of supreme bliss. We want that knowledge of liberation, asking when the sorrows will go.</w:t>
      </w:r>
    </w:p>
    <w:p>
      <w:pPr>
        <w:spacing w:lineRule="auto" w:line="415" w:after="120" w:before="0"/>
      </w:pPr>
      <w:r>
        <w:rPr>
          <w:rFonts w:ascii="Noto Sans Telugu" w:hAnsi="Noto Sans Telugu" w:cs="Noto Sans Telugu" w:eastAsia="Noto Sans Telugu"/>
          <w:b w:val="0"/>
          <w:i w:val="0"/>
          <w:color w:val="352D26"/>
          <w:sz w:val="21"/>
          <w:u w:val="none"/>
        </w:rPr>
        <w:t>The two sankalpas contradict each other. One leads toward materialism, the other toward the spiritual life. This duality is Rambha and Karambha, and the doubt is plain: samsara, or nirvana? Many leave the household life on the outside, and by force. I want nothing. I will take sannyasa. I will only meditate. Inside, it keeps pulling. This experience was never had. This was not done, and that was not done. All of it is incomplete. I left my family. I speak to no one. I have become solitary. In samsara the marks are zero, and then in nirvana we fall back down. Are we shining there? Are we progressing? We are at zero on this side because we ran away, and the score is in the negative. Run from samsara, and the problem returns. The sadhaka balances both. Both are important. Neither is to be abandoned.</w:t>
      </w:r>
    </w:p>
    <w:p>
      <w:pPr>
        <w:spacing w:lineRule="auto" w:line="384" w:after="30" w:before="240"/>
        <w:outlineLvl w:val="1"/>
      </w:pPr>
      <w:bookmarkStart w:id="48" w:name="day-04-s08"/>
      <w:bookmarkEnd w:id="48"/>
      <w:r>
        <w:rPr>
          <w:rFonts w:ascii="Libre Baskerville" w:hAnsi="Libre Baskerville" w:cs="Libre Baskerville" w:eastAsia="Libre Baskerville"/>
          <w:b/>
          <w:i w:val="0"/>
          <w:color w:val="6B4A25"/>
          <w:sz w:val="27"/>
          <w:u w:val="none"/>
        </w:rPr>
        <w:t>Halwa and the Lotus · Ramana and the Great Thief</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 one who wants liberation can still be caught. You want to eat halwa. You have taken sannyasa from it: I will not eat halwa. A sannyasa of halwa has been made. And it keeps pulling. Sit for meditation, and the first thing remembered is the halwa. The halwa even begins to appear. The experience of halwa comes. Whatever we exclude on the physical plane is included again. All of it returns, and in the practice it comes as an obstruction.</w:t>
      </w:r>
    </w:p>
    <w:p>
      <w:pPr>
        <w:spacing w:lineRule="auto" w:line="415" w:after="120" w:before="0"/>
      </w:pPr>
      <w:r>
        <w:rPr>
          <w:rFonts w:ascii="Noto Sans Telugu" w:hAnsi="Noto Sans Telugu" w:cs="Noto Sans Telugu" w:eastAsia="Noto Sans Telugu"/>
          <w:b w:val="0"/>
          <w:i w:val="0"/>
          <w:color w:val="352D26"/>
          <w:sz w:val="21"/>
          <w:u w:val="none"/>
        </w:rPr>
        <w:t>This is why the balance is needed, samsara and nirvana together. In samsara we are to be like a drop of water on a lotus leaf. The drop rests on the leaf, touching and not clinging. We are to live in samsara. We certainly are. If we only delight inside it, when will we delight in the field of the Atman? When will we be in that field? If we indulge only in the physical field, only here and only here, we forget the true goal. Dear friends, both of these states have to be marked and remembered. We have to see where our distractions are, and where we are being pulled away.</w:t>
      </w:r>
    </w:p>
    <w:p>
      <w:pPr>
        <w:spacing w:lineRule="auto" w:line="415" w:after="120" w:before="0"/>
      </w:pPr>
      <w:r>
        <w:rPr>
          <w:rFonts w:ascii="Noto Sans Telugu" w:hAnsi="Noto Sans Telugu" w:cs="Noto Sans Telugu" w:eastAsia="Noto Sans Telugu"/>
          <w:b w:val="0"/>
          <w:i w:val="0"/>
          <w:color w:val="352D26"/>
          <w:sz w:val="21"/>
          <w:u w:val="none"/>
        </w:rPr>
        <w:t>Once, at Ramanashram, thieves broke in. An ashram, too, can be entered by thieves. This was a scene that really happened. Bhagavan Sri Ramana Maharshi was there. That night the thieves came. What would an ashram hold? A few articles of worship, and fruits that people had brought. The thieves had their own purpose, their own intention, their own sankalpa. They became upset. In a great anger they began to beat people. They got ready to strike Bhagavan with sticks.</w:t>
      </w:r>
    </w:p>
    <w:p>
      <w:pPr>
        <w:spacing w:lineRule="auto" w:line="415" w:after="120" w:before="0"/>
      </w:pPr>
      <w:r>
        <w:rPr>
          <w:rFonts w:ascii="Noto Sans Telugu" w:hAnsi="Noto Sans Telugu" w:cs="Noto Sans Telugu" w:eastAsia="Noto Sans Telugu"/>
          <w:b w:val="0"/>
          <w:i w:val="0"/>
          <w:color w:val="352D26"/>
          <w:sz w:val="21"/>
          <w:u w:val="none"/>
        </w:rPr>
        <w:t>He remained in mauna, silence. The disciples cried out that this should not be done to Swami, and in anger they were going at the thieves. Ramana Maharshi said: they are doing their dharma. Our dharma is to remain in silence, with patience, and in peace. They will take what they have come to take. Why should we lay hands on them? The thieves took the fruits, and whatever else was there, and left.</w:t>
      </w:r>
    </w:p>
    <w:p>
      <w:pPr>
        <w:spacing w:lineRule="auto" w:line="415" w:after="120" w:before="0"/>
      </w:pPr>
      <w:r>
        <w:rPr>
          <w:rFonts w:ascii="Noto Sans Telugu" w:hAnsi="Noto Sans Telugu" w:cs="Noto Sans Telugu" w:eastAsia="Noto Sans Telugu"/>
          <w:b w:val="0"/>
          <w:i w:val="0"/>
          <w:color w:val="352D26"/>
          <w:sz w:val="21"/>
          <w:u w:val="none"/>
        </w:rPr>
        <w:t>Afterwards he said that the greatest thief of all is the mind. It kidnaps your joy and, in that very moment, carries it away. It goes on creating sorrow. Catch that thief. The others are petty thieves. This is how a knower of Brahman sees: with the eye of the Atman. How such a person lives on the physical plane is what he was showing.</w:t>
      </w:r>
    </w:p>
    <w:p>
      <w:pPr>
        <w:spacing w:lineRule="auto" w:line="384" w:after="30" w:before="240"/>
        <w:outlineLvl w:val="1"/>
      </w:pPr>
      <w:bookmarkStart w:id="49" w:name="day-04-s09"/>
      <w:bookmarkEnd w:id="49"/>
      <w:r>
        <w:rPr>
          <w:rFonts w:ascii="Libre Baskerville" w:hAnsi="Libre Baskerville" w:cs="Libre Baskerville" w:eastAsia="Libre Baskerville"/>
          <w:b/>
          <w:i w:val="0"/>
          <w:color w:val="6B4A25"/>
          <w:sz w:val="27"/>
          <w:u w:val="none"/>
        </w:rPr>
        <w:t>No Enemy Outside · The Mother Who Is Waiting</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In these days of Devi Navaratri the first work is to face our inner enemies. Outside, there are no enemies. Husband, wife, children, circumstances: none of these is the cause of my sorrow. The cause is our ignorance, the absence of a complete knowledge of ourselves. An interpretation is already loaded in the mind. Through that limited knowledge, from that angle and through that lens, the world appears. This world of maya, seen in that way, is the state of Rambha.</w:t>
      </w:r>
    </w:p>
    <w:p>
      <w:pPr>
        <w:spacing w:lineRule="auto" w:line="415" w:after="120" w:before="0"/>
      </w:pPr>
      <w:r>
        <w:rPr>
          <w:rFonts w:ascii="Noto Sans Telugu" w:hAnsi="Noto Sans Telugu" w:cs="Noto Sans Telugu" w:eastAsia="Noto Sans Telugu"/>
          <w:b w:val="0"/>
          <w:i w:val="0"/>
          <w:color w:val="352D26"/>
          <w:sz w:val="21"/>
          <w:u w:val="none"/>
        </w:rPr>
        <w:t>He is stuck in maya, and the asura qualities are with him. Karambha is doing his practice, and the asura qualities are still there. From the hell called Put, from these cycles of birth and death, he came forward doing sadhana, wishing to come out. These Navaratri days are also days in which we recognize many things inside ourselves. A state like Rambha's has come in us as well. Once, I had it. You have had it. Everyone keeps having it.</w:t>
      </w:r>
    </w:p>
    <w:p>
      <w:pPr>
        <w:spacing w:lineRule="auto" w:line="415" w:after="120" w:before="0"/>
      </w:pPr>
      <w:r>
        <w:rPr>
          <w:rFonts w:ascii="Noto Sans Telugu" w:hAnsi="Noto Sans Telugu" w:cs="Noto Sans Telugu" w:eastAsia="Noto Sans Telugu"/>
          <w:b w:val="0"/>
          <w:i w:val="0"/>
          <w:color w:val="352D26"/>
          <w:sz w:val="21"/>
          <w:u w:val="none"/>
        </w:rPr>
        <w:t>The world of things, the world of maya, keeps pulling us outward. Outward, and outward again, we try to run. These nine days are for going inward. We have to go near Amma. Amma means Shakti, the Mother who is herself the form of that power. Amma is present in us as Kundalini Shakti, and she is waiting. She is waiting for the day we close our eyes and meditate. Will it be done with the eyes closed? She waits. Amma is hidden, and she is asleep, and she is waiting for you. For how long she has been waiting. We have to go near Amma. Then that Kundalini Shakti wakes. She moves upward. Whatever goals are set, they come to be fulfilled. And still, we have to come out from under the great thief called the mind. That great thief has to be caught.</w:t>
      </w:r>
    </w:p>
    <w:p>
      <w:pPr>
        <w:spacing w:lineRule="auto" w:line="415" w:after="120" w:before="0"/>
      </w:pPr>
      <w:r>
        <w:rPr>
          <w:rFonts w:ascii="Noto Sans Telugu" w:hAnsi="Noto Sans Telugu" w:cs="Noto Sans Telugu" w:eastAsia="Noto Sans Telugu"/>
          <w:b w:val="0"/>
          <w:i w:val="0"/>
          <w:color w:val="352D26"/>
          <w:sz w:val="21"/>
          <w:u w:val="none"/>
        </w:rPr>
        <w:t>In here, there is an inner purification. These inner enemies have to be conquered. That conquest is Mahishasura-mardini: Sridevi, the Mother who slew Mahishasura. Today the telling has come as far as Rambha and Karambha. After this, Mahishasura himself, and how his arising happened, will also be known. A boon was given to Karambha. At this point in the story a pause is kept. There is no stop here that would finish it. Tomorrow it continues. Karambha asks for the boon, and according to the boon something is given. What boon did he ask? And after that, how was Mahishasura born? Why, when the father was in a human body, was the son born with the body of a buffalo? Mahisha means a male buffalo. Why did Vedavyasa convey it in that symbol? What knowledge does Mahishasura give us? We are not to become like Mahishasura. How does Devi Mata slay him? Inside us, too, there is a Mahishasura. Rambha is there. Karambha is there. Mahishasura is there as well.</w:t>
      </w:r>
    </w:p>
    <w:p>
      <w:pPr>
        <w:spacing w:lineRule="auto" w:line="415" w:after="120" w:before="0"/>
      </w:pPr>
      <w:r>
        <w:rPr>
          <w:rFonts w:ascii="Noto Sans Telugu" w:hAnsi="Noto Sans Telugu" w:cs="Noto Sans Telugu" w:eastAsia="Noto Sans Telugu"/>
          <w:b w:val="0"/>
          <w:i w:val="0"/>
          <w:color w:val="352D26"/>
          <w:sz w:val="21"/>
          <w:u w:val="none"/>
        </w:rPr>
        <w:t>That, too, we will come to know. He turned, then, to a story told as a sign of the same work.</w:t>
      </w:r>
    </w:p>
    <w:p>
      <w:pPr>
        <w:spacing w:lineRule="auto" w:line="384" w:after="30" w:before="240"/>
        <w:outlineLvl w:val="1"/>
      </w:pPr>
      <w:bookmarkStart w:id="50" w:name="day-04-s10"/>
      <w:bookmarkEnd w:id="50"/>
      <w:r>
        <w:rPr>
          <w:rFonts w:ascii="Libre Baskerville" w:hAnsi="Libre Baskerville" w:cs="Libre Baskerville" w:eastAsia="Libre Baskerville"/>
          <w:b/>
          <w:i w:val="0"/>
          <w:color w:val="6B4A25"/>
          <w:sz w:val="27"/>
          <w:u w:val="none"/>
        </w:rPr>
        <w:t>The Dirty Cloth · Vasanas and the Mine Within</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A man went to a siddha, a perfected person. There was a dirty cloth. The master, in order to teach something, gave him that dirty cloth and told him to clean it. The story is a symbol. The man dipped the cloth in water and brought it back. The dirt was still there. A little of it had gone, and the cloth was otherwise the same. The master said: go, and rub it well with soap.</w:t>
      </w:r>
    </w:p>
    <w:p>
      <w:pPr>
        <w:spacing w:lineRule="auto" w:line="415" w:after="120" w:before="0"/>
      </w:pPr>
      <w:r>
        <w:rPr>
          <w:rFonts w:ascii="Noto Sans Telugu" w:hAnsi="Noto Sans Telugu" w:cs="Noto Sans Telugu" w:eastAsia="Noto Sans Telugu"/>
          <w:b w:val="0"/>
          <w:i w:val="0"/>
          <w:color w:val="352D26"/>
          <w:sz w:val="21"/>
          <w:u w:val="none"/>
        </w:rPr>
        <w:t>He went and rubbed it with soap. Two or three times, and the dirt was gone. He came back, and the smell had not gone. The smells were still there. Go again, and wash it thoroughly. He washed it as the master had said, and washed it well. Then the bad odor also left. This is a story in the form of a sign.</w:t>
      </w:r>
    </w:p>
    <w:p>
      <w:pPr>
        <w:spacing w:lineRule="auto" w:line="415" w:after="120" w:before="0"/>
      </w:pPr>
      <w:r>
        <w:rPr>
          <w:rFonts w:ascii="Noto Sans Telugu" w:hAnsi="Noto Sans Telugu" w:cs="Noto Sans Telugu" w:eastAsia="Noto Sans Telugu"/>
          <w:b w:val="0"/>
          <w:i w:val="0"/>
          <w:color w:val="352D26"/>
          <w:sz w:val="21"/>
          <w:u w:val="none"/>
        </w:rPr>
        <w:t>We too carry many samskaras and many vasanas, impressions held through many births. The asura qualities are themselves vasanas: tamas, and the ego that belongs to rajas. There is a great deal of dirt, and the angle from which we see is not yet right. The main point of the day is for practice. Whenever sorrow comes, recall it at once. Someone has scolded you, or spoken critically, or not spoken to you at all, and you are disappointed or upset. The cause of that sorrow is my avidya, my ignorance. Other people are not the cause. We ourselves are the cause of our sorrow, and we ourselves are the cause of our joy. Hold that one truth, and let the inner dirt go. There is, they say, a great mine of gold in us, a great treasure, and it is in everyone.</w:t>
      </w:r>
    </w:p>
    <w:p>
      <w:pPr>
        <w:spacing w:lineRule="auto" w:line="415" w:after="120" w:before="0"/>
      </w:pPr>
      <w:r>
        <w:rPr>
          <w:rFonts w:ascii="Noto Sans Telugu" w:hAnsi="Noto Sans Telugu" w:cs="Noto Sans Telugu" w:eastAsia="Noto Sans Telugu"/>
          <w:b w:val="0"/>
          <w:i w:val="0"/>
          <w:color w:val="352D26"/>
          <w:sz w:val="21"/>
          <w:u w:val="none"/>
        </w:rPr>
        <w:t>A man was living in poverty. Every day he had to labor hard. A siddha was there, under a tree, and the man would go. Once he offered his namaskara. Swami said: My dear man, do you not know? In the backyard of your own house, dig. Dig three feet down. A mine will be found there. It is in your house. The poor man did not believe it. What, in our house? It is an ordinary house. A master, a yogeshwara, says: it is in you. Everything is in you. A great tattva of the Atman is in you. Your Atman — everything will be found. The Chintamani, the wish-fulfilling gem, will be found. The Akshaya Patra, the vessel that is never exhausted, will be found. Kamadhenu, the wish-yielding cow, will be found. Whatever you think, that will come to pass. You are a very great one. So the master says. We do not believe. It does not seem possible to believe. He, too, did not believe. He lived on in that poverty, and one day he died.</w:t>
      </w:r>
    </w:p>
    <w:p>
      <w:pPr>
        <w:spacing w:lineRule="auto" w:line="415" w:after="120" w:before="0"/>
      </w:pPr>
      <w:r>
        <w:rPr>
          <w:rFonts w:ascii="Noto Sans Telugu" w:hAnsi="Noto Sans Telugu" w:cs="Noto Sans Telugu" w:eastAsia="Noto Sans Telugu"/>
          <w:b w:val="0"/>
          <w:i w:val="0"/>
          <w:color w:val="352D26"/>
          <w:sz w:val="21"/>
          <w:u w:val="none"/>
        </w:rPr>
        <w:t>Many people, already, knew the matter the Guru had spoken. Another man then bought that house and came to live in it. The Guru had said it. This man believed. He went and dug. As soon as he dug, a great mine of gold was found there. In us, too, there is a great mine. What the Gurus say is this same matter. In us there is what we call bad, and what we call good: rajas, tamas, and sattva along with them, and divine qualities as well. We are divine beings. We are Atmans. We are those who stand with the tattva of Paramatman. This has to be remembered. In Devi Navaratri, that state is what we are to attain.</w:t>
      </w:r>
    </w:p>
    <w:p>
      <w:pPr>
        <w:spacing w:lineRule="auto" w:line="415" w:after="120" w:before="0"/>
      </w:pPr>
      <w:r>
        <w:rPr>
          <w:rFonts w:ascii="Noto Sans Telugu" w:hAnsi="Noto Sans Telugu" w:cs="Noto Sans Telugu" w:eastAsia="Noto Sans Telugu"/>
          <w:b w:val="0"/>
          <w:i w:val="0"/>
          <w:color w:val="352D26"/>
          <w:sz w:val="21"/>
          <w:u w:val="none"/>
        </w:rPr>
        <w:t>An infinite energy is asleep in us, lying dormant. It is Jagannmata, Adishakti. If we practise, we become able to conquer those enemies, one by one. The mind, this chief enemy, and this maya as well, we conquer. We come to know that we ourselves are the cause of our joy.</w:t>
      </w:r>
    </w:p>
    <w:p>
      <w:pPr>
        <w:spacing w:lineRule="auto" w:line="384" w:after="30" w:before="240"/>
        <w:outlineLvl w:val="1"/>
      </w:pPr>
      <w:bookmarkStart w:id="51" w:name="day-04-s11"/>
      <w:bookmarkEnd w:id="51"/>
      <w:r>
        <w:rPr>
          <w:rFonts w:ascii="Libre Baskerville" w:hAnsi="Libre Baskerville" w:cs="Libre Baskerville" w:eastAsia="Libre Baskerville"/>
          <w:b/>
          <w:i w:val="0"/>
          <w:color w:val="6B4A25"/>
          <w:sz w:val="27"/>
          <w:u w:val="none"/>
        </w:rPr>
        <w:t>Elephant and Mosquito · The Practice for Today</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Once an elephant was standing under a tree. It was a large elephant, a very large one. A mosquito came there. The mosquito settled on the elephant and took its rest. After a while it prepared to leave, to go from that tree to another place. At that time the mosquito woke from its rest, and it spoke. O Elephant, sir, thank you, thank you, thank you. Resting on you, I also gave you my weight. I gave you too much weight. Because of me you must have felt a great weight. I am sorry. I ask your pardon. I have troubled you.</w:t>
      </w:r>
    </w:p>
    <w:p>
      <w:pPr>
        <w:spacing w:lineRule="auto" w:line="415" w:after="120" w:before="0"/>
      </w:pPr>
      <w:r>
        <w:rPr>
          <w:rFonts w:ascii="Noto Sans Telugu" w:hAnsi="Noto Sans Telugu" w:cs="Noto Sans Telugu" w:eastAsia="Noto Sans Telugu"/>
          <w:b w:val="0"/>
          <w:i w:val="0"/>
          <w:color w:val="352D26"/>
          <w:sz w:val="21"/>
          <w:u w:val="none"/>
        </w:rPr>
        <w:t>The elephant's answer was this. I did not even know that you were there. I did not know that you had landed on me, or that you had any weight. These mosquitoes, he said, are the problems in our life. We are people of an elephant's size. Our Atman is the great elephant: magnificent, exalted, strong, of great power. The Atman has all of these qualities. Are we going to live in the state of the mosquito, or in the state of the elephant? That is the decision we have to make. Problems come, and problems go. The mosquito comes, and the mosquito leaves. The mind, though, arrives. The mosquito has landed on me. The mosquito has bitten me. Thinking about it, meditating upon it, we waste the time.</w:t>
      </w:r>
    </w:p>
    <w:p>
      <w:pPr>
        <w:spacing w:lineRule="auto" w:line="415" w:after="120" w:before="0"/>
      </w:pPr>
      <w:r>
        <w:rPr>
          <w:rFonts w:ascii="Noto Sans Telugu" w:hAnsi="Noto Sans Telugu" w:cs="Noto Sans Telugu" w:eastAsia="Noto Sans Telugu"/>
          <w:b w:val="0"/>
          <w:i w:val="0"/>
          <w:color w:val="352D26"/>
          <w:sz w:val="21"/>
          <w:u w:val="none"/>
        </w:rPr>
        <w:t>Friends, the points learned in today's class are today's practice. No one is the cause of our sorrow. We ourselves are the makers of our joy. Rambha and Karambha, samsara and nirvana: both are important, first. Afterwards, one of them drops, of itself. Rambha drops. Our samsara, slowly, slowly, becomes something we can live as a drop of water on a lotus leaf. We learn that living through the practice. Nothing is to be abandoned. We have to come into tune with whatever we were born for.</w:t>
      </w:r>
    </w:p>
    <w:p>
      <w:pPr>
        <w:spacing w:lineRule="auto" w:line="415" w:after="120" w:before="0"/>
      </w:pPr>
      <w:r>
        <w:rPr>
          <w:rFonts w:ascii="Noto Sans Telugu" w:hAnsi="Noto Sans Telugu" w:cs="Noto Sans Telugu" w:eastAsia="Noto Sans Telugu"/>
          <w:b w:val="0"/>
          <w:i w:val="0"/>
          <w:color w:val="352D26"/>
          <w:sz w:val="21"/>
          <w:u w:val="none"/>
        </w:rPr>
        <w:t>There was another class waiting, and so this morning's class was brought to a close a little early. Harika would speak with people after the class. Before that, one act of offering was still to be done.</w:t>
      </w:r>
    </w:p>
    <w:p>
      <w:pPr>
        <w:spacing w:lineRule="auto" w:line="384" w:after="30" w:before="240"/>
        <w:outlineLvl w:val="1"/>
      </w:pPr>
      <w:bookmarkStart w:id="52" w:name="day-04-s12"/>
      <w:bookmarkEnd w:id="52"/>
      <w:r>
        <w:rPr>
          <w:rFonts w:ascii="Libre Baskerville" w:hAnsi="Libre Baskerville" w:cs="Libre Baskerville" w:eastAsia="Libre Baskerville"/>
          <w:b/>
          <w:i w:val="0"/>
          <w:color w:val="6B4A25"/>
          <w:sz w:val="27"/>
          <w:u w:val="none"/>
        </w:rPr>
        <w:t>Devi Samarpan · The Song and the Invitations</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Once more, a Devi samarpana, a surrender to Devi Mata, done together and at ease. The mudra is Lakshmi mudra: the left foot, or the left hand, rests on top, because primacy is given to Shakti, and Shakti is to be known first. Close both eyes. Close the right nostril. Through the left nostril take nine inward breaths, one after another, with no exhalation between them. Inhalations only, not one breath in and then out. It is nine days, and so it is nine. He made this plain for anyone newly joined. Then hold, gently.</w:t>
      </w:r>
    </w:p>
    <w:p>
      <w:pPr>
        <w:spacing w:lineRule="auto" w:line="415" w:after="120" w:before="0"/>
      </w:pPr>
      <w:r>
        <w:rPr>
          <w:rFonts w:ascii="Noto Sans Telugu" w:hAnsi="Noto Sans Telugu" w:cs="Noto Sans Telugu" w:eastAsia="Noto Sans Telugu"/>
          <w:b w:val="0"/>
          <w:i w:val="0"/>
          <w:color w:val="352D26"/>
          <w:sz w:val="21"/>
          <w:u w:val="none"/>
        </w:rPr>
        <w:t>Remain in namaskara mudra. While the head bows, breathe out slowly and completely, until the head touches the earth, or until the hands touch. That touch is the surrender. We surrender completely to the Mother, to Jagannmata, to Adishakti, to the Mother who is Kundalini. There, hold again, and within, repeat Shrim nine times. It is not pronounced, and it is not said aloud. Shrim is how we refer to Mahashakti, the great power, at the level of vibration: the para level, where sound is supreme and unmanifest, and the pashyanti level, where it is still subtle. Then bring the head slowly back, and return to the ordinary posture at your own pace. The whole sequence is done nine times today.</w:t>
      </w:r>
    </w:p>
    <w:p>
      <w:pPr>
        <w:spacing w:lineRule="auto" w:line="415" w:after="120" w:before="0"/>
      </w:pPr>
      <w:r>
        <w:rPr>
          <w:rFonts w:ascii="Noto Sans Telugu" w:hAnsi="Noto Sans Telugu" w:cs="Noto Sans Telugu" w:eastAsia="Noto Sans Telugu"/>
          <w:b w:val="0"/>
          <w:i w:val="0"/>
          <w:color w:val="352D26"/>
          <w:sz w:val="21"/>
          <w:u w:val="none"/>
        </w:rPr>
        <w:t>While the head bows, the ego is renounced and surrendered completely. It is a bow to the Great Mother, the mother of mothers, the original Mother, our Jagannmata, that Parashakti.</w:t>
      </w:r>
    </w:p>
    <w:p>
      <w:pPr>
        <w:spacing w:lineRule="auto" w:line="415" w:after="120" w:before="0"/>
      </w:pPr>
      <w:r>
        <w:rPr>
          <w:rFonts w:ascii="Noto Sans Telugu" w:hAnsi="Noto Sans Telugu" w:cs="Noto Sans Telugu" w:eastAsia="Noto Sans Telugu"/>
          <w:b w:val="0"/>
          <w:i w:val="0"/>
          <w:color w:val="352D26"/>
          <w:sz w:val="21"/>
          <w:u w:val="none"/>
        </w:rPr>
        <w:t>He then asked Harika to chant a praise of Devi, whichever she wished. Every day her chant is heard, poetic and beautiful in the voice. Today, too, it was heard. She sang the kriti Śyāmalē Mīnākṣi sundareśa-sākṣi. He thanked her.</w:t>
      </w:r>
    </w:p>
    <w:p>
      <w:pPr>
        <w:spacing w:lineRule="auto" w:line="415" w:after="120" w:before="0"/>
      </w:pPr>
      <w:r>
        <w:rPr>
          <w:rFonts w:ascii="Noto Sans Telugu" w:hAnsi="Noto Sans Telugu" w:cs="Noto Sans Telugu" w:eastAsia="Noto Sans Telugu"/>
          <w:b w:val="0"/>
          <w:i w:val="0"/>
          <w:color w:val="352D26"/>
          <w:sz w:val="21"/>
          <w:u w:val="none"/>
        </w:rPr>
        <w:t>Those who had raised a hand, wishing to speak with him, were asked to bring it tomorrow's class. There was laughter, and no difficulty about it: the sharings would be taken tomorrow. He thanked everyone. Tomorrow, Mahishasura would be taken up. The class is held every day at this same hour. Let everyone you know be told that Dr. Newton's classes are going on. The videos are added to the playlist, and they can be shared easily.</w:t>
      </w:r>
    </w:p>
    <w:p>
      <w:pPr>
        <w:spacing w:lineRule="auto" w:line="415" w:after="120" w:before="0"/>
      </w:pPr>
      <w:r>
        <w:rPr>
          <w:rFonts w:ascii="Noto Sans Telugu" w:hAnsi="Noto Sans Telugu" w:cs="Noto Sans Telugu" w:eastAsia="Noto Sans Telugu"/>
          <w:b w:val="0"/>
          <w:i w:val="0"/>
          <w:color w:val="352D26"/>
          <w:sz w:val="21"/>
          <w:u w:val="none"/>
        </w:rPr>
        <w:t>There is also an invitation to One Maitriya, the Vanamaitriya gathering. Everyone is welcome. At the Quantum Life University campus, every month, a free programme of two days is held. We meditate together, and we learn. There are groves of energy there, shakti vanas, which Sir and Madam designed with a sankalpa. For each grove it was planned how many plants, which plants, and how many of each, and each grove was connected with an energy. There is the grove of Iccha Shakti, the power of will; of Kriya Shakti, the power of action; of Jnana Shakti, the power of knowledge. There is a Guru grove, a grove of the mother, a grove of the father, a Lakshmi-Narayana grove. There are many such groves, and each has its own meaning. There is a Dakshinamurti grove, a Dhanvantari grove, and the energy proper to each.</w:t>
      </w:r>
    </w:p>
    <w:p>
      <w:pPr>
        <w:spacing w:lineRule="auto" w:line="415" w:after="120" w:before="0"/>
      </w:pPr>
      <w:r>
        <w:rPr>
          <w:rFonts w:ascii="Noto Sans Telugu" w:hAnsi="Noto Sans Telugu" w:cs="Noto Sans Telugu" w:eastAsia="Noto Sans Telugu"/>
          <w:b w:val="0"/>
          <w:i w:val="0"/>
          <w:color w:val="352D26"/>
          <w:sz w:val="21"/>
          <w:u w:val="none"/>
        </w:rPr>
        <w:t>The groves can be visited. When we come for this One Maitriya, we also go to Goloka. A Goloka Dhama has been brought and established here by Sir and Madam. All of it can be visited: the plants, the cows, time spent with everyone. There is sharing. There is the company of good people. Everyone is welcome. The details appear on the slide, and from those details one can register. The request is that everyone come. The coming dates are the 24th and the 25th, Saturday and Sunday. One may arrive on Friday evening, before dark. On Saturday morning at five o'clock the programme begins. After lunch on Sunday afternoon, one may leave. It is a very beautiful programme, and it is a programme that everyone ought to experience.</w:t>
      </w:r>
    </w:p>
    <w:p>
      <w:pPr>
        <w:spacing w:lineRule="auto" w:line="415" w:after="120" w:before="0"/>
      </w:pPr>
      <w:r>
        <w:rPr>
          <w:rFonts w:ascii="Noto Sans Telugu" w:hAnsi="Noto Sans Telugu" w:cs="Noto Sans Telugu" w:eastAsia="Noto Sans Telugu"/>
          <w:b w:val="0"/>
          <w:i w:val="0"/>
          <w:color w:val="352D26"/>
          <w:sz w:val="21"/>
          <w:u w:val="none"/>
        </w:rPr>
        <w:t>Soulco Transformation has been kept since 2011, and it was not stopped even in the time of COVID. Thousands have attended, and people have received a transformation through it. Once a year it is conducted in Telugu, and once in Hindi. The last day is 24 November, Dr. Newton's birthday. Book now. If the Soul Coach seva or the full participation is not possible, then at least come on that day, the most important day of the year. He was born on Kartika Purnima, and this year 24 November falls on that full moon again. His birthday and the annual day of Quantum Life University are celebrated together, in this field of energy. Let no one miss it. Plan, and come.</w:t>
      </w:r>
    </w:p>
    <w:p>
      <w:pPr>
        <w:spacing w:lineRule="auto" w:line="415" w:after="120" w:before="0"/>
      </w:pPr>
      <w:r>
        <w:rPr>
          <w:rFonts w:ascii="Noto Sans Telugu" w:hAnsi="Noto Sans Telugu" w:cs="Noto Sans Telugu" w:eastAsia="Noto Sans Telugu"/>
          <w:b w:val="0"/>
          <w:i w:val="0"/>
          <w:color w:val="352D26"/>
          <w:sz w:val="21"/>
          <w:u w:val="none"/>
        </w:rPr>
        <w:t>Thank you, friends. We meet tomorrow, early in the morning, at five. Thank you. Until then.</w:t>
      </w:r>
    </w:p>
    <w:p>
      <w:bookmarkStart w:id="53" w:name="day-05"/>
      <w:pPr>
        <w:pageBreakBefore/>
        <w:spacing w:lineRule="auto" w:line="300" w:after="30" w:before="0"/>
        <w:outlineLvl w:val="0"/>
      </w:pPr>
      <w:bookmarkEnd w:id="53"/>
      <w:r>
        <w:rPr>
          <w:rFonts w:ascii="Libre Baskerville" w:hAnsi="Libre Baskerville" w:cs="Libre Baskerville" w:eastAsia="Libre Baskerville"/>
          <w:b/>
          <w:i w:val="0"/>
          <w:color w:val="6B4A25"/>
          <w:sz w:val="29"/>
          <w:u w:val="none"/>
        </w:rPr>
        <w:t>Day 5</w:t>
      </w:r>
    </w:p>
    <w:p>
      <w:pPr>
        <w:spacing w:lineRule="auto" w:line="312" w:after="60" w:before="0"/>
      </w:pPr>
      <w:r>
        <w:rPr>
          <w:rFonts w:ascii="Source Sans 3" w:hAnsi="Source Sans 3" w:cs="Source Sans 3" w:eastAsia="Source Sans 3"/>
          <w:b w:val="0"/>
          <w:i w:val="0"/>
          <w:color w:val="7C6E5D"/>
          <w:sz w:val="17"/>
          <w:u w:val="none"/>
        </w:rPr>
        <w:t>Devi Navaratri · Day 5 (English)</w:t>
      </w:r>
    </w:p>
    <w:p>
      <w:pPr>
        <w:spacing w:lineRule="auto" w:line="348" w:after="180" w:before="0"/>
      </w:pPr>
      <w:r>
        <w:rPr>
          <w:rFonts w:ascii="Source Sans 3" w:hAnsi="Source Sans 3" w:cs="Source Sans 3" w:eastAsia="Source Sans 3"/>
          <w:b w:val="0"/>
          <w:i w:val="0"/>
          <w:color w:val="56483A"/>
          <w:sz w:val="20"/>
          <w:u w:val="none"/>
        </w:rPr>
        <w:t>Two Navaratris · Mahishasura · the six inner enemies</w:t>
      </w:r>
    </w:p>
    <w:p>
      <w:pPr>
        <w:spacing w:lineRule="auto" w:line="384" w:after="30" w:before="240"/>
        <w:outlineLvl w:val="1"/>
      </w:pPr>
      <w:bookmarkStart w:id="54" w:name="day-05-s01"/>
      <w:bookmarkEnd w:id="54"/>
      <w:r>
        <w:rPr>
          <w:rFonts w:ascii="Libre Baskerville" w:hAnsi="Libre Baskerville" w:cs="Libre Baskerville" w:eastAsia="Libre Baskerville"/>
          <w:b/>
          <w:i w:val="0"/>
          <w:color w:val="6B4A25"/>
          <w:sz w:val="27"/>
          <w:u w:val="none"/>
        </w:rPr>
        <w:t>Opening Meditation · Sahasrara Pyramid</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Welcome to the 565th day of the Jnanodayam programme conducted by Quantum Life University. We are on the fifth day of Navaratri, learning from Dr. Newton Kondaveti what Devi means, what the Mother means, and how a human being surrenders — with practicals and with processes. Before that knowledge is received, we sit as we did yesterday. The practice is Anapanasati, mindfulness of the natural breath.</w:t>
      </w:r>
    </w:p>
    <w:p>
      <w:pPr>
        <w:spacing w:lineRule="auto" w:line="415" w:after="120" w:before="0"/>
      </w:pPr>
      <w:r>
        <w:rPr>
          <w:rFonts w:ascii="Noto Sans Telugu" w:hAnsi="Noto Sans Telugu" w:cs="Noto Sans Telugu" w:eastAsia="Noto Sans Telugu"/>
          <w:b w:val="0"/>
          <w:i w:val="0"/>
          <w:color w:val="352D26"/>
          <w:sz w:val="21"/>
          <w:u w:val="none"/>
        </w:rPr>
        <w:t>Sit in sukhasana, on a chair or on a mat. On a chair the feet may be crossed. Close the eyes, and with a small smile observe the breath. It is already happening. Nothing is to be controlled or held. Noticing it as it is is the whole work. Continue for another twenty minutes.</w:t>
      </w:r>
    </w:p>
    <w:p>
      <w:pPr>
        <w:spacing w:lineRule="auto" w:line="415" w:after="120" w:before="0"/>
      </w:pPr>
      <w:r>
        <w:rPr>
          <w:rFonts w:ascii="Noto Sans Telugu" w:hAnsi="Noto Sans Telugu" w:cs="Noto Sans Telugu" w:eastAsia="Noto Sans Telugu"/>
          <w:b w:val="0"/>
          <w:i w:val="0"/>
          <w:color w:val="352D26"/>
          <w:sz w:val="21"/>
          <w:u w:val="none"/>
        </w:rPr>
        <w:t>Stay with the breath. In the last ten minutes, turn toward the welfare of the world and carry the energy to the Sahasrara Pyramid, meant to serve everyone. With the divine eye, see it: a temple of knowledge, energy coming from the divine realm toward this earth. This age needs peace, self-knowledge, maitri, and karuna. Through the pyramid these are to be awakened in everyone, at the highest level.</w:t>
      </w:r>
    </w:p>
    <w:p>
      <w:pPr>
        <w:spacing w:lineRule="auto" w:line="415" w:after="120" w:before="0"/>
      </w:pPr>
      <w:r>
        <w:rPr>
          <w:rFonts w:ascii="Noto Sans Telugu" w:hAnsi="Noto Sans Telugu" w:cs="Noto Sans Telugu" w:eastAsia="Noto Sans Telugu"/>
          <w:b w:val="0"/>
          <w:i w:val="0"/>
          <w:color w:val="352D26"/>
          <w:sz w:val="21"/>
          <w:u w:val="none"/>
        </w:rPr>
        <w:t>With the sankalpa that the self-knowledge in each person should wake, let us become partners in this creation. Feel that we are seated around the pyramid. By the common resolve and the sense of oneness, the building proceeds. People changed by it come from the four corners of the world, practise, and attain self-knowledge. For some hundreds of years it is to serve, and that we may be partners is our fortune. Let it be completed soon, in the right way, the right people and the resources gathering without strain. On the 24th of November, 2027, we see ourselves seated inside it and meditating, the inauguration held with Dr. Newton and Dr. Lakshmi.</w:t>
      </w:r>
    </w:p>
    <w:p>
      <w:pPr>
        <w:spacing w:lineRule="auto" w:line="415" w:after="120" w:before="0"/>
      </w:pPr>
      <w:r>
        <w:rPr>
          <w:rFonts w:ascii="Noto Sans Telugu" w:hAnsi="Noto Sans Telugu" w:cs="Noto Sans Telugu" w:eastAsia="Noto Sans Telugu"/>
          <w:b w:val="0"/>
          <w:i w:val="0"/>
          <w:color w:val="352D26"/>
          <w:sz w:val="21"/>
          <w:u w:val="none"/>
        </w:rPr>
        <w:t>With the faith that the universe itself brings this about in the right manner, release the sankalpa, and return to the breath. The last two minutes are simply the breath, slowing, aware. In the last minute: five, four, three, two, one, zero. Place both hands over the eyes for a few moments, and open the eyes with a small smile.</w:t>
      </w:r>
    </w:p>
    <w:p>
      <w:pPr>
        <w:spacing w:lineRule="auto" w:line="415" w:after="120" w:before="0"/>
      </w:pPr>
      <w:r>
        <w:rPr>
          <w:rFonts w:ascii="Noto Sans Telugu" w:hAnsi="Noto Sans Telugu" w:cs="Noto Sans Telugu" w:eastAsia="Noto Sans Telugu"/>
          <w:b w:val="0"/>
          <w:i w:val="0"/>
          <w:color w:val="352D26"/>
          <w:sz w:val="21"/>
          <w:u w:val="none"/>
        </w:rPr>
        <w:t>The fifth day is given in person by Brahmarshi Chakravarti Dr. Newton Kondaveti, who shows what a true celebration is. Cameras on, and with a smile we welcome him. Thank you, Sir. Over to you. Thank you, Harika madam. Good morning, dear friends. Jnanodayam. Devi Navaratri we dedicate specially for sadhana.</w:t>
      </w:r>
    </w:p>
    <w:p>
      <w:pPr>
        <w:spacing w:lineRule="auto" w:line="384" w:after="30" w:before="240"/>
        <w:outlineLvl w:val="1"/>
      </w:pPr>
      <w:bookmarkStart w:id="55" w:name="day-05-s02"/>
      <w:bookmarkEnd w:id="55"/>
      <w:r>
        <w:rPr>
          <w:rFonts w:ascii="Libre Baskerville" w:hAnsi="Libre Baskerville" w:cs="Libre Baskerville" w:eastAsia="Libre Baskerville"/>
          <w:b/>
          <w:i w:val="0"/>
          <w:color w:val="6B4A25"/>
          <w:sz w:val="27"/>
          <w:u w:val="none"/>
        </w:rPr>
        <w:t>Two Navaratris · Aham and Sarvam</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Every day we are learning many things, and the special nature of this festival, from the spiritual side. Navaratri comes twice. The Navaratri that comes with Ramanavami is Chaitra Navaratri. The one we are in now is Ashwayuja Navaratri, falling in this season, around September and October. Both have a very special place in India. Of the Navaratri observed in April, at the time of Sri Ramanavami, a story is told: how Sri Rama, after the slaying of Ravana, celebrated Vijayotsava, and how he took part in those Devi Navaratri days.</w:t>
      </w:r>
    </w:p>
    <w:p>
      <w:pPr>
        <w:spacing w:lineRule="auto" w:line="415" w:after="120" w:before="0"/>
      </w:pPr>
      <w:r>
        <w:rPr>
          <w:rFonts w:ascii="Noto Sans Telugu" w:hAnsi="Noto Sans Telugu" w:cs="Noto Sans Telugu" w:eastAsia="Noto Sans Telugu"/>
          <w:b w:val="0"/>
          <w:i w:val="0"/>
          <w:color w:val="352D26"/>
          <w:sz w:val="21"/>
          <w:u w:val="none"/>
        </w:rPr>
        <w:t>Chaitra Navaratri was established for the sadhana of Aham Brahmasmi — ‘I am Brahman.’ Our rishis and yogis celebrate those spring nights in order to know that state. Sadhana is done then. The meaning is this. Whichever god I am searching for, whichever Brahman, whichever Krishna, whichever Vishnu — whatever I am searching for — that itself is me. To know this is the first step.</w:t>
      </w:r>
    </w:p>
    <w:p>
      <w:pPr>
        <w:spacing w:lineRule="auto" w:line="415" w:after="120" w:before="0"/>
      </w:pPr>
      <w:r>
        <w:rPr>
          <w:rFonts w:ascii="Noto Sans Telugu" w:hAnsi="Noto Sans Telugu" w:cs="Noto Sans Telugu" w:eastAsia="Noto Sans Telugu"/>
          <w:b w:val="0"/>
          <w:i w:val="0"/>
          <w:color w:val="352D26"/>
          <w:sz w:val="21"/>
          <w:u w:val="none"/>
        </w:rPr>
        <w:t>The speciality of the Navaratri that comes in Ashwayuja is different, and it is twin to the first. These nights are for knowing, by direct experience, Sarvam khalvidam Brahma — ‘All this, verily, is Brahman.’ Both are important. They are twin aspects. If a person knows only Aham Brahmasmi, a spiritual ego can arise. I am God; everyone else is a demon; everyone else is ignorant; I am the very form of knowledge — and the rest are looked down upon as ignorant. That is not enough. That is not knowledge. It is not pure knowledge.</w:t>
      </w:r>
    </w:p>
    <w:p>
      <w:pPr>
        <w:spacing w:lineRule="auto" w:line="415" w:after="120" w:before="0"/>
      </w:pPr>
      <w:r>
        <w:rPr>
          <w:rFonts w:ascii="Noto Sans Telugu" w:hAnsi="Noto Sans Telugu" w:cs="Noto Sans Telugu" w:eastAsia="Noto Sans Telugu"/>
          <w:b w:val="0"/>
          <w:i w:val="0"/>
          <w:color w:val="352D26"/>
          <w:sz w:val="21"/>
          <w:u w:val="none"/>
        </w:rPr>
        <w:t>Sarvam khalvidam Brahma says: as I am, so is everyone. The sorrow I undergo, everyone undergoes. Like me, everyone is striving for mukti, for moksha, for enlightenment, for jnanodayam — the dawn of knowledge. Everyone wants to be free of sorrow. The divinity in me is in everyone. All the nature we see is filled with Paramatma, the Supreme. Otherwise a notion remains: this nature is one thing, and Paramatma is something else.</w:t>
      </w:r>
    </w:p>
    <w:p>
      <w:pPr>
        <w:spacing w:lineRule="auto" w:line="415" w:after="120" w:before="0"/>
      </w:pPr>
      <w:r>
        <w:rPr>
          <w:rFonts w:ascii="Noto Sans Telugu" w:hAnsi="Noto Sans Telugu" w:cs="Noto Sans Telugu" w:eastAsia="Noto Sans Telugu"/>
          <w:b w:val="0"/>
          <w:i w:val="0"/>
          <w:color w:val="352D26"/>
          <w:sz w:val="21"/>
          <w:u w:val="none"/>
        </w:rPr>
        <w:t>From that split, destruction follows. For his own gains man cuts trees, forests perish, and hills are torn open for gold, diamonds, or copper. River waters are polluted for a small profit, because Sarvam khalvidam Brahma is not known. This nature itself is Paramatma. The trees are gods. The hill is God. Stones and rocks are divine forms. In every atom, in every particle, he is there. Hiranyakashipu asked Prahlada where this Vishnu was, this Narayana. Prahlada answered: everywhere — in the atom, in the particle, wherever one looks.</w:t>
      </w:r>
    </w:p>
    <w:p>
      <w:pPr>
        <w:spacing w:lineRule="auto" w:line="415" w:after="120" w:before="0"/>
      </w:pPr>
      <w:r>
        <w:rPr>
          <w:rFonts w:ascii="Noto Sans Telugu" w:hAnsi="Noto Sans Telugu" w:cs="Noto Sans Telugu" w:eastAsia="Noto Sans Telugu"/>
          <w:b w:val="0"/>
          <w:i w:val="0"/>
          <w:color w:val="352D26"/>
          <w:sz w:val="21"/>
          <w:u w:val="none"/>
        </w:rPr>
        <w:t>Prahlada’s state is Sarvam khalvidam Brahma. He had already attained Aham Brahmasmi, and this as well. The Navaratri we are in now is for this second sadhana. Every kingdom of nature is included: mineral, plant, animal, human, deva, yaksha, kinnara, gandharva, and the angelic kingdom. All are part of this nature, filled with divinity and shining with it. Yogis and rishis prescribed the sadhana. They did not set it down casually.</w:t>
      </w:r>
    </w:p>
    <w:p>
      <w:pPr>
        <w:spacing w:lineRule="auto" w:line="384" w:after="30" w:before="240"/>
        <w:outlineLvl w:val="1"/>
      </w:pPr>
      <w:bookmarkStart w:id="56" w:name="day-05-s03"/>
      <w:bookmarkEnd w:id="56"/>
      <w:r>
        <w:rPr>
          <w:rFonts w:ascii="Libre Baskerville" w:hAnsi="Libre Baskerville" w:cs="Libre Baskerville" w:eastAsia="Libre Baskerville"/>
          <w:b/>
          <w:i w:val="0"/>
          <w:color w:val="6B4A25"/>
          <w:sz w:val="27"/>
          <w:u w:val="none"/>
        </w:rPr>
        <w:t>Rambha and Karambha · Two Desires</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Behind the stories there is an inner meaning, a hidden meaning, and it has to be known. Yesterday we learned of Rambha and Karambha. Rambha stands for aihika vanchas — desires of this world. There are two directions of desire, iha and para. Iha means here, this earth-realm. Here certain wants arise: this is wanted, that is wanted. Para is the desire turned toward what is not visible. I want to see what these eyes cannot see. I want to hear what these ears cannot hear. Both desires live in a jiva. In the jiva, Rambha is there, and Karambha is there too.</w:t>
      </w:r>
    </w:p>
    <w:p>
      <w:pPr>
        <w:spacing w:lineRule="auto" w:line="415" w:after="120" w:before="0"/>
      </w:pPr>
      <w:r>
        <w:rPr>
          <w:rFonts w:ascii="Noto Sans Telugu" w:hAnsi="Noto Sans Telugu" w:cs="Noto Sans Telugu" w:eastAsia="Noto Sans Telugu"/>
          <w:b w:val="0"/>
          <w:i w:val="0"/>
          <w:color w:val="352D26"/>
          <w:sz w:val="21"/>
          <w:u w:val="none"/>
        </w:rPr>
        <w:t>Rambha makes the material desires of samsara arise. After this body is taken, they are born through the five senses and the mind. They are temporary, and still hope fastens on money: earn more, and for twenty-four hours there is no other sadhana. People meditate on money, or on a job, or on this want and that. That is Rambha. Even there a longing remains — I must know what has to be known, the unknown reality. This is not it; all this is maya — and awareness stays caught. Yesterday: Indra, and mind itself is Indra, came as an old woman, seized Rambha, and destroyed him. She keeps pulling us. Suppress those desires, press them down, and sometime they come out again.</w:t>
      </w:r>
    </w:p>
    <w:p>
      <w:pPr>
        <w:spacing w:lineRule="auto" w:line="415" w:after="120" w:before="0"/>
      </w:pPr>
      <w:r>
        <w:rPr>
          <w:rFonts w:ascii="Noto Sans Telugu" w:hAnsi="Noto Sans Telugu" w:cs="Noto Sans Telugu" w:eastAsia="Noto Sans Telugu"/>
          <w:b w:val="0"/>
          <w:i w:val="0"/>
          <w:color w:val="352D26"/>
          <w:sz w:val="21"/>
          <w:u w:val="none"/>
        </w:rPr>
        <w:t>That is why the sadhaka’s Karambha-state is different. The desires are still there, but he has done sadhana in the midst of the panchagnis, the five fires — meaning, amid the five organs of knowledge, and in nature. The banyan, in that telling, is nature: the Paramatma-principle present in nature. He has already started, in seed form, the sadhana of Sarvam khalvidam Brahma. I must attain the knowledge of moksha, enlightenment, the one knowledge after which no other knowledge is required. With that he began meditation.</w:t>
      </w:r>
    </w:p>
    <w:p>
      <w:pPr>
        <w:spacing w:lineRule="auto" w:line="415" w:after="120" w:before="0"/>
      </w:pPr>
      <w:r>
        <w:rPr>
          <w:rFonts w:ascii="Noto Sans Telugu" w:hAnsi="Noto Sans Telugu" w:cs="Noto Sans Telugu" w:eastAsia="Noto Sans Telugu"/>
          <w:b w:val="0"/>
          <w:i w:val="0"/>
          <w:color w:val="352D26"/>
          <w:sz w:val="21"/>
          <w:u w:val="none"/>
        </w:rPr>
        <w:t>Karambha’s sankalpa is intense: moksha, mukti, the crossing of birth and death. In yesterday’s story both did tapas for putra-labha, a son. That word, taken here, means the crossing of the cycle. Both live in us, and both are asuras. Asura-guna is the binding quality of nature, chiefly tamas. Tamoguna makes a prisoner of us. Rajoguna does the same: captivity to praise, fame, position, money, property, gold, and people — mine, I, mine — until ahankara and mamakara stay. Tamoguna is also total identification with the body, and laziness for sadhana. Other work does not bring sleep. Meditation does. Many fall asleep as soon as practice begins. And yet a divine radiance is in me.</w:t>
      </w:r>
    </w:p>
    <w:p>
      <w:pPr>
        <w:spacing w:lineRule="auto" w:line="415" w:after="120" w:before="0"/>
      </w:pPr>
      <w:r>
        <w:rPr>
          <w:rFonts w:ascii="Noto Sans Telugu" w:hAnsi="Noto Sans Telugu" w:cs="Noto Sans Telugu" w:eastAsia="Noto Sans Telugu"/>
          <w:b w:val="0"/>
          <w:i w:val="0"/>
          <w:color w:val="352D26"/>
          <w:sz w:val="21"/>
          <w:u w:val="none"/>
        </w:rPr>
        <w:t>On the first day someone asked about the eighteen shakti-pithas. All of them are in this body. In the commentary the Ajna chakra is the city of Kashi. Kashi means that which shines — our Ajna. Immerse there, as one immerses in the Ganga. The physical Ganga is not a mistake; those waters are sacred, because the commentary is representing, in symbol, what is within. The seventy-two thousand nadis are spoken of as seventy-two thousand rivers, and the rivers of India carry those names. All the jyotirlingas are inside. What is searched for outside has to be seen inside: darshan, knowledge, experience. Held only outside, it never leaves, and contentment never comes. Contentment comes when buddhi blossoms. What is asked is material contentment together with spiritual discontent.</w:t>
      </w:r>
    </w:p>
    <w:p>
      <w:pPr>
        <w:spacing w:lineRule="auto" w:line="384" w:after="30" w:before="240"/>
        <w:outlineLvl w:val="1"/>
      </w:pPr>
      <w:bookmarkStart w:id="57" w:name="day-05-s04"/>
      <w:bookmarkEnd w:id="57"/>
      <w:r>
        <w:rPr>
          <w:rFonts w:ascii="Libre Baskerville" w:hAnsi="Libre Baskerville" w:cs="Libre Baskerville" w:eastAsia="Libre Baskerville"/>
          <w:b/>
          <w:i w:val="0"/>
          <w:color w:val="6B4A25"/>
          <w:sz w:val="27"/>
          <w:u w:val="none"/>
        </w:rPr>
        <w:t>Contentment · The Zero State</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Paramahamsa Yogananda used to give this statement. In the material world, in the wheel of samsara, we should live with contentment. Be content with what is. Do not scramble after what is not there. A disciple once came to a guru with the question everyone carries: how is ananda to be gained? We are all searching only for joy. We want to abide in joy. One day there is joy; the next day depression, sorrow, pain. These swings come. We call them mood swings. We travel from this side to that. There is no single step that stays, nothing that is permanent.</w:t>
      </w:r>
    </w:p>
    <w:p>
      <w:pPr>
        <w:spacing w:lineRule="auto" w:line="415" w:after="120" w:before="0"/>
      </w:pPr>
      <w:r>
        <w:rPr>
          <w:rFonts w:ascii="Noto Sans Telugu" w:hAnsi="Noto Sans Telugu" w:cs="Noto Sans Telugu" w:eastAsia="Noto Sans Telugu"/>
          <w:b w:val="0"/>
          <w:i w:val="0"/>
          <w:color w:val="352D26"/>
          <w:sz w:val="21"/>
          <w:u w:val="none"/>
        </w:rPr>
        <w:t>The guru did not answer at once. He asked the disciple: if something precious is with you, how do you feel? Very good — joy. If you lose it? Pain comes. If you gain it back? Joy returns. Then the guru said: see to it that whatever you have remains with you, in you. Contentment will come. Joy will come. Do not scramble after what you do not have.</w:t>
      </w:r>
    </w:p>
    <w:p>
      <w:pPr>
        <w:spacing w:lineRule="auto" w:line="415" w:after="120" w:before="0"/>
      </w:pPr>
      <w:r>
        <w:rPr>
          <w:rFonts w:ascii="Noto Sans Telugu" w:hAnsi="Noto Sans Telugu" w:cs="Noto Sans Telugu" w:eastAsia="Noto Sans Telugu"/>
          <w:b w:val="0"/>
          <w:i w:val="0"/>
          <w:color w:val="352D26"/>
          <w:sz w:val="21"/>
          <w:u w:val="none"/>
        </w:rPr>
        <w:t>‘I don’t have this, I don’t have this’ — that itself is the cause of sorrow. That creates the sorrow. ‘I don’t have this; I want that; I want that.’ This is why material contentment is paired with spiritual discontent. On the spiritual side a certain discontent should always remain. Otherwise ego arrives. It can arrive at any time. It is like a game in which the snake may swallow us at any moment. The moment we think, I have come to know everything, our story is finished. Our own ego is what brings the fall. We should always remain in the zero state.</w:t>
      </w:r>
    </w:p>
    <w:p>
      <w:pPr>
        <w:spacing w:lineRule="auto" w:line="415" w:after="120" w:before="0"/>
      </w:pPr>
      <w:r>
        <w:rPr>
          <w:rFonts w:ascii="Noto Sans Telugu" w:hAnsi="Noto Sans Telugu" w:cs="Noto Sans Telugu" w:eastAsia="Noto Sans Telugu"/>
          <w:b w:val="0"/>
          <w:i w:val="0"/>
          <w:color w:val="352D26"/>
          <w:sz w:val="21"/>
          <w:u w:val="none"/>
        </w:rPr>
        <w:t>Rambha has many material desires, and he is making an effort toward sadhana, but he is stuck in maya. This is a maya-world; the whole of this is a maya-world. Here addictions crowd in. Everything becomes an addiction. We talk about the outer ones we know — alcohol, smoking — but there is also approval addiction. Everyone’s approval must be won. Everyone’s praise must be had. Everyone should support me. They should say that I am great. Many people are addicted to approval. There is relationship addiction too: the bond with other people is needed; I must have the tie. We get bound. When do bonds bind? Only atma-bandha, the bond of the Self, brings us out. It is a bond that is not a bond.</w:t>
      </w:r>
    </w:p>
    <w:p>
      <w:pPr>
        <w:spacing w:lineRule="auto" w:line="415" w:after="120" w:before="0"/>
      </w:pPr>
      <w:r>
        <w:rPr>
          <w:rFonts w:ascii="Noto Sans Telugu" w:hAnsi="Noto Sans Telugu" w:cs="Noto Sans Telugu" w:eastAsia="Noto Sans Telugu"/>
          <w:b w:val="0"/>
          <w:i w:val="0"/>
          <w:color w:val="352D26"/>
          <w:sz w:val="21"/>
          <w:u w:val="none"/>
        </w:rPr>
        <w:t>After coming onto the path of meditation we regard one another as atma-bandhus, kin of the Self. That is all. It does not bind. Souls living in bodies — nothing here is permanent — and we hold that awareness, that consciousness, that prajna. Through that alone, continuously, like Karambha, the attention stays there, on one main goal above the rest: moksha-jnana, enlightenment, atma-jnana, Brahma-jnana. Remaining in the zero state, we practise and we continue, because there are many steps. The infinite that has to be known keeps being known. Humility is required. Vinaya is required.</w:t>
      </w:r>
    </w:p>
    <w:p>
      <w:pPr>
        <w:spacing w:lineRule="auto" w:line="415" w:after="120" w:before="0"/>
      </w:pPr>
      <w:r>
        <w:rPr>
          <w:rFonts w:ascii="Noto Sans Telugu" w:hAnsi="Noto Sans Telugu" w:cs="Noto Sans Telugu" w:eastAsia="Noto Sans Telugu"/>
          <w:b w:val="0"/>
          <w:i w:val="0"/>
          <w:color w:val="352D26"/>
          <w:sz w:val="21"/>
          <w:u w:val="none"/>
        </w:rPr>
        <w:t>Taken in essence, Rambha is destroyed first. The sadhaka overcomes him. The material desires that were pulling and pressing are dissolved into Paramatma, and clarity about the goal comes. Karambha grows alert: am I caught in this? The old woman will seize me and I will perish. Sadhana has to continue carefully, amid the five fires. The two in us have to be balanced, and the first rule is not to suppress. Material desires are not crushed. As knowledge grows they slip away, one by one.</w:t>
      </w:r>
    </w:p>
    <w:p>
      <w:pPr>
        <w:spacing w:lineRule="auto" w:line="415" w:after="120" w:before="0"/>
      </w:pPr>
      <w:r>
        <w:rPr>
          <w:rFonts w:ascii="Noto Sans Telugu" w:hAnsi="Noto Sans Telugu" w:cs="Noto Sans Telugu" w:eastAsia="Noto Sans Telugu"/>
          <w:b w:val="0"/>
          <w:i w:val="0"/>
          <w:color w:val="352D26"/>
          <w:sz w:val="21"/>
          <w:u w:val="none"/>
        </w:rPr>
        <w:t>There is nothing in the outer stuff. We will not carry even one paisa. What comes with us is the dharma we have done, the knowledge we have gathered, and our experiences — inner experiences, meditation experiences. That knowledge, that sadhana, is what we carry. When sadhakas realise this, Rambha departs and Karambha practises more carefully. The cycles of birth and death are not a place to get stuck. They have to be crossed. That is the sadhana Karambha did. Amid the five fires he severed his own head and offered it to Agni: he offered everything in him, all the desires. Caught by desire, destroyed by the old woman, the sadhana stopped, pain came, and then it was begun again. Karambha continued. The two brothers are two states in the jivatma. From the Karambha-state, the Mahisha-state comes.</w:t>
      </w:r>
    </w:p>
    <w:p>
      <w:pPr>
        <w:spacing w:lineRule="auto" w:line="384" w:after="30" w:before="240"/>
        <w:outlineLvl w:val="1"/>
      </w:pPr>
      <w:bookmarkStart w:id="58" w:name="day-05-s05"/>
      <w:bookmarkEnd w:id="58"/>
      <w:r>
        <w:rPr>
          <w:rFonts w:ascii="Libre Baskerville" w:hAnsi="Libre Baskerville" w:cs="Libre Baskerville" w:eastAsia="Libre Baskerville"/>
          <w:b/>
          <w:i w:val="0"/>
          <w:color w:val="6B4A25"/>
          <w:sz w:val="27"/>
          <w:u w:val="none"/>
        </w:rPr>
        <w:t>Mahishasura · The Hidden Yoga</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Karambha offered his head to Agni and was told to ask a boon. He asked to cross birth and death. Outwardly the story says he asked for an unconquerable son of great strength. Misread, the effort looks like the ordinary wish for a child: as soon as people marry, when will the children come; a girl is born and there is disappointment; a boy is wanted, then another. It is symbolic. Every Puranic story in India is written that way. Karambha’s sadhana is deliverance from Punnama Naraka, the hell of dying without a son. The seed was planted, and the practice was intense.</w:t>
      </w:r>
    </w:p>
    <w:p>
      <w:pPr>
        <w:spacing w:lineRule="auto" w:line="415" w:after="120" w:before="0"/>
      </w:pPr>
      <w:r>
        <w:rPr>
          <w:rFonts w:ascii="Noto Sans Telugu" w:hAnsi="Noto Sans Telugu" w:cs="Noto Sans Telugu" w:eastAsia="Noto Sans Telugu"/>
          <w:b w:val="0"/>
          <w:i w:val="0"/>
          <w:color w:val="352D26"/>
          <w:sz w:val="21"/>
          <w:u w:val="none"/>
        </w:rPr>
        <w:t>Agni said: whoever appears first, whomever the mind first touches, through that one a son will come. He opened his eyes. A mahishi appeared, a she-buffalo. Mahi is the earth, this nature, and what is in nature is the Paramatma-principle, so Sarvam khalvidam Brahma appeared as the mahishi. He united with her and merged with her. The inner meaning is tadatmya, identity with that nature — a yoga secret in the language of sadhana.</w:t>
      </w:r>
    </w:p>
    <w:p>
      <w:pPr>
        <w:spacing w:lineRule="auto" w:line="415" w:after="120" w:before="0"/>
      </w:pPr>
      <w:r>
        <w:rPr>
          <w:rFonts w:ascii="Noto Sans Telugu" w:hAnsi="Noto Sans Telugu" w:cs="Noto Sans Telugu" w:eastAsia="Noto Sans Telugu"/>
          <w:b w:val="0"/>
          <w:i w:val="0"/>
          <w:color w:val="352D26"/>
          <w:sz w:val="21"/>
          <w:u w:val="none"/>
        </w:rPr>
        <w:t>She became pregnant: a knowledge ripening in him, a fruit coming ready. At that moment another buffalo, driven by lust, attacks and falls on her by force. Told as a violation, the subtle sense is an obstacle. Even in meditation a residue that had stayed inside comes out and is about to interrupt. Karambha fights, and Karambha is slain. The mahishi alone, the sadhana alone, is protected by the yakshas — the knowledge-power present invisibly, which keeps the practice distinct, subtle, and unperished.</w:t>
      </w:r>
    </w:p>
    <w:p>
      <w:pPr>
        <w:spacing w:lineRule="auto" w:line="415" w:after="120" w:before="0"/>
      </w:pPr>
      <w:r>
        <w:rPr>
          <w:rFonts w:ascii="Noto Sans Telugu" w:hAnsi="Noto Sans Telugu" w:cs="Noto Sans Telugu" w:eastAsia="Noto Sans Telugu"/>
          <w:b w:val="0"/>
          <w:i w:val="0"/>
          <w:color w:val="352D26"/>
          <w:sz w:val="21"/>
          <w:u w:val="none"/>
        </w:rPr>
        <w:t>When Karambha is placed on the pyre, Mahishasura is born from her womb: the passage from the Karambha-state to the Mahishasura-state. The sadhana was still a seed. It had not matured. The same story says Karambha came out of that pyre again as Raktabija. Without the keys, only the outer sense is taken. The firangis, the Westerners who made India a land of slaves, laugh at this culture and at this spiritual science. They say these people have this kind of encounter even with a beast. Vedavyasa did not write idly. He classified the Vedas and the Upanishads, and they are still within our reach. He is verily the form of Vishnu. Behind every story there is an inner meaning.</w:t>
      </w:r>
    </w:p>
    <w:p>
      <w:pPr>
        <w:spacing w:lineRule="auto" w:line="415" w:after="120" w:before="0"/>
      </w:pPr>
      <w:r>
        <w:rPr>
          <w:rFonts w:ascii="Noto Sans Telugu" w:hAnsi="Noto Sans Telugu" w:cs="Noto Sans Telugu" w:eastAsia="Noto Sans Telugu"/>
          <w:b w:val="0"/>
          <w:i w:val="0"/>
          <w:color w:val="352D26"/>
          <w:sz w:val="21"/>
          <w:u w:val="none"/>
        </w:rPr>
        <w:t>Mahishasura is an asura. Asura, asvara, nasvara: that which perishes and destroys, what is not good, what keeps destroying sadhana. Asuras disturb meditators, yogis, yajnas and homas — pouring blood from above, as the stories say. Whatever bad quality interrupts practice is asura-guna, and it is in us. Tamas and rajas are these. In us are Rambha, Karambha, and Mahishasura, and also Shumbha and Nishumbha, Vritrasura, Raktabija, and all the Ravanas. The deva-guna, the divinity, is in us as well, and the rakshasas destroy that. Sadhakas propitiate the Devi Shakti within and enter oneness with her. She slays them. These nine days eliminate, one by one, whatever rakshasa quality is left in a corner.</w:t>
      </w:r>
    </w:p>
    <w:p>
      <w:pPr>
        <w:spacing w:lineRule="auto" w:line="415" w:after="120" w:before="0"/>
      </w:pPr>
      <w:r>
        <w:rPr>
          <w:rFonts w:ascii="Noto Sans Telugu" w:hAnsi="Noto Sans Telugu" w:cs="Noto Sans Telugu" w:eastAsia="Noto Sans Telugu"/>
          <w:b w:val="0"/>
          <w:i w:val="0"/>
          <w:color w:val="352D26"/>
          <w:sz w:val="21"/>
          <w:u w:val="none"/>
        </w:rPr>
        <w:t>Once arisen, Mahishasura declared war on Indra, fought, and threw the gods into terror. They pleaded with the Trimurtis. Vishnu came on Garuda. Garuda was struck and fell; taking Vishnu, he fled. Garuda is the symbol of Veda-knowledge and of Upanishad-knowledge. Indirect knowledge, paroksha jnana, does not serve in sadhana. Mere theory — all the Vedas read — scores zero. Practice is required. Rituals and ceremonies are good, and nothing is wrong in doing them, but the inner meaning has to be known. Many get stuck there. That is why Garuda falls. Mahishasura defeats Indra and rules Indraloka.</w:t>
      </w:r>
    </w:p>
    <w:p>
      <w:pPr>
        <w:spacing w:lineRule="auto" w:line="415" w:after="120" w:before="0"/>
      </w:pPr>
      <w:r>
        <w:rPr>
          <w:rFonts w:ascii="Noto Sans Telugu" w:hAnsi="Noto Sans Telugu" w:cs="Noto Sans Telugu" w:eastAsia="Noto Sans Telugu"/>
          <w:b w:val="0"/>
          <w:i w:val="0"/>
          <w:color w:val="352D26"/>
          <w:sz w:val="21"/>
          <w:u w:val="none"/>
        </w:rPr>
        <w:t>From all the worlds they came to one congregation, Vishnu leading, and he told the secret: except by a woman, death does not come to Mahishasura. A female form endowed with every amsha arose. The portion came from Lakshmi, from Mahalakshmi; then from Mother Durga; then from Mother Saraswati; and from the devatas who were there, every power came to her. She arose with eighteen arms. Mahishasura learned that this power had arisen to destroy him. Everyone was speaking of her beauty. At once he fell into moha and sent six rakshasas as his envoys. An envoy is ordinarily one person, or two. He sent six. These are yoga secrets, and Vedavyasa has told them with great care.</w:t>
      </w:r>
    </w:p>
    <w:p>
      <w:pPr>
        <w:spacing w:lineRule="auto" w:line="384" w:after="30" w:before="240"/>
        <w:outlineLvl w:val="1"/>
      </w:pPr>
      <w:bookmarkStart w:id="59" w:name="day-05-s06"/>
      <w:bookmarkEnd w:id="59"/>
      <w:r>
        <w:rPr>
          <w:rFonts w:ascii="Libre Baskerville" w:hAnsi="Libre Baskerville" w:cs="Libre Baskerville" w:eastAsia="Libre Baskerville"/>
          <w:b/>
          <w:i w:val="0"/>
          <w:color w:val="6B4A25"/>
          <w:sz w:val="27"/>
          <w:u w:val="none"/>
        </w:rPr>
        <w:t>Six Envoys · The Arishadvargas</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The six are symbols of the arishadvargas, the six inner enemies. Their names are striking: Bhashpala, Durmukha, Tamra, Chichchura, Asiloma, and Bidala. Bhashpa means tears. Bhashpala is the desire that produces tears and sorrow. If the want is not fulfilled, sorrow comes. This is kama — the first of kama, krodha, lobha, moha, mada, matsarya: desire, anger, greed, delusion, pride, and jealousy. These are the principal enemies in sadhana. We practise in order to attain enlightenment, and first these have to be faced. Devi Shakti arose for that. She slays all six. The first event of sadhana is their destruction, dissolved back into our own Shakti. Bhashpala is Kama, the one who brings tears.</w:t>
      </w:r>
    </w:p>
    <w:p>
      <w:pPr>
        <w:spacing w:lineRule="auto" w:line="415" w:after="120" w:before="0"/>
      </w:pPr>
      <w:r>
        <w:rPr>
          <w:rFonts w:ascii="Noto Sans Telugu" w:hAnsi="Noto Sans Telugu" w:cs="Noto Sans Telugu" w:eastAsia="Noto Sans Telugu"/>
          <w:b w:val="0"/>
          <w:i w:val="0"/>
          <w:color w:val="352D26"/>
          <w:sz w:val="21"/>
          <w:u w:val="none"/>
        </w:rPr>
        <w:t>Durmukha is the second, krodha, anger. The face has to be seen in a mirror. When anger is there, let the face be looked at. Put on, even once, that terrible look, and see what the face has become: distorted, cruel. The one with that distorted, cruel face is Durmukha. It comes when anger comes. The lines of the face change. Anger keeps coming. It definitely comes to everyone.</w:t>
      </w:r>
    </w:p>
    <w:p>
      <w:pPr>
        <w:spacing w:lineRule="auto" w:line="415" w:after="120" w:before="0"/>
      </w:pPr>
      <w:r>
        <w:rPr>
          <w:rFonts w:ascii="Noto Sans Telugu" w:hAnsi="Noto Sans Telugu" w:cs="Noto Sans Telugu" w:eastAsia="Noto Sans Telugu"/>
          <w:b w:val="0"/>
          <w:i w:val="0"/>
          <w:color w:val="352D26"/>
          <w:sz w:val="21"/>
          <w:u w:val="none"/>
        </w:rPr>
        <w:t>The third is Tamra, and he belongs to lobha, greed. Tamra means the colour red. It indicates rajoguna, and the infatuation with wealth. I want this. Miserliness, extreme greed — we call such a person a miser. Tamra is lobha, the third of the six. The fourth is Chichchura. Split the name: chit and chura. Chit is knowledge. Chura is the sword that cuts. What cuts away the discriminating knowledge within is Chichchura. That is moha, delusion. Where there is moha, ignorance grows, and attachment grows.</w:t>
      </w:r>
    </w:p>
    <w:p>
      <w:pPr>
        <w:spacing w:lineRule="auto" w:line="415" w:after="120" w:before="0"/>
      </w:pPr>
      <w:r>
        <w:rPr>
          <w:rFonts w:ascii="Noto Sans Telugu" w:hAnsi="Noto Sans Telugu" w:cs="Noto Sans Telugu" w:eastAsia="Noto Sans Telugu"/>
          <w:b w:val="0"/>
          <w:i w:val="0"/>
          <w:color w:val="352D26"/>
          <w:sz w:val="21"/>
          <w:u w:val="none"/>
        </w:rPr>
        <w:t>Dhritarashtra is the picture. Duryodhana does wicked things, and the father has no eye of knowledge: my son, my son. Gandhari, like her husband, bound her own eyes. If children go on a wrong track they should be told so, and guided. Moha encouraged them instead. The Kauravas were misguided. Through the parents themselves, wrong parenting happened. Conscious parenting did not. Chichchura is moha. It binds, and the way to knowledge is closed.</w:t>
      </w:r>
    </w:p>
    <w:p>
      <w:pPr>
        <w:spacing w:lineRule="auto" w:line="415" w:after="120" w:before="0"/>
      </w:pPr>
      <w:r>
        <w:rPr>
          <w:rFonts w:ascii="Noto Sans Telugu" w:hAnsi="Noto Sans Telugu" w:cs="Noto Sans Telugu" w:eastAsia="Noto Sans Telugu"/>
          <w:b w:val="0"/>
          <w:i w:val="0"/>
          <w:color w:val="352D26"/>
          <w:sz w:val="21"/>
          <w:u w:val="none"/>
        </w:rPr>
        <w:t>Asiloma is mada, ahankara. In the explanation given here, asi is terrifying with a sword, la is seizing, and uma is bringing nature’s wealth under control. It lives as ‘I alone am great,’ and with that feeling we do what we ought not to do. Duryodhana had this. Even Sri Krishna was accessible — a way to go and learn — and he could not learn. With ‘I alone am great’ he lost all of it. This is the fifth.</w:t>
      </w:r>
    </w:p>
    <w:p>
      <w:pPr>
        <w:spacing w:lineRule="auto" w:line="415" w:after="120" w:before="0"/>
      </w:pPr>
      <w:r>
        <w:rPr>
          <w:rFonts w:ascii="Noto Sans Telugu" w:hAnsi="Noto Sans Telugu" w:cs="Noto Sans Telugu" w:eastAsia="Noto Sans Telugu"/>
          <w:b w:val="0"/>
          <w:i w:val="0"/>
          <w:color w:val="352D26"/>
          <w:sz w:val="21"/>
          <w:u w:val="none"/>
        </w:rPr>
        <w:t>The sixth is matsarya, and the asura is Bidala, a cat. It makes no sound, comes with a treacherous mind, and drinks the milk while people sleep, without a footfall. Jealousy in us is like that. We do not know it is there, and an enmity forms. Someone more beautiful, a longer braid, greater earnings, another person’s third eye opening sooner, a companion in meditation reaching further — all of it is matsarya, and it stays subtle.</w:t>
      </w:r>
    </w:p>
    <w:p>
      <w:pPr>
        <w:spacing w:lineRule="auto" w:line="415" w:after="120" w:before="0"/>
      </w:pPr>
      <w:r>
        <w:rPr>
          <w:rFonts w:ascii="Noto Sans Telugu" w:hAnsi="Noto Sans Telugu" w:cs="Noto Sans Telugu" w:eastAsia="Noto Sans Telugu"/>
          <w:b w:val="0"/>
          <w:i w:val="0"/>
          <w:color w:val="352D26"/>
          <w:sz w:val="21"/>
          <w:u w:val="none"/>
        </w:rPr>
        <w:t>These enemies are nowhere outside. Vedavyasa put them into the embassy for that reason. The Devi Shakti whom Mahishasura desired is not someone else. She is Prakriti, the Mother, the divine power of Sarvam khalvidam Brahma, and through her the Lord’s principle pervades the creation. The mind fell toward her: I must attain that state. These six stand as obstacles. She slays them and dissolves them. When we meditate, one by one they leave.</w:t>
      </w:r>
    </w:p>
    <w:p>
      <w:pPr>
        <w:spacing w:lineRule="auto" w:line="384" w:after="30" w:before="240"/>
        <w:outlineLvl w:val="1"/>
      </w:pPr>
      <w:bookmarkStart w:id="60" w:name="day-05-s07"/>
      <w:bookmarkEnd w:id="60"/>
      <w:r>
        <w:rPr>
          <w:rFonts w:ascii="Libre Baskerville" w:hAnsi="Libre Baskerville" w:cs="Libre Baskerville" w:eastAsia="Libre Baskerville"/>
          <w:b/>
          <w:i w:val="0"/>
          <w:color w:val="6B4A25"/>
          <w:sz w:val="27"/>
          <w:u w:val="none"/>
        </w:rPr>
        <w:t>Inner Enemies · Three Living Pictures</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Bhashpala is kama, and a person has many desires, not one. A merchant had a house. In the next town he saw a palace and resolved to build one like it. Beyond what he had, he took every kind of debt, raised the palace, and in the end sold all his properties. Desire mixed with greed remained only as tears, as bhashpa. Unovercome, this enemy keeps us weeping. Devi Shakti is what makes the conquest.</w:t>
      </w:r>
    </w:p>
    <w:p>
      <w:pPr>
        <w:spacing w:lineRule="auto" w:line="415" w:after="120" w:before="0"/>
      </w:pPr>
      <w:r>
        <w:rPr>
          <w:rFonts w:ascii="Noto Sans Telugu" w:hAnsi="Noto Sans Telugu" w:cs="Noto Sans Telugu" w:eastAsia="Noto Sans Telugu"/>
          <w:b w:val="0"/>
          <w:i w:val="0"/>
          <w:color w:val="352D26"/>
          <w:sz w:val="21"/>
          <w:u w:val="none"/>
        </w:rPr>
        <w:t>Durmukha is anger. A sculptor in a village had wonderful skill, and anger at everything. He does not see his own face. He looks at others and thinks he is fine. He carved a splendid image of a deity, and one finger came out a little crooked. Anger rose until he smashed the image he himself had made. Anger toward others is one thing. Anger toward oneself is self-sabotage, stabbing oneself with that knife. As a mere story, none of this appears.</w:t>
      </w:r>
    </w:p>
    <w:p>
      <w:pPr>
        <w:spacing w:lineRule="auto" w:line="415" w:after="120" w:before="0"/>
      </w:pPr>
      <w:r>
        <w:rPr>
          <w:rFonts w:ascii="Noto Sans Telugu" w:hAnsi="Noto Sans Telugu" w:cs="Noto Sans Telugu" w:eastAsia="Noto Sans Telugu"/>
          <w:b w:val="0"/>
          <w:i w:val="0"/>
          <w:color w:val="352D26"/>
          <w:sz w:val="21"/>
          <w:u w:val="none"/>
        </w:rPr>
        <w:t>Tamra is lobha. A rich man loved gold as his life, piled the house with ornaments and coins, and spent nothing. Greed hides: bank accounts, black money, a bank somewhere far off. He hesitated even to eat well. Except how to conceal the wealth — thieves might come; income tax might take it — there was no other thought. One night the thieves carried the hoard away, and he became a beggar. The money had left neither comfort nor peace. It went like rosewater poured into ashes. A master is generous, in the knowledge given and in conduct. If we hide, we are robbed. If we share, we are increased.</w:t>
      </w:r>
    </w:p>
    <w:p>
      <w:pPr>
        <w:spacing w:lineRule="auto" w:line="415" w:after="120" w:before="0"/>
      </w:pPr>
      <w:r>
        <w:rPr>
          <w:rFonts w:ascii="Noto Sans Telugu" w:hAnsi="Noto Sans Telugu" w:cs="Noto Sans Telugu" w:eastAsia="Noto Sans Telugu"/>
          <w:b w:val="0"/>
          <w:i w:val="0"/>
          <w:color w:val="352D26"/>
          <w:sz w:val="21"/>
          <w:u w:val="none"/>
        </w:rPr>
        <w:t>Chichchura is moha, present without our knowing. Duryodhana’s parents had it, gave the wrong guidance, and he went the wrong way. A tender plant not bent while small will not bend as a tree. Meditation has to be taught first. A child should hear that self-knowledge exists. What is said instead is: become an engineer, a doctor, study, earn, become a magnate — speech about what perishes and what brings sorrow. That moha binds the children, and they live in ignorance. Earning need not be refused. A good doctor, a good engineer — but the foundation first, and meditation is the foundation. Upanayana was established for this. Even in childhood, Aham Brahmasmi and Tat Tvam Asi: you are not this, dear one; you are That. Said again and again, it still has to come down into practice.</w:t>
      </w:r>
    </w:p>
    <w:p>
      <w:pPr>
        <w:spacing w:lineRule="auto" w:line="415" w:after="120" w:before="0"/>
      </w:pPr>
      <w:r>
        <w:rPr>
          <w:rFonts w:ascii="Noto Sans Telugu" w:hAnsi="Noto Sans Telugu" w:cs="Noto Sans Telugu" w:eastAsia="Noto Sans Telugu"/>
          <w:b w:val="0"/>
          <w:i w:val="0"/>
          <w:color w:val="352D26"/>
          <w:sz w:val="21"/>
          <w:u w:val="none"/>
        </w:rPr>
        <w:t>Asiloma is pride. Ego makes us fall, and to break it the universe itself sends lessons. If wrong is done in ego, nature does not stay quiet. An illness comes, and the head has to bow. Cancer comes. This is not to say that everyone with cancer is an egotist. Causes differ, and much is not in our hands. What ego produces is ‘I alone am great.’ The more we learn, the more humbly we can abide.</w:t>
      </w:r>
    </w:p>
    <w:p>
      <w:pPr>
        <w:spacing w:lineRule="auto" w:line="415" w:after="120" w:before="0"/>
      </w:pPr>
      <w:r>
        <w:rPr>
          <w:rFonts w:ascii="Noto Sans Telugu" w:hAnsi="Noto Sans Telugu" w:cs="Noto Sans Telugu" w:eastAsia="Noto Sans Telugu"/>
          <w:b w:val="0"/>
          <w:i w:val="0"/>
          <w:color w:val="352D26"/>
          <w:sz w:val="21"/>
          <w:u w:val="none"/>
        </w:rPr>
        <w:t>Bidala is matsarya. A husband meditating well was told by the divine power to ask a boon, on one condition: whatever you ask, double of it goes to your wife. He asked for jewels, for gold, and the double came to her. The second boon was a great deal of money, and again the double came to her. At the third, a murderous jealousy rose. Give me a small heart attack — not so as to die. That much envy can sit in us without our knowing.</w:t>
      </w:r>
    </w:p>
    <w:p>
      <w:pPr>
        <w:spacing w:lineRule="auto" w:line="415" w:after="120" w:before="0"/>
      </w:pPr>
      <w:r>
        <w:rPr>
          <w:rFonts w:ascii="Noto Sans Telugu" w:hAnsi="Noto Sans Telugu" w:cs="Noto Sans Telugu" w:eastAsia="Noto Sans Telugu"/>
          <w:b w:val="0"/>
          <w:i w:val="0"/>
          <w:color w:val="352D26"/>
          <w:sz w:val="21"/>
          <w:u w:val="none"/>
        </w:rPr>
        <w:t>The embassy failed. The six were slain, and the arishadvargas were crossed. Mada remained in Mahishasura: ahankara, and the intense subtle ego. Those who do this sadhana get ego more than others. The subtle, and the ego subtler than the subtle, has to be cut as well. Devi Shakti destroyed that too, and slew Mahishasura. While we practise, a great awareness has to be kept. The state to remain in is ‘I do not know’ — what has been known is a grain of sand, and what is still to be known is a mountain. Learning continues in that humility. Thanks are due to Vedavyasa. He gave us the Devi Bhagavatam, and through these stories set the secrets of yoga and of meditation in our hands, so that we may attain Sarvam khalvidam Brahma. This entire nature is that Paramatma-principle.</w:t>
      </w:r>
    </w:p>
    <w:p>
      <w:pPr>
        <w:spacing w:lineRule="auto" w:line="384" w:after="30" w:before="240"/>
        <w:outlineLvl w:val="1"/>
      </w:pPr>
      <w:bookmarkStart w:id="61" w:name="day-05-s08"/>
      <w:bookmarkEnd w:id="61"/>
      <w:r>
        <w:rPr>
          <w:rFonts w:ascii="Libre Baskerville" w:hAnsi="Libre Baskerville" w:cs="Libre Baskerville" w:eastAsia="Libre Baskerville"/>
          <w:b/>
          <w:i w:val="0"/>
          <w:color w:val="6B4A25"/>
          <w:sz w:val="27"/>
          <w:u w:val="none"/>
        </w:rPr>
        <w:t>Equal Vision · Jivanmukti</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Today let us mark the practice as well. However we look, the seeing should be like this. Whatever tree we see, a devata should appear there. The Lord himself should appear. Paramatma has appeared in that tree. A mango tree is seen — an ordinary tree — and a devata has appeared. To Gomata, the mother cow, a devata has appeared. To a dog, a devata. Animals, birds, whatever appears: an ant appears, and the ant is the devata. A mosquito appears, and it is the devata. The whole of nature as divine form — that is the vision we need. Sarvam khalvidam. Whomever we see.</w:t>
      </w:r>
    </w:p>
    <w:p>
      <w:pPr>
        <w:spacing w:lineRule="auto" w:line="415" w:after="120" w:before="0"/>
      </w:pPr>
      <w:r>
        <w:rPr>
          <w:rFonts w:ascii="Noto Sans Telugu" w:hAnsi="Noto Sans Telugu" w:cs="Noto Sans Telugu" w:eastAsia="Noto Sans Telugu"/>
          <w:b w:val="0"/>
          <w:i w:val="0"/>
          <w:color w:val="352D26"/>
          <w:sz w:val="21"/>
          <w:u w:val="none"/>
        </w:rPr>
        <w:t>In your house, in our own house, there are enemies. Even when we see the enemies in the house, we have to see this same thing inside them. They too are divine forms. They have not yet known. While they are in the state of not knowing, in ignorance, they keep creating sorrow for everyone. Everyone lives in himsa, in violence. A person in whom the eye of knowledge has come, whose buddhi has blossomed, with equal vision and equal feeling, does not judge anyone. Their time will come. They too will one day become masters. They too will do the sadhana of meditation. If not this birth, another birth. That is all.</w:t>
      </w:r>
    </w:p>
    <w:p>
      <w:pPr>
        <w:spacing w:lineRule="auto" w:line="415" w:after="120" w:before="0"/>
      </w:pPr>
      <w:r>
        <w:rPr>
          <w:rFonts w:ascii="Noto Sans Telugu" w:hAnsi="Noto Sans Telugu" w:cs="Noto Sans Telugu" w:eastAsia="Noto Sans Telugu"/>
          <w:b w:val="0"/>
          <w:i w:val="0"/>
          <w:color w:val="352D26"/>
          <w:sz w:val="21"/>
          <w:u w:val="none"/>
        </w:rPr>
        <w:t>There is no need that everything happen in this birth itself. This is a journey of many births. For some, many births are taken. In this birth seeds are planted. In another birth they sprout. There is no such rule that within another ten years, in this life, they must attain enlightenment. According to each one’s sadhana, they attain those states and that knowledge.</w:t>
      </w:r>
    </w:p>
    <w:p>
      <w:pPr>
        <w:spacing w:lineRule="auto" w:line="415" w:after="120" w:before="0"/>
      </w:pPr>
      <w:r>
        <w:rPr>
          <w:rFonts w:ascii="Noto Sans Telugu" w:hAnsi="Noto Sans Telugu" w:cs="Noto Sans Telugu" w:eastAsia="Noto Sans Telugu"/>
          <w:b w:val="0"/>
          <w:i w:val="0"/>
          <w:color w:val="352D26"/>
          <w:sz w:val="21"/>
          <w:u w:val="none"/>
        </w:rPr>
        <w:t>In today’s class we are speaking of victory over the arishadvargas, the inner enemies. The six rakshasas are the six in us: kama, krodha, lobha, moha, mada, matsarya. They have to be recognised. Has each one been recognised? Identified? Diagnosed? It is easy to think, there is nothing in me, all is well. Many people are like the ostrich, hiding the head in the sand: nothing is there, all is fine, all is fine. It should not be so. As long as we wear this physical body, some faults are also there. They have to be corrected here. In the Atman there are no faults. In the field of the Atman we are all gods: Aham Brahmasmi, Aham Shivosmi, Aham Krishnosmi. But with the delusion of the body, this personality — body, mind, chitta, buddhi, and ahankara joined together — flaws are there. Toward these we have to be vigilant. Awareness has to be there. Otherwise we get stuck, and sadhana is interrupted.</w:t>
      </w:r>
    </w:p>
    <w:p>
      <w:pPr>
        <w:spacing w:lineRule="auto" w:line="415" w:after="120" w:before="0"/>
      </w:pPr>
      <w:r>
        <w:rPr>
          <w:rFonts w:ascii="Noto Sans Telugu" w:hAnsi="Noto Sans Telugu" w:cs="Noto Sans Telugu" w:eastAsia="Noto Sans Telugu"/>
          <w:b w:val="0"/>
          <w:i w:val="0"/>
          <w:color w:val="352D26"/>
          <w:sz w:val="21"/>
          <w:u w:val="none"/>
        </w:rPr>
        <w:t>The state of jivanmukti, as Adi Shankaracharya has said: if we are to be jivanmuktas, free while living, then while we are in this body itself we must know. What has to be known must be known. The one knowledge by which all knowledges become known — that knowledge. A single point: Aham Brahmasmi, Tat Tvam Asi, Sarvam khalvidam Brahma. Aham Brahmasmi is to be known, and Sarvam khalvidam Brahma. These two. Every meditation sadhaka’s fruit is these two. They come to know them by experience.</w:t>
      </w:r>
    </w:p>
    <w:p>
      <w:pPr>
        <w:spacing w:lineRule="auto" w:line="384" w:after="30" w:before="240"/>
        <w:outlineLvl w:val="1"/>
      </w:pPr>
      <w:bookmarkStart w:id="62" w:name="day-05-s09"/>
      <w:bookmarkEnd w:id="62"/>
      <w:r>
        <w:rPr>
          <w:rFonts w:ascii="Libre Baskerville" w:hAnsi="Libre Baskerville" w:cs="Libre Baskerville" w:eastAsia="Libre Baskerville"/>
          <w:b/>
          <w:i w:val="0"/>
          <w:color w:val="6B4A25"/>
          <w:sz w:val="27"/>
          <w:u w:val="none"/>
        </w:rPr>
        <w:t>Devi Samarpan · The Ninefold Offering</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Wonderful, friends. Today let us once again do the Devi Samarpan we have been practising from the first day. Sit at ease in Lakshmi mudra. More of our attention is for the Shakti: the divine Shakti in us, Devi Shakti. She is present in us as Kundalini. We have to surrender to that Shakti. That is Devi Samarpan. That same Shakti is this entire creation. She is all of nature. Close the right nostril, and through the left nostril draw the breath inward nine times. Nine times means up to a count of nine, and not as one breath. Successive sips. This is being said for those who are new. Inhale inward nine times. If the breath is taken in a rush, by the third or the fourth you cannot inhale, because the lungs are already full. Draw it slowly, gently, nine times. Nine, to match the nine nights of Navaratri.</w:t>
      </w:r>
    </w:p>
    <w:p>
      <w:pPr>
        <w:spacing w:lineRule="auto" w:line="415" w:after="120" w:before="0"/>
      </w:pPr>
      <w:r>
        <w:rPr>
          <w:rFonts w:ascii="Noto Sans Telugu" w:hAnsi="Noto Sans Telugu" w:cs="Noto Sans Telugu" w:eastAsia="Noto Sans Telugu"/>
          <w:b w:val="0"/>
          <w:i w:val="0"/>
          <w:color w:val="352D26"/>
          <w:sz w:val="21"/>
          <w:u w:val="none"/>
        </w:rPr>
        <w:t>Then the hands come into namaskara mudra. The breath is held. With sharanu, sharanu — I take refuge — Devi Samarpan is made as a complete bowing down. One must become surrendered to the Devi Mother. The Shakti in us must be surrendered. That Shakti slays everything the six enemies are doing. She slays Mahishasura. All the bad qualities in us go. That Shakti washes them clean.</w:t>
      </w:r>
    </w:p>
    <w:p>
      <w:pPr>
        <w:spacing w:lineRule="auto" w:line="415" w:after="120" w:before="0"/>
      </w:pPr>
      <w:r>
        <w:rPr>
          <w:rFonts w:ascii="Noto Sans Telugu" w:hAnsi="Noto Sans Telugu" w:cs="Noto Sans Telugu" w:eastAsia="Noto Sans Telugu"/>
          <w:b w:val="0"/>
          <w:i w:val="0"/>
          <w:color w:val="352D26"/>
          <w:sz w:val="21"/>
          <w:u w:val="none"/>
        </w:rPr>
        <w:t>After the bow has touched, Shreem, Shreem, Shreem is repeated — at the para level, in the mind, not pronounced outwardly — nine times inside. If that bija is not to your liking, then a stream of counting: one, two, three, four, any single sequence, nine times. The count matters. Nine is matched to nine. Then you may return to the original position. Friends, this is to be done nine times.</w:t>
      </w:r>
    </w:p>
    <w:p>
      <w:pPr>
        <w:spacing w:lineRule="auto" w:line="415" w:after="120" w:before="0"/>
      </w:pPr>
      <w:r>
        <w:rPr>
          <w:rFonts w:ascii="Noto Sans Telugu" w:hAnsi="Noto Sans Telugu" w:cs="Noto Sans Telugu" w:eastAsia="Noto Sans Telugu"/>
          <w:b w:val="0"/>
          <w:i w:val="0"/>
          <w:color w:val="352D26"/>
          <w:sz w:val="21"/>
          <w:u w:val="none"/>
        </w:rPr>
        <w:t>Let us do it. Sit comfortably. Slowly let the breath go outward as the head bows. Bend the head. Then hold. Stop the breath, and within: Shreem, nine times. Slowly take the breath again and come back to your place. The feeling is what matters. With what feeling it is done — that is the important thing. Devi Samarpan is complete surrender. Become surrendered to that Shakti. To the Kundalini Shakti, to the Shakti of the universe. To the Shakti of Prakriti, the Mother. To the Shakti of Jagannmata, Mother of the world. Do it at your own pace, in your own way. The bhava is what matters.</w:t>
      </w:r>
    </w:p>
    <w:p>
      <w:pPr>
        <w:spacing w:lineRule="auto" w:line="415" w:after="120" w:before="0"/>
      </w:pPr>
      <w:r>
        <w:rPr>
          <w:rFonts w:ascii="Noto Sans Telugu" w:hAnsi="Noto Sans Telugu" w:cs="Noto Sans Telugu" w:eastAsia="Noto Sans Telugu"/>
          <w:b w:val="0"/>
          <w:i w:val="0"/>
          <w:color w:val="352D26"/>
          <w:sz w:val="21"/>
          <w:u w:val="none"/>
        </w:rPr>
        <w:t>Those who have finished the nine rounds, remain seated in silence. Sit like a statue, without fidgeting, still — an achala state. In the mind too there is no movement. No thoughts are needed. Those whose breath has settled, simply be. The others, complete the remaining rounds. The offering itself cleanses. What the six enemies do in us, the Shakti to whom we have bowed brings to an end.</w:t>
      </w:r>
    </w:p>
    <w:p>
      <w:pPr>
        <w:spacing w:lineRule="auto" w:line="384" w:after="30" w:before="240"/>
        <w:outlineLvl w:val="1"/>
      </w:pPr>
      <w:bookmarkStart w:id="63" w:name="day-05-s10"/>
      <w:bookmarkEnd w:id="63"/>
      <w:r>
        <w:rPr>
          <w:rFonts w:ascii="Libre Baskerville" w:hAnsi="Libre Baskerville" w:cs="Libre Baskerville" w:eastAsia="Libre Baskerville"/>
          <w:b/>
          <w:i w:val="0"/>
          <w:color w:val="6B4A25"/>
          <w:sz w:val="27"/>
          <w:u w:val="none"/>
        </w:rPr>
        <w:t>Tripura Sundari · Ocean of Compassion</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Wonderful, friends. Let us hear a fine chant from Harika madam. In Devi Navaratri it is very beautiful: a stuti of the Devi, of the Mother, of that Parashakti. Harika madam sang of Tripura Sundari. Thank you, Harika madam. Tripura Sundari ma, dayasagarima — Mother Tripura Sundari, ocean of compassion. What abides in her is karuna, daya. Tripura Sundari means she who is in the three cities, the three puras: our Atman, the supreme principle of Paramatma. She herself dwells in the three puras. The quality of compassion in her, the daya — there is nothing that Shakti cannot do. For that Shakti nothing is impossible.</w:t>
      </w:r>
    </w:p>
    <w:p>
      <w:pPr>
        <w:spacing w:lineRule="auto" w:line="415" w:after="120" w:before="0"/>
      </w:pPr>
      <w:r>
        <w:rPr>
          <w:rFonts w:ascii="Noto Sans Telugu" w:hAnsi="Noto Sans Telugu" w:cs="Noto Sans Telugu" w:eastAsia="Noto Sans Telugu"/>
          <w:b w:val="0"/>
          <w:i w:val="0"/>
          <w:color w:val="352D26"/>
          <w:sz w:val="21"/>
          <w:u w:val="none"/>
        </w:rPr>
        <w:t>One must surrender to that Shakti. We give a name and a form and say ‘our Devi Mother.’ Actually, when we are sitting in meditation, we have to become surrendered to the Shakti. The Shakti knows. She is a mother-power of great compassion. The chant is the recognition of that, and the practice is the surrender.</w:t>
      </w:r>
    </w:p>
    <w:p>
      <w:pPr>
        <w:spacing w:lineRule="auto" w:line="384" w:after="30" w:before="240"/>
        <w:outlineLvl w:val="1"/>
      </w:pPr>
      <w:bookmarkStart w:id="64" w:name="day-05-s11"/>
      <w:bookmarkEnd w:id="64"/>
      <w:r>
        <w:rPr>
          <w:rFonts w:ascii="Libre Baskerville" w:hAnsi="Libre Baskerville" w:cs="Libre Baskerville" w:eastAsia="Libre Baskerville"/>
          <w:b/>
          <w:i w:val="0"/>
          <w:color w:val="6B4A25"/>
          <w:sz w:val="27"/>
          <w:u w:val="none"/>
        </w:rPr>
        <w:t>Questions · Addiction and Healing</w:t>
      </w:r>
    </w:p>
    <w:p>
      <w:pPr>
        <w:spacing w:lineRule="auto" w:line="312" w:after="135" w:before="0"/>
      </w:pPr>
      <w:r>
        <w:rPr>
          <w:rFonts w:ascii="Source Sans 3" w:hAnsi="Source Sans 3" w:cs="Source Sans 3" w:eastAsia="Source Sans 3"/>
          <w:b w:val="0"/>
          <w:i w:val="0"/>
          <w:color w:val="A17B43"/>
          <w:sz w:val="17"/>
          <w:u w:val="none"/>
        </w:rPr>
        <w:t>~9 min</w:t>
      </w:r>
    </w:p>
    <w:p>
      <w:pPr>
        <w:spacing w:lineRule="auto" w:line="415" w:after="120" w:before="0"/>
      </w:pPr>
      <w:r>
        <w:rPr>
          <w:rFonts w:ascii="Noto Sans Telugu" w:hAnsi="Noto Sans Telugu" w:cs="Noto Sans Telugu" w:eastAsia="Noto Sans Telugu"/>
          <w:b w:val="0"/>
          <w:i w:val="0"/>
          <w:color w:val="352D26"/>
          <w:sz w:val="21"/>
          <w:u w:val="none"/>
        </w:rPr>
        <w:t>Wonderful, friends. Let us take a few sharings. Yesterday some hands were raised, and two or three of them can be given the chance. Siddu garu. Namaskaram. Thank you, Sir. Maharaj, greetings. His question: toxic people are as if intoxicated — how are such people to be handled? Should we ourselves remain in a meditative state? And a second question, from the Anastasia book. In that book the grandfather tells Anastasia that when the mother, in order to heal a woman, sends forth her own force and heals, that should not be done. That one point had raised a doubt.</w:t>
      </w:r>
    </w:p>
    <w:p>
      <w:pPr>
        <w:spacing w:lineRule="auto" w:line="415" w:after="120" w:before="0"/>
      </w:pPr>
      <w:r>
        <w:rPr>
          <w:rFonts w:ascii="Noto Sans Telugu" w:hAnsi="Noto Sans Telugu" w:cs="Noto Sans Telugu" w:eastAsia="Noto Sans Telugu"/>
          <w:b w:val="0"/>
          <w:i w:val="0"/>
          <w:color w:val="352D26"/>
          <w:sz w:val="21"/>
          <w:u w:val="none"/>
        </w:rPr>
        <w:t>Wonderful, Siddu. Very good. The first question is about addiction, about vice, about addiction to intoxicating substances. Many people fall into these addictions because of the pain in them. They are covering it. They do not know how to come out of the pain. They do not know how to come out of sorrow. For some the pain is severe. For some it has lain there from childhood. They have been carrying it from the past, from a long time back. Alcohol, or drugs, whatever is being taken, is used like a temporary pacifier. They carpet over the pain. That is all. This has to be understood. There is intense sorrow in them.</w:t>
      </w:r>
    </w:p>
    <w:p>
      <w:pPr>
        <w:spacing w:lineRule="auto" w:line="415" w:after="120" w:before="0"/>
      </w:pPr>
      <w:r>
        <w:rPr>
          <w:rFonts w:ascii="Noto Sans Telugu" w:hAnsi="Noto Sans Telugu" w:cs="Noto Sans Telugu" w:eastAsia="Noto Sans Telugu"/>
          <w:b w:val="0"/>
          <w:i w:val="0"/>
          <w:color w:val="352D26"/>
          <w:sz w:val="21"/>
          <w:u w:val="none"/>
        </w:rPr>
        <w:t>They are using this method. Addiction to intoxicants. The young generation, from childhood itself: drugs, or alcohol, or smoking. Temporarily some kind of state arises. And that too because of chemical dependence. Through those chemicals a light feeling comes. It conceals the sorrow to some extent. It hides the pain, inside. This is very dangerous. How long can it be carried? Day by day the dependence, the intoxicant, destroys the body completely. It destroys the mental system as well. Clear thinking does not come. A criminal mind sets in. When the substance is not to be had, for the sake of money they start stealing. It has to be bought, and so everything that should not be done, every adharma, gets done.</w:t>
      </w:r>
    </w:p>
    <w:p>
      <w:pPr>
        <w:spacing w:lineRule="auto" w:line="415" w:after="120" w:before="0"/>
      </w:pPr>
      <w:r>
        <w:rPr>
          <w:rFonts w:ascii="Noto Sans Telugu" w:hAnsi="Noto Sans Telugu" w:cs="Noto Sans Telugu" w:eastAsia="Noto Sans Telugu"/>
          <w:b w:val="0"/>
          <w:i w:val="0"/>
          <w:color w:val="352D26"/>
          <w:sz w:val="21"/>
          <w:u w:val="none"/>
        </w:rPr>
        <w:t>The solution is one: meditation, and counselling with it. Meditation first — even if they are asked to sit, they cannot sit. Counselling has to be given. In them there is what is called a shame-wound. There is toxic shame. Healthy shame is one thing; toxic shame is another. To cover that toxic shame they habituate themselves to alcohol and drugs. Through counselling, awareness has to be brought about in them. What painful events are in the life — unable to tell anyone, they keep them inside. They swallow everything. Many do not even know how to express it, do not know how to say it. All of this is very useful. If counselling is done first, they become able to come into meditation.</w:t>
      </w:r>
    </w:p>
    <w:p>
      <w:pPr>
        <w:spacing w:lineRule="auto" w:line="415" w:after="120" w:before="0"/>
      </w:pPr>
      <w:r>
        <w:rPr>
          <w:rFonts w:ascii="Noto Sans Telugu" w:hAnsi="Noto Sans Telugu" w:cs="Noto Sans Telugu" w:eastAsia="Noto Sans Telugu"/>
          <w:b w:val="0"/>
          <w:i w:val="0"/>
          <w:color w:val="352D26"/>
          <w:sz w:val="21"/>
          <w:u w:val="none"/>
        </w:rPr>
        <w:t>Have they meditated? Have they caught hold? For these vices, meditation is called a good addiction. A good vice: every day turning inward. It corrects us in many ways. One by one we separate what is inside, and the Shakti corrects every fault that is in us. A meditation sadhaka cannot do adharma. Corruption, any of it — he cannot. That state, that Shakti in us, creates awareness. It creates the knowledge.</w:t>
      </w:r>
    </w:p>
    <w:p>
      <w:pPr>
        <w:spacing w:lineRule="auto" w:line="415" w:after="120" w:before="0"/>
      </w:pPr>
      <w:r>
        <w:rPr>
          <w:rFonts w:ascii="Noto Sans Telugu" w:hAnsi="Noto Sans Telugu" w:cs="Noto Sans Telugu" w:eastAsia="Noto Sans Telugu"/>
          <w:b w:val="0"/>
          <w:i w:val="0"/>
          <w:color w:val="352D26"/>
          <w:sz w:val="21"/>
          <w:u w:val="none"/>
        </w:rPr>
        <w:t>The second question is healing. Healing is possible, because great masters have that power. The power to heal is in everyone. But we should not heal. Why? Each person has, in themselves, the power and the capacity to heal themselves. There are exceptions to the rule. For a rule, ninety-nine percent: he should not heal. In the one percent, if this person is of use for the uplift of the world — if a guru sees that everything obstructing him can be taken out, that he will be of use, that if he lives another fifty years then through him a great good will come to crores of people — then the guru heals him. He is the right person. The lifespan is expanded, extended. In some specific circumstances and conditions, healing is done for some people. In general, self-healing is the right method. Everyone: we have to bring health to ourselves.</w:t>
      </w:r>
    </w:p>
    <w:p>
      <w:pPr>
        <w:spacing w:lineRule="auto" w:line="415" w:after="120" w:before="0"/>
      </w:pPr>
      <w:r>
        <w:rPr>
          <w:rFonts w:ascii="Noto Sans Telugu" w:hAnsi="Noto Sans Telugu" w:cs="Noto Sans Telugu" w:eastAsia="Noto Sans Telugu"/>
          <w:b w:val="0"/>
          <w:i w:val="0"/>
          <w:color w:val="352D26"/>
          <w:sz w:val="21"/>
          <w:u w:val="none"/>
        </w:rPr>
        <w:t>Through meditation, through knowledge, and through grasping this Shakti, three things come. When the mind becomes zero, the body recuperates. Psychosomatic diseases slowly leave, and stress goes. Then the cause has to be known: why this illness is there, which conflict brought it. That knowledge comes in meditation itself, in an altered state of consciousness, and that is what heals. When the eye of knowledge opens, the karma-vasanas and the conflicts are burnt to ash. Many find that even as the third eye is opening, the old troubles shatter — finished, the shop closed. If it has opened, the goal is as good as struck. Prarabdha karma and sanchita karma go. Swasthata, health, follows swasthiti, one’s own natural state. Know that state, and health comes.</w:t>
      </w:r>
    </w:p>
    <w:p>
      <w:pPr>
        <w:spacing w:lineRule="auto" w:line="415" w:after="120" w:before="0"/>
      </w:pPr>
      <w:r>
        <w:rPr>
          <w:rFonts w:ascii="Noto Sans Telugu" w:hAnsi="Noto Sans Telugu" w:cs="Noto Sans Telugu" w:eastAsia="Noto Sans Telugu"/>
          <w:b w:val="0"/>
          <w:i w:val="0"/>
          <w:color w:val="352D26"/>
          <w:sz w:val="21"/>
          <w:u w:val="none"/>
        </w:rPr>
        <w:t>So Anastasia: she has the capacity to heal, and healing is done. But a guru considers to whom it should be done. Suppose someone is healed, and afterwards he commits a hundred murders. We heal a person, and he goes and does a hundred murders, and many corruptions, many scandals. That papa we would be taking on. This is why, whoever comes to us, the first word is: dear one, do meditation. Attain awareness. Find out why this came in you. This illness, these diseases, are also indirect teachers — paroksha gurus. There is something you have to learn from that teacher. Therefore the illness came. Know what it is. If they do the sadhana, they will certainly attain it. Siddu garu asked a good question. Thank you.</w:t>
      </w:r>
    </w:p>
    <w:p>
      <w:pPr>
        <w:spacing w:lineRule="auto" w:line="384" w:after="30" w:before="240"/>
        <w:outlineLvl w:val="1"/>
      </w:pPr>
      <w:bookmarkStart w:id="65" w:name="day-05-s12"/>
      <w:bookmarkEnd w:id="65"/>
      <w:r>
        <w:rPr>
          <w:rFonts w:ascii="Libre Baskerville" w:hAnsi="Libre Baskerville" w:cs="Libre Baskerville" w:eastAsia="Libre Baskerville"/>
          <w:b/>
          <w:i w:val="0"/>
          <w:color w:val="6B4A25"/>
          <w:sz w:val="27"/>
          <w:u w:val="none"/>
        </w:rPr>
        <w:t>Sharings · Tithi and Tomorrow</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Kalpana garu, and then Kavita garu, had raised a hand the day before. Through Jnanodayam a great change had happened in Kalpana. She attended Sampurna Mahila twice, the programme Harika madam conducted. Within a few months of meditation her arthritis reduced. Complaints about her mother-in-law, and about the other women of the house, loosened, and she came out of them. Only with her husband do quarrels remain. Small things trigger her. With everyone else she can understand and accept. Near him she feels her emotion is not understood, and shouting and crying follow. Later she goes into the room and meditates, and tells herself that this is his stage, that perhaps he is a man of knowledge who came for her sake. She sees it that way, and still cannot come out of the reaction. The burning stays: nirvana in the midst of samsara, Brahma-jnana, atmananda and Brahmananda, to teach and to share the self-knowledge she has, to balance household life and grow. That aspiration remains.</w:t>
      </w:r>
    </w:p>
    <w:p>
      <w:pPr>
        <w:spacing w:lineRule="auto" w:line="415" w:after="120" w:before="0"/>
      </w:pPr>
      <w:r>
        <w:rPr>
          <w:rFonts w:ascii="Noto Sans Telugu" w:hAnsi="Noto Sans Telugu" w:cs="Noto Sans Telugu" w:eastAsia="Noto Sans Telugu"/>
          <w:b w:val="0"/>
          <w:i w:val="0"/>
          <w:color w:val="352D26"/>
          <w:sz w:val="21"/>
          <w:u w:val="none"/>
        </w:rPr>
        <w:t>You have already overcome many things, Kalpana. The effort was made, the sadhana was done, and experiential knowledge came, which is why those earlier knots opened. The triggering around the husband will open too. If one sankalpa has been accomplished, the second is easy, and even a thousand can be. That confidence comes. One thing: regard the husband as a guru. The people who trigger us most are our gurus. There is a lesson of the soul in learning what has to be learned from them. The reaction is our experience, not theirs. It arose inside the ‘I’, and that has to be caught — why the trigger, why the loss of peace. Recognise what pain arises, and freedom from it is that awareness.</w:t>
      </w:r>
    </w:p>
    <w:p>
      <w:pPr>
        <w:spacing w:lineRule="auto" w:line="415" w:after="120" w:before="0"/>
      </w:pPr>
      <w:r>
        <w:rPr>
          <w:rFonts w:ascii="Noto Sans Telugu" w:hAnsi="Noto Sans Telugu" w:cs="Noto Sans Telugu" w:eastAsia="Noto Sans Telugu"/>
          <w:b w:val="0"/>
          <w:i w:val="0"/>
          <w:color w:val="352D26"/>
          <w:sz w:val="21"/>
          <w:u w:val="none"/>
        </w:rPr>
        <w:t>Those who praise us are never the gurus. Praise sticks us in one place. We swell, we go to cloud nine, and we fall under again. Those who trigger us are the real gurus, and with that feeling we can remain humble. Sadhana stays on. You are attending Jnanodayam even while doing pranayama, even from the car. Prasanna asked to share an experience, and was welcomed to do so when the time was there.</w:t>
      </w:r>
    </w:p>
    <w:p>
      <w:pPr>
        <w:spacing w:lineRule="auto" w:line="415" w:after="120" w:before="0"/>
      </w:pPr>
      <w:r>
        <w:rPr>
          <w:rFonts w:ascii="Noto Sans Telugu" w:hAnsi="Noto Sans Telugu" w:cs="Noto Sans Telugu" w:eastAsia="Noto Sans Telugu"/>
          <w:b w:val="0"/>
          <w:i w:val="0"/>
          <w:color w:val="352D26"/>
          <w:sz w:val="21"/>
          <w:u w:val="none"/>
        </w:rPr>
        <w:t>Kavita offered namaskarams to Sir, to Lakshmi madam, to the Quantum Life University sangha, and to everyone. Her son’s birthday had fallen the day before, which is why she had raised her hand. He was born on Mahanavami, and this year the 14th of October also came, so both would be kept. Someone had asked her whether the tithi or the calendar date was the one. The answer already given was that twice is even better, because that is what is done here.</w:t>
      </w:r>
    </w:p>
    <w:p>
      <w:pPr>
        <w:spacing w:lineRule="auto" w:line="415" w:after="120" w:before="0"/>
      </w:pPr>
      <w:r>
        <w:rPr>
          <w:rFonts w:ascii="Noto Sans Telugu" w:hAnsi="Noto Sans Telugu" w:cs="Noto Sans Telugu" w:eastAsia="Noto Sans Telugu"/>
          <w:b w:val="0"/>
          <w:i w:val="0"/>
          <w:color w:val="352D26"/>
          <w:sz w:val="21"/>
          <w:u w:val="none"/>
        </w:rPr>
        <w:t>Either way is ordinarily fine. Our roots are in India, not in a Western numerology that says the number of the birthday is the whole of it. That is very superficial. Dr. Newton was born on Kartika Purnima and celebrates that day with joy. It is the day he loves. For the world, the birth is the 24th of November — for Western countries, for the English reckoning. Here, the best is the tithi: the nakshatra, the lagna, the weekday, the day of birth. People born this way have a bonus of two birthdays. If enlightenment is attained, that day is a third birthday. We have been born anew. Good wishes to her son — a belated happy birthday. The time had reached 7:36. Tomorrow the others can share. We are in these Navaratri days in order to practise, and to learn the awakenings of sadhana. Thank you, friends. We meet again tomorrow morning at five.</w:t>
      </w:r>
    </w:p>
    <w:p>
      <w:bookmarkStart w:id="66" w:name="day-06"/>
      <w:pPr>
        <w:pageBreakBefore/>
        <w:spacing w:lineRule="auto" w:line="300" w:after="30" w:before="0"/>
        <w:outlineLvl w:val="0"/>
      </w:pPr>
      <w:bookmarkEnd w:id="66"/>
      <w:r>
        <w:rPr>
          <w:rFonts w:ascii="Libre Baskerville" w:hAnsi="Libre Baskerville" w:cs="Libre Baskerville" w:eastAsia="Libre Baskerville"/>
          <w:b/>
          <w:i w:val="0"/>
          <w:color w:val="6B4A25"/>
          <w:sz w:val="29"/>
          <w:u w:val="none"/>
        </w:rPr>
        <w:t>Day 6</w:t>
      </w:r>
    </w:p>
    <w:p>
      <w:pPr>
        <w:spacing w:lineRule="auto" w:line="312" w:after="60" w:before="0"/>
      </w:pPr>
      <w:r>
        <w:rPr>
          <w:rFonts w:ascii="Source Sans 3" w:hAnsi="Source Sans 3" w:cs="Source Sans 3" w:eastAsia="Source Sans 3"/>
          <w:b w:val="0"/>
          <w:i w:val="0"/>
          <w:color w:val="7C6E5D"/>
          <w:sz w:val="17"/>
          <w:u w:val="none"/>
        </w:rPr>
        <w:t>Devi Navaratri · Day 6 (English)</w:t>
      </w:r>
    </w:p>
    <w:p>
      <w:pPr>
        <w:spacing w:lineRule="auto" w:line="348" w:after="180" w:before="0"/>
      </w:pPr>
      <w:r>
        <w:rPr>
          <w:rFonts w:ascii="Source Sans 3" w:hAnsi="Source Sans 3" w:cs="Source Sans 3" w:eastAsia="Source Sans 3"/>
          <w:b w:val="0"/>
          <w:i w:val="0"/>
          <w:color w:val="56483A"/>
          <w:sz w:val="20"/>
          <w:u w:val="none"/>
        </w:rPr>
        <w:t>Shiva and Shakti · eighteen arms · salokya to sayujya</w:t>
      </w:r>
    </w:p>
    <w:p>
      <w:pPr>
        <w:spacing w:lineRule="auto" w:line="384" w:after="30" w:before="240"/>
        <w:outlineLvl w:val="1"/>
      </w:pPr>
      <w:bookmarkStart w:id="67" w:name="day-06-s01"/>
      <w:bookmarkEnd w:id="67"/>
      <w:r>
        <w:rPr>
          <w:rFonts w:ascii="Libre Baskerville" w:hAnsi="Libre Baskerville" w:cs="Libre Baskerville" w:eastAsia="Libre Baskerville"/>
          <w:b/>
          <w:i w:val="0"/>
          <w:color w:val="6B4A25"/>
          <w:sz w:val="27"/>
          <w:u w:val="none"/>
        </w:rPr>
        <w:t>Opening Meditation · The Empty Vessel</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Welcome to the 566th day of the Jnanodayam programme from Quantum Life University. For 566 days — almost more than a year and a half — we have been learning, through these Devi Navaratri days, the knowledge of the Devi and of that divine power. Brahmarshi Chakravarti Dr. Newton, founder and chairman, is himself conducting the classes, closing each day with a practice, and showing how the knowledge is to be lived.</w:t>
      </w:r>
    </w:p>
    <w:p>
      <w:pPr>
        <w:spacing w:lineRule="auto" w:line="415" w:after="120" w:before="0"/>
      </w:pPr>
      <w:r>
        <w:rPr>
          <w:rFonts w:ascii="Noto Sans Telugu" w:hAnsi="Noto Sans Telugu" w:cs="Noto Sans Telugu" w:eastAsia="Noto Sans Telugu"/>
          <w:b w:val="0"/>
          <w:i w:val="0"/>
          <w:color w:val="352D26"/>
          <w:sz w:val="21"/>
          <w:u w:val="none"/>
        </w:rPr>
        <w:t>Before the knowledge can be received, we have to become an empty vessel. So today, as on every other day, we sit for forty to forty-five minutes of meditation, and only then do we receive. Sit comfortably in sukhasana. Cross the legs, bring the fingers together, close the eyes, and with a small smile let the music play. Turn inward. Make the journey into yourself, and watch the breath — inhalation and exhalation, just as they are happening. When a thought comes, smile, and bring the attention back to the breath.</w:t>
      </w:r>
    </w:p>
    <w:p>
      <w:pPr>
        <w:spacing w:lineRule="auto" w:line="415" w:after="120" w:before="0"/>
      </w:pPr>
      <w:r>
        <w:rPr>
          <w:rFonts w:ascii="Noto Sans Telugu" w:hAnsi="Noto Sans Telugu" w:cs="Noto Sans Telugu" w:eastAsia="Noto Sans Telugu"/>
          <w:b w:val="0"/>
          <w:i w:val="0"/>
          <w:color w:val="352D26"/>
          <w:sz w:val="21"/>
          <w:u w:val="none"/>
        </w:rPr>
        <w:t>If the mind slides toward yoga nidra, return, and remain aware. For these forty minutes there is no other work. Watching the breath is the work.</w:t>
      </w:r>
    </w:p>
    <w:p>
      <w:pPr>
        <w:spacing w:lineRule="auto" w:line="415" w:after="120" w:before="0"/>
      </w:pPr>
      <w:r>
        <w:rPr>
          <w:rFonts w:ascii="Noto Sans Telugu" w:hAnsi="Noto Sans Telugu" w:cs="Noto Sans Telugu" w:eastAsia="Noto Sans Telugu"/>
          <w:b w:val="0"/>
          <w:i w:val="0"/>
          <w:color w:val="352D26"/>
          <w:sz w:val="21"/>
          <w:u w:val="none"/>
        </w:rPr>
        <w:t>In the final ten minutes this meditation and this knowledge are offered for the welfare of the world. Very soon a pyramid is to appear upon this earth. Let the light of knowledge at the Sahasrara, the crown, shine through the world and bring a feeling of unity in every person. Let this earth become a divine mandala. Let every living being live in oneness, joined to Prakriti, Nature, and moving in knowledge of the Self. We release that resolve into the universe with complete trust that it will take form.</w:t>
      </w:r>
    </w:p>
    <w:p>
      <w:pPr>
        <w:spacing w:lineRule="auto" w:line="415" w:after="120" w:before="0"/>
      </w:pPr>
      <w:r>
        <w:rPr>
          <w:rFonts w:ascii="Noto Sans Telugu" w:hAnsi="Noto Sans Telugu" w:cs="Noto Sans Telugu" w:eastAsia="Noto Sans Telugu"/>
          <w:b w:val="0"/>
          <w:i w:val="0"/>
          <w:color w:val="352D26"/>
          <w:sz w:val="21"/>
          <w:u w:val="none"/>
        </w:rPr>
        <w:t>On the 24th of November, 2027, we will gather and inaugurate this Sahasrara together. In a collective meditation, the true aim of the resolve — the play itself — begins. With this energy and this joy, bring the attention back to the breath, and stay joined to it.</w:t>
      </w:r>
    </w:p>
    <w:p>
      <w:pPr>
        <w:spacing w:lineRule="auto" w:line="415" w:after="120" w:before="0"/>
      </w:pPr>
      <w:r>
        <w:rPr>
          <w:rFonts w:ascii="Noto Sans Telugu" w:hAnsi="Noto Sans Telugu" w:cs="Noto Sans Telugu" w:eastAsia="Noto Sans Telugu"/>
          <w:b w:val="0"/>
          <w:i w:val="0"/>
          <w:color w:val="352D26"/>
          <w:sz w:val="21"/>
          <w:u w:val="none"/>
        </w:rPr>
        <w:t>For the last minute, remain with the breath. Five, four, three, two, one, zero. Slowly rest both hands over the eyes for a few moments. With a smile, open the eyes. Welcome again.</w:t>
      </w:r>
    </w:p>
    <w:p>
      <w:pPr>
        <w:spacing w:lineRule="auto" w:line="415" w:after="120" w:before="0"/>
      </w:pPr>
      <w:r>
        <w:rPr>
          <w:rFonts w:ascii="Noto Sans Telugu" w:hAnsi="Noto Sans Telugu" w:cs="Noto Sans Telugu" w:eastAsia="Noto Sans Telugu"/>
          <w:b w:val="0"/>
          <w:i w:val="0"/>
          <w:color w:val="352D26"/>
          <w:sz w:val="21"/>
          <w:u w:val="none"/>
        </w:rPr>
        <w:t>Today is the sixth day of Devi Navaratri. For five days an extraordinary knowledge has been coming. Whatever insights and realisations are shared across the whole of Jnanodayam were learned from Dr. Newton and from Lakshmi. To hear him directly, all the way through to Dashami, the tenth day, is the good fortune of everyone here. He is welcomed with a smile.</w:t>
      </w:r>
    </w:p>
    <w:p>
      <w:pPr>
        <w:spacing w:lineRule="auto" w:line="415" w:after="120" w:before="0"/>
      </w:pPr>
      <w:r>
        <w:rPr>
          <w:rFonts w:ascii="Noto Sans Telugu" w:hAnsi="Noto Sans Telugu" w:cs="Noto Sans Telugu" w:eastAsia="Noto Sans Telugu"/>
          <w:b w:val="0"/>
          <w:i w:val="0"/>
          <w:color w:val="352D26"/>
          <w:sz w:val="21"/>
          <w:u w:val="none"/>
        </w:rPr>
        <w:t>Dr. Newton thanks Harika, and wishes the friends of Jnanodayam a good morning. This is the sixth day. Holding these classes, staying inside the sadhana that belongs to them, and remaining in that state of energy: this is what matters. We return to it every day.</w:t>
      </w:r>
    </w:p>
    <w:p>
      <w:pPr>
        <w:spacing w:lineRule="auto" w:line="384" w:after="30" w:before="240"/>
        <w:outlineLvl w:val="1"/>
      </w:pPr>
      <w:bookmarkStart w:id="68" w:name="day-06-s02"/>
      <w:bookmarkEnd w:id="68"/>
      <w:r>
        <w:rPr>
          <w:rFonts w:ascii="Libre Baskerville" w:hAnsi="Libre Baskerville" w:cs="Libre Baskerville" w:eastAsia="Libre Baskerville"/>
          <w:b/>
          <w:i w:val="0"/>
          <w:color w:val="6B4A25"/>
          <w:sz w:val="27"/>
          <w:u w:val="none"/>
        </w:rPr>
        <w:t>Parashakti · Shiva Cannot Move Without Her</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There is a power that drives this entire creation, and without that power creation itself would stop. We are speaking of the sadhana by which that power is known in experience. The meditation is necessary. In the Puranas, every single thing that is told is a form of knowledge. Every detail carries a great spiritual science.</w:t>
      </w:r>
    </w:p>
    <w:p>
      <w:pPr>
        <w:spacing w:lineRule="auto" w:line="415" w:after="120" w:before="0"/>
      </w:pPr>
      <w:r>
        <w:rPr>
          <w:rFonts w:ascii="Noto Sans Telugu" w:hAnsi="Noto Sans Telugu" w:cs="Noto Sans Telugu" w:eastAsia="Noto Sans Telugu"/>
          <w:b w:val="0"/>
          <w:i w:val="0"/>
          <w:color w:val="352D26"/>
          <w:sz w:val="21"/>
          <w:u w:val="none"/>
        </w:rPr>
        <w:t>In the Soundaryalahari, Adi Shankaracharya says: Shivah shaktya yukto yadi bhavati shaktah prabhavitum. If Shiva is not joined with Shakti, he is not able to act. Without that power even Shiva cannot move, and cannot do anything. This is the Mother of the world. Without her the Trimurtis themselves are not there. Brahma too carries on his head one tiny particle of the dust of her feet, and because of that particle he is able to carry out the whole of creation. The very principle of the Trimurtis rests in her — in this Mother of the world, in this Parashakti, the supreme power.</w:t>
      </w:r>
    </w:p>
    <w:p>
      <w:pPr>
        <w:spacing w:lineRule="auto" w:line="415" w:after="120" w:before="0"/>
      </w:pPr>
      <w:r>
        <w:rPr>
          <w:rFonts w:ascii="Noto Sans Telugu" w:hAnsi="Noto Sans Telugu" w:cs="Noto Sans Telugu" w:eastAsia="Noto Sans Telugu"/>
          <w:b w:val="0"/>
          <w:i w:val="0"/>
          <w:color w:val="352D26"/>
          <w:sz w:val="21"/>
          <w:u w:val="none"/>
        </w:rPr>
        <w:t>For this sadhana a verse is given. Na mantram no yantram tad api cha na jane stutim aho. I do not know mantra, Mother. I do not know yantra. I do not know tantra. I know nothing. I do not even know how to speak your name. I do not know invocation, and I do not know meditation, and I do not know how your praise is to be told. How am I to praise you? Even your name will not turn upon my tongue. She has many names. One of them is Tribhuvaneshwari, she who rules the three worlds. I cannot utter even those names. I do not know how to praise you.</w:t>
      </w:r>
    </w:p>
    <w:p>
      <w:pPr>
        <w:spacing w:lineRule="auto" w:line="415" w:after="120" w:before="0"/>
      </w:pPr>
      <w:r>
        <w:rPr>
          <w:rFonts w:ascii="Noto Sans Telugu" w:hAnsi="Noto Sans Telugu" w:cs="Noto Sans Telugu" w:eastAsia="Noto Sans Telugu"/>
          <w:b w:val="0"/>
          <w:i w:val="0"/>
          <w:color w:val="352D26"/>
          <w:sz w:val="21"/>
          <w:u w:val="none"/>
        </w:rPr>
        <w:t>I do not know your mudras, your sacred gestures. I do not know how to cry out to you. The one thing I know, O Mother, is following you — and that this following removes sorrow. O Mother of the world, the Mother who is full of compassion and full of mercy already knows us. We do not need to know anything. We have to surrender to her. We have to surrender to that Shakti. What is required is the trust that she will look after us, and the feeling of sharanagati, of having taken refuge.</w:t>
      </w:r>
    </w:p>
    <w:p>
      <w:pPr>
        <w:spacing w:lineRule="auto" w:line="415" w:after="120" w:before="0"/>
      </w:pPr>
      <w:r>
        <w:rPr>
          <w:rFonts w:ascii="Noto Sans Telugu" w:hAnsi="Noto Sans Telugu" w:cs="Noto Sans Telugu" w:eastAsia="Noto Sans Telugu"/>
          <w:b w:val="0"/>
          <w:i w:val="0"/>
          <w:color w:val="352D26"/>
          <w:sz w:val="21"/>
          <w:u w:val="none"/>
        </w:rPr>
        <w:t>We do not have to know how to perform worship. We do not have to know how to recite hymns. Take it that we are still at the beginning. Even there, inside meditation itself, this Mother helps us. She is in us as Kundalini Mother, as Kundalini Shakti.</w:t>
      </w:r>
    </w:p>
    <w:p>
      <w:pPr>
        <w:spacing w:lineRule="auto" w:line="384" w:after="30" w:before="240"/>
        <w:outlineLvl w:val="1"/>
      </w:pPr>
      <w:bookmarkStart w:id="69" w:name="day-06-s03"/>
      <w:bookmarkEnd w:id="69"/>
      <w:r>
        <w:rPr>
          <w:rFonts w:ascii="Libre Baskerville" w:hAnsi="Libre Baskerville" w:cs="Libre Baskerville" w:eastAsia="Libre Baskerville"/>
          <w:b/>
          <w:i w:val="0"/>
          <w:color w:val="6B4A25"/>
          <w:sz w:val="27"/>
          <w:u w:val="none"/>
        </w:rPr>
        <w:t>Mahishasura · The Summit of Meru</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Today, the sixth day, the teaching is Mahishasura Mardini — the Mother who overcomes Mahishasura, the buffalo-formed power. Yesterday we saw how the Mother of the world took that form, and how many divine powers united in her. The powers of the deities came together and arose as one great power. She is shown with eighteen arms, and she slays Mahishasura. All of this is given as a symbol, and the symbol has to be read.</w:t>
      </w:r>
    </w:p>
    <w:p>
      <w:pPr>
        <w:spacing w:lineRule="auto" w:line="415" w:after="120" w:before="0"/>
      </w:pPr>
      <w:r>
        <w:rPr>
          <w:rFonts w:ascii="Noto Sans Telugu" w:hAnsi="Noto Sans Telugu" w:cs="Noto Sans Telugu" w:eastAsia="Noto Sans Telugu"/>
          <w:b w:val="0"/>
          <w:i w:val="0"/>
          <w:color w:val="352D26"/>
          <w:sz w:val="21"/>
          <w:u w:val="none"/>
        </w:rPr>
        <w:t>The first thing told of Mahishasura, after he is born, is that he goes to the summit of Mount Meru and performs tapas. He sits there and meditates. That too is a symbol.</w:t>
      </w:r>
    </w:p>
    <w:p>
      <w:pPr>
        <w:spacing w:lineRule="auto" w:line="415" w:after="120" w:before="0"/>
      </w:pPr>
      <w:r>
        <w:rPr>
          <w:rFonts w:ascii="Noto Sans Telugu" w:hAnsi="Noto Sans Telugu" w:cs="Noto Sans Telugu" w:eastAsia="Noto Sans Telugu"/>
          <w:b w:val="0"/>
          <w:i w:val="0"/>
          <w:color w:val="352D26"/>
          <w:sz w:val="21"/>
          <w:u w:val="none"/>
        </w:rPr>
        <w:t>The inner enemies, the arishadvargas, the band of six, were spoken of yesterday. He sends six demons as his messengers. He is seized by moha, infatuation. The inner sense of that infatuation is that he is trying to know the Mother, and so he sends an embassy. But every one of these messengers is an inner enemy. Until they are removed, he cannot come near her. The Mother destroys them all. That same Shakti is what removes the six.</w:t>
      </w:r>
    </w:p>
    <w:p>
      <w:pPr>
        <w:spacing w:lineRule="auto" w:line="415" w:after="120" w:before="0"/>
      </w:pPr>
      <w:r>
        <w:rPr>
          <w:rFonts w:ascii="Noto Sans Telugu" w:hAnsi="Noto Sans Telugu" w:cs="Noto Sans Telugu" w:eastAsia="Noto Sans Telugu"/>
          <w:b w:val="0"/>
          <w:i w:val="0"/>
          <w:color w:val="352D26"/>
          <w:sz w:val="21"/>
          <w:u w:val="none"/>
        </w:rPr>
        <w:t>Many enemies lie hidden in us, and many blocks. Kama, desire; krodha, anger; lobha, greed; moha, delusion; mada, pride; matsarya, jealousy — all six are present without our knowing. Even when we tell ourselves that everything is fine, they are there. Victory over the inner enemies comes only through this Shakti, through the power that is lying dormant within.</w:t>
      </w:r>
    </w:p>
    <w:p>
      <w:pPr>
        <w:spacing w:lineRule="auto" w:line="415" w:after="120" w:before="0"/>
      </w:pPr>
      <w:r>
        <w:rPr>
          <w:rFonts w:ascii="Noto Sans Telugu" w:hAnsi="Noto Sans Telugu" w:cs="Noto Sans Telugu" w:eastAsia="Noto Sans Telugu"/>
          <w:b w:val="0"/>
          <w:i w:val="0"/>
          <w:color w:val="352D26"/>
          <w:sz w:val="21"/>
          <w:u w:val="none"/>
        </w:rPr>
        <w:t>Mahishasura meditating on the summit of Meru is itself a sign. Meru danda, the staff of Meru, is the spine. The summit is the Sahasrara, the crown. The crown is sarvam khalvidam Brahma: all this is Brahman. At the Ajna, the centre between the eyebrows, we come to know Aham Brahmasmi — I am Brahman. At the Sahasrara we come to know that everyone is divine. Not I alone. Everyone. Even those who play the villain are divine. The asuras too are divine. What lives inside is only divinity. There are asuric qualities; that is all. In one small story, and from how many sides, in how many symbolic forms, Vyasa has given this knowledge.</w:t>
      </w:r>
    </w:p>
    <w:p>
      <w:pPr>
        <w:spacing w:lineRule="auto" w:line="415" w:after="120" w:before="0"/>
      </w:pPr>
      <w:r>
        <w:rPr>
          <w:rFonts w:ascii="Noto Sans Telugu" w:hAnsi="Noto Sans Telugu" w:cs="Noto Sans Telugu" w:eastAsia="Noto Sans Telugu"/>
          <w:b w:val="0"/>
          <w:i w:val="0"/>
          <w:color w:val="352D26"/>
          <w:sz w:val="21"/>
          <w:u w:val="none"/>
        </w:rPr>
        <w:t>In the Muladhara, the root centre, she is present as mula shakti, the root power, asleep. It is the same power we meet in the Ramayana: Sita herself, it is said, granted Hanuman the eight siddhis and the nine nidhis. That Sita is this root. In the Dwapara age she is Radha. Here she is Sita. Here she is Mahishasura Mardini, the Mother of the world, Tripureshwari, Lalita. All of them are one. There is no difference. As Kundalini Shakti she abides in the Muladhara.</w:t>
      </w:r>
    </w:p>
    <w:p>
      <w:pPr>
        <w:spacing w:lineRule="auto" w:line="384" w:after="30" w:before="240"/>
        <w:outlineLvl w:val="1"/>
      </w:pPr>
      <w:bookmarkStart w:id="70" w:name="day-06-s04"/>
      <w:bookmarkEnd w:id="70"/>
      <w:r>
        <w:rPr>
          <w:rFonts w:ascii="Libre Baskerville" w:hAnsi="Libre Baskerville" w:cs="Libre Baskerville" w:eastAsia="Libre Baskerville"/>
          <w:b/>
          <w:i w:val="0"/>
          <w:color w:val="6B4A25"/>
          <w:sz w:val="27"/>
          <w:u w:val="none"/>
        </w:rPr>
        <w:t>The Boon · Death Only Through the Mother</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When sadhana begins and the attention rests on the breath, on inhalation and exhalation, the sushumna, the central channel, becomes active, and the chakras open one by one. Sometimes a person has no experience at all of a chakra opening. At some moment the experiences of the third eye simply start. How can that be known? If the other chakras have not opened, the third eye does not open. For some people the energy arrives directly at the crown. Just as Mahishasura sat at the summit of Meru and meditated, many meditators feel the crown and enter the state of the Sahasrara.</w:t>
      </w:r>
    </w:p>
    <w:p>
      <w:pPr>
        <w:spacing w:lineRule="auto" w:line="415" w:after="120" w:before="0"/>
      </w:pPr>
      <w:r>
        <w:rPr>
          <w:rFonts w:ascii="Noto Sans Telugu" w:hAnsi="Noto Sans Telugu" w:cs="Noto Sans Telugu" w:eastAsia="Noto Sans Telugu"/>
          <w:b w:val="0"/>
          <w:i w:val="0"/>
          <w:color w:val="352D26"/>
          <w:sz w:val="21"/>
          <w:u w:val="none"/>
        </w:rPr>
        <w:t>At each centre, as each state is crossed, she herself is present — as Parashakti, the supreme power, and as Aparashakti, the power that works in the manifest world. As the energy rises into the higher centres, she herself becomes Parashakti. When the Sahasrara is reached, she is a power that gives birth to worlds, a power present everywhere. And yet each chakra has its own power. She herself is every one of those powers. She herself is the support of them all.</w:t>
      </w:r>
    </w:p>
    <w:p>
      <w:pPr>
        <w:spacing w:lineRule="auto" w:line="415" w:after="120" w:before="0"/>
      </w:pPr>
      <w:r>
        <w:rPr>
          <w:rFonts w:ascii="Noto Sans Telugu" w:hAnsi="Noto Sans Telugu" w:cs="Noto Sans Telugu" w:eastAsia="Noto Sans Telugu"/>
          <w:b w:val="0"/>
          <w:i w:val="0"/>
          <w:color w:val="352D26"/>
          <w:sz w:val="21"/>
          <w:u w:val="none"/>
        </w:rPr>
        <w:t>Mahishasura, out of his meditation, asks Brahma for a boon. He asks that he should die only through a woman. What he means is: I do not want death. I want to remain immortal. That cannot be given. Anyone who has put on this body — anyone who has put on this garment — must at some time vacate it. It is against the rule. A person may live twenty thousand years in a body, or thirty thousand, and still, at some time, the body has to be vacated and left.</w:t>
      </w:r>
    </w:p>
    <w:p>
      <w:pPr>
        <w:spacing w:lineRule="auto" w:line="415" w:after="120" w:before="0"/>
      </w:pPr>
      <w:r>
        <w:rPr>
          <w:rFonts w:ascii="Noto Sans Telugu" w:hAnsi="Noto Sans Telugu" w:cs="Noto Sans Telugu" w:eastAsia="Noto Sans Telugu"/>
          <w:b w:val="0"/>
          <w:i w:val="0"/>
          <w:color w:val="352D26"/>
          <w:sz w:val="21"/>
          <w:u w:val="none"/>
        </w:rPr>
        <w:t>Mahavatar Babaji is living now, embodied. Many live embodied. Many are chiranjivis, and many yogis of the Himalaya are among them. Even if one of them lived for a hundred thousand years, a day would come when the body had to be laid down. So Mahishasura is told to ask for a different boon. This one cannot stand. In the state of the Atman, deathlessness can be gained. A person can come to know: I am deathless; the Atman does not die. What cannot be had is the demand to remain in this body forever. This body will be left. It will certainly be left.</w:t>
      </w:r>
    </w:p>
    <w:p>
      <w:pPr>
        <w:spacing w:lineRule="auto" w:line="415" w:after="120" w:before="0"/>
      </w:pPr>
      <w:r>
        <w:rPr>
          <w:rFonts w:ascii="Noto Sans Telugu" w:hAnsi="Noto Sans Telugu" w:cs="Noto Sans Telugu" w:eastAsia="Noto Sans Telugu"/>
          <w:b w:val="0"/>
          <w:i w:val="0"/>
          <w:color w:val="352D26"/>
          <w:sz w:val="21"/>
          <w:u w:val="none"/>
        </w:rPr>
        <w:t>Then he says: I choose death through a woman. By the outer meaning, he is looking at woman as the lesser. By the inner meaning, only this Mother — Tripurasundari, Tribhuvaneshwari — can bring us to the Sahasrara at the crown. Without this Shakti we cannot move even an inch. We cannot meditate. We cannot do anything.</w:t>
      </w:r>
    </w:p>
    <w:p>
      <w:pPr>
        <w:spacing w:lineRule="auto" w:line="384" w:after="30" w:before="240"/>
        <w:outlineLvl w:val="1"/>
      </w:pPr>
      <w:bookmarkStart w:id="71" w:name="day-06-s05"/>
      <w:bookmarkEnd w:id="71"/>
      <w:r>
        <w:rPr>
          <w:rFonts w:ascii="Libre Baskerville" w:hAnsi="Libre Baskerville" w:cs="Libre Baskerville" w:eastAsia="Libre Baskerville"/>
          <w:b/>
          <w:i w:val="0"/>
          <w:color w:val="6B4A25"/>
          <w:sz w:val="27"/>
          <w:u w:val="none"/>
        </w:rPr>
        <w:t>Eighteen Arms · Weapons Against the Inner Enemy</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When she slays Mahishasura she is said to bear many weapons. In ancient India, people went to the ashrams and to the gurus in order to learn what these weapons are. Say Rama, and the arrow comes to mind. Say Krishna, and his discus comes to mind, the Sudarshana chakra, and with it the conch, the Panchajanya. Each divine power has a weapon — one, or two, or three, or four. There are many. Vishnu has his. Subrahmanya is called the lord of the spear, and the one who holds the staff. Hanuman too has weapons. He holds a mace, and it is said that a single stroke of that mace breaks even mountains into pieces and grinds them to powder.</w:t>
      </w:r>
    </w:p>
    <w:p>
      <w:pPr>
        <w:spacing w:lineRule="auto" w:line="415" w:after="120" w:before="0"/>
      </w:pPr>
      <w:r>
        <w:rPr>
          <w:rFonts w:ascii="Noto Sans Telugu" w:hAnsi="Noto Sans Telugu" w:cs="Noto Sans Telugu" w:eastAsia="Noto Sans Telugu"/>
          <w:b w:val="0"/>
          <w:i w:val="0"/>
          <w:color w:val="352D26"/>
          <w:sz w:val="21"/>
          <w:u w:val="none"/>
        </w:rPr>
        <w:t>Why should they need weapons? All of these are symbols. Outwardly, in a battle, there is a sword and a shield, and stranger instruments as well — something like a ball covered with thorns. They are the weapons that finish the inner enemies. Those enemies are in us, and Kundalini Mother is in us. Bearing the weapons, she brings that end about.</w:t>
      </w:r>
    </w:p>
    <w:p>
      <w:pPr>
        <w:spacing w:lineRule="auto" w:line="415" w:after="120" w:before="0"/>
      </w:pPr>
      <w:r>
        <w:rPr>
          <w:rFonts w:ascii="Noto Sans Telugu" w:hAnsi="Noto Sans Telugu" w:cs="Noto Sans Telugu" w:eastAsia="Noto Sans Telugu"/>
          <w:b w:val="0"/>
          <w:i w:val="0"/>
          <w:color w:val="352D26"/>
          <w:sz w:val="21"/>
          <w:u w:val="none"/>
        </w:rPr>
        <w:t>The Sudarshana chakra means seeing clearly. Through the chakra of the third eye, ignorance is cut away. What removes ignorance is the Sudarshana. Of Vishnu's two weapons, one is the conch and the other is the discus. The discus is the opened third eye, seeing well. The conch is sound, the nada of sound, and sound too is a weapon.</w:t>
      </w:r>
    </w:p>
    <w:p>
      <w:pPr>
        <w:spacing w:lineRule="auto" w:line="415" w:after="120" w:before="0"/>
      </w:pPr>
      <w:r>
        <w:rPr>
          <w:rFonts w:ascii="Noto Sans Telugu" w:hAnsi="Noto Sans Telugu" w:cs="Noto Sans Telugu" w:eastAsia="Noto Sans Telugu"/>
          <w:b w:val="0"/>
          <w:i w:val="0"/>
          <w:color w:val="352D26"/>
          <w:sz w:val="21"/>
          <w:u w:val="none"/>
        </w:rPr>
        <w:t>During the First World War, in Russia, many psychic experiments were made, and many experiments in parapsychology, among them experiments with sound. Without anyone knowing, ultrasonic waves were created — sounds that cannot even be heard — and sent upon the enemy camps, so that the soldiers would fall into depression, be seized by fear, and be unable to sleep. The experiment succeeded. It was used in a negative way, to stop an enemy: upon bases of war, upon an enemy kingdom, waves of sound were turned as a weapon. The same waves that can lift us can also drag us down.</w:t>
      </w:r>
    </w:p>
    <w:p>
      <w:pPr>
        <w:spacing w:lineRule="auto" w:line="415" w:after="120" w:before="0"/>
      </w:pPr>
      <w:r>
        <w:rPr>
          <w:rFonts w:ascii="Noto Sans Telugu" w:hAnsi="Noto Sans Telugu" w:cs="Noto Sans Telugu" w:eastAsia="Noto Sans Telugu"/>
          <w:b w:val="0"/>
          <w:i w:val="0"/>
          <w:color w:val="352D26"/>
          <w:sz w:val="21"/>
          <w:u w:val="none"/>
        </w:rPr>
        <w:t>She carries many weapons because Mahishasura will not keep one form. Once he is the buffalo. Before the trishula can pierce him, he has taken another form inside. He comes as a man, with a sword. He takes many forms after that. He becomes a lion. He becomes an elephant. It is said that he came in four forms, and so she begins to use the weapons, one after another.</w:t>
      </w:r>
    </w:p>
    <w:p>
      <w:pPr>
        <w:spacing w:lineRule="auto" w:line="415" w:after="120" w:before="0"/>
      </w:pPr>
      <w:r>
        <w:rPr>
          <w:rFonts w:ascii="Noto Sans Telugu" w:hAnsi="Noto Sans Telugu" w:cs="Noto Sans Telugu" w:eastAsia="Noto Sans Telugu"/>
          <w:b w:val="0"/>
          <w:i w:val="0"/>
          <w:color w:val="352D26"/>
          <w:sz w:val="21"/>
          <w:u w:val="none"/>
        </w:rPr>
        <w:t>The principal weapon is the trishula, and it came to her from Shiva, who bears it. The Sudarshana chakra came from Vishnu. The vajra, the thunderbolt that Indra holds, was given by Indra. The bow and the inexhaustible arrows came from Vayu, lord of the wind. The sword came from Yama. The mace was taken from Kubera. The shakti, a weapon like a spear, came from Agni. The noose and the conch were given by Varuna. The axe was given by Vishwakarma, the craftsman of the gods. With her eighteen arms she bears them all.</w:t>
      </w:r>
    </w:p>
    <w:p>
      <w:pPr>
        <w:spacing w:lineRule="auto" w:line="415" w:after="120" w:before="0"/>
      </w:pPr>
      <w:r>
        <w:rPr>
          <w:rFonts w:ascii="Noto Sans Telugu" w:hAnsi="Noto Sans Telugu" w:cs="Noto Sans Telugu" w:eastAsia="Noto Sans Telugu"/>
          <w:b w:val="0"/>
          <w:i w:val="0"/>
          <w:color w:val="352D26"/>
          <w:sz w:val="21"/>
          <w:u w:val="none"/>
        </w:rPr>
        <w:t>A change of form is the six inner enemies changing form. This is what the mind does. Its movements can look wholesome, and it changes shape so that we fail to recognise it. We think: all the anger in me left today. It has only changed face. It is still inside. The Mahishasura in us does the same, and we cannot even detect him. There is a stranger within, arriving in disguise. He is in everyone, including those who meditate.</w:t>
      </w:r>
    </w:p>
    <w:p>
      <w:pPr>
        <w:spacing w:lineRule="auto" w:line="415" w:after="120" w:before="0"/>
      </w:pPr>
      <w:r>
        <w:rPr>
          <w:rFonts w:ascii="Noto Sans Telugu" w:hAnsi="Noto Sans Telugu" w:cs="Noto Sans Telugu" w:eastAsia="Noto Sans Telugu"/>
          <w:b w:val="0"/>
          <w:i w:val="0"/>
          <w:color w:val="352D26"/>
          <w:sz w:val="21"/>
          <w:u w:val="none"/>
        </w:rPr>
        <w:t>Mahishasura also climbed Meru and sat in tapas at the summit. He too is a meditator, and the six are complete in him. Tamas is full, and rajas is there. Until those depart, and the defect of sattva with them, he cannot cross the three gunas or receive from the Mother what he is meant to receive. Kundalini awakening is not mere alertness. The whole process has to happen inside. In every meditator an inner war goes on. This Shakti takes the leading role, and in each chakra one inner enemy comes forward.</w:t>
      </w:r>
    </w:p>
    <w:p>
      <w:pPr>
        <w:spacing w:lineRule="auto" w:line="384" w:after="30" w:before="240"/>
        <w:outlineLvl w:val="1"/>
      </w:pPr>
      <w:bookmarkStart w:id="72" w:name="day-06-s06"/>
      <w:bookmarkEnd w:id="72"/>
      <w:r>
        <w:rPr>
          <w:rFonts w:ascii="Libre Baskerville" w:hAnsi="Libre Baskerville" w:cs="Libre Baskerville" w:eastAsia="Libre Baskerville"/>
          <w:b/>
          <w:i w:val="0"/>
          <w:color w:val="6B4A25"/>
          <w:sz w:val="27"/>
          <w:u w:val="none"/>
        </w:rPr>
        <w:t>Three Defects · The Trishula and the Fourth</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While we are at the Muladhara, the struggle is physical. It is survival. Enemies of that kind can be conquered when this Shakti is being known, when she is moving, when the awakening is happening at the level of the body.</w:t>
      </w:r>
    </w:p>
    <w:p>
      <w:pPr>
        <w:spacing w:lineRule="auto" w:line="415" w:after="120" w:before="0"/>
      </w:pPr>
      <w:r>
        <w:rPr>
          <w:rFonts w:ascii="Noto Sans Telugu" w:hAnsi="Noto Sans Telugu" w:cs="Noto Sans Telugu" w:eastAsia="Noto Sans Telugu"/>
          <w:b w:val="0"/>
          <w:i w:val="0"/>
          <w:color w:val="352D26"/>
          <w:sz w:val="21"/>
          <w:u w:val="none"/>
        </w:rPr>
        <w:t>Then comes the Swadhisthana, called the chakra of maya. Everything there is emotion, the surge of feeling. Dramas arrive — emotional dramas — and we are caught in them, badly caught. They do not end.</w:t>
      </w:r>
    </w:p>
    <w:p>
      <w:pPr>
        <w:spacing w:lineRule="auto" w:line="415" w:after="120" w:before="0"/>
      </w:pPr>
      <w:r>
        <w:rPr>
          <w:rFonts w:ascii="Noto Sans Telugu" w:hAnsi="Noto Sans Telugu" w:cs="Noto Sans Telugu" w:eastAsia="Noto Sans Telugu"/>
          <w:b w:val="0"/>
          <w:i w:val="0"/>
          <w:color w:val="352D26"/>
          <w:sz w:val="21"/>
          <w:u w:val="none"/>
        </w:rPr>
        <w:t>Crossing that centre, we come to the Manipura. Here we are meant to shine like a jewel. The Manipura has to blossom. What lives in it has to go: the trait of being the victim, the traits of the one who harms, the quality of injuring everyone, the principle of violence.</w:t>
      </w:r>
    </w:p>
    <w:p>
      <w:pPr>
        <w:spacing w:lineRule="auto" w:line="415" w:after="120" w:before="0"/>
      </w:pPr>
      <w:r>
        <w:rPr>
          <w:rFonts w:ascii="Noto Sans Telugu" w:hAnsi="Noto Sans Telugu" w:cs="Noto Sans Telugu" w:eastAsia="Noto Sans Telugu"/>
          <w:b w:val="0"/>
          <w:i w:val="0"/>
          <w:color w:val="352D26"/>
          <w:sz w:val="21"/>
          <w:u w:val="none"/>
        </w:rPr>
        <w:t>In each centre the Mother herself, as Shakti, fights. It is spoken of as a fierce battle. After the Anahata, the heart centre, is crossed, the movement enters the Vishuddha, the centre of the throat. Up to the Vishuddha she is Aparashakti. That Aparashakti then becomes Parashakti. Once the Ajna is crossed, she is Parashakti in a great measure. The Mother joins the Father. It is consciousness — pure consciousness.</w:t>
      </w:r>
    </w:p>
    <w:p>
      <w:pPr>
        <w:spacing w:lineRule="auto" w:line="415" w:after="120" w:before="0"/>
      </w:pPr>
      <w:r>
        <w:rPr>
          <w:rFonts w:ascii="Noto Sans Telugu" w:hAnsi="Noto Sans Telugu" w:cs="Noto Sans Telugu" w:eastAsia="Noto Sans Telugu"/>
          <w:b w:val="0"/>
          <w:i w:val="0"/>
          <w:color w:val="352D26"/>
          <w:sz w:val="21"/>
          <w:u w:val="none"/>
        </w:rPr>
        <w:t>Mahishasura, and the Mother who overcomes him, also mean mastery over animal nature. There is a great deal of it in us. Animals are not being slighted: they live by survival and carry many fears, and so do we. For the sake of survival there is room to slip into violence. When an animal is afraid, it attacks, and out of that fear it does harm.</w:t>
      </w:r>
    </w:p>
    <w:p>
      <w:pPr>
        <w:spacing w:lineRule="auto" w:line="415" w:after="120" w:before="0"/>
      </w:pPr>
      <w:r>
        <w:rPr>
          <w:rFonts w:ascii="Noto Sans Telugu" w:hAnsi="Noto Sans Telugu" w:cs="Noto Sans Telugu" w:eastAsia="Noto Sans Telugu"/>
          <w:b w:val="0"/>
          <w:i w:val="0"/>
          <w:color w:val="352D26"/>
          <w:sz w:val="21"/>
          <w:u w:val="none"/>
        </w:rPr>
        <w:t>We walk toward a snake and assume the fear is ours. In fact the snake is afraid of the human being: do not come near. If someone approaches without knowing, it bites. The violence is born from the fear, and fear is a form of ignorance. Those who are in knowledge cross fear first. As our own nature is known, fear is the first thing to leave.</w:t>
      </w:r>
    </w:p>
    <w:p>
      <w:pPr>
        <w:spacing w:lineRule="auto" w:line="415" w:after="120" w:before="0"/>
      </w:pPr>
      <w:r>
        <w:rPr>
          <w:rFonts w:ascii="Noto Sans Telugu" w:hAnsi="Noto Sans Telugu" w:cs="Noto Sans Telugu" w:eastAsia="Noto Sans Telugu"/>
          <w:b w:val="0"/>
          <w:i w:val="0"/>
          <w:color w:val="352D26"/>
          <w:sz w:val="21"/>
          <w:u w:val="none"/>
        </w:rPr>
        <w:t>Human beings carry the same animal nature. Tamas, rajas, and sattva, three defects, have hold of the jiva, the living being. Even a person strong in sattva comes to a defect: no one is as good as I am; I alone am good; everyone else is wicked; this whole world is wicked. He declares it to himself. This too has to be crossed. Mahishasura Mardini means the Shakti that removes all three.</w:t>
      </w:r>
    </w:p>
    <w:p>
      <w:pPr>
        <w:spacing w:lineRule="auto" w:line="415" w:after="120" w:before="0"/>
      </w:pPr>
      <w:r>
        <w:rPr>
          <w:rFonts w:ascii="Noto Sans Telugu" w:hAnsi="Noto Sans Telugu" w:cs="Noto Sans Telugu" w:eastAsia="Noto Sans Telugu"/>
          <w:b w:val="0"/>
          <w:i w:val="0"/>
          <w:color w:val="352D26"/>
          <w:sz w:val="21"/>
          <w:u w:val="none"/>
        </w:rPr>
        <w:t>Tamas comes first. Whatever is tied to bare survival, she breaks apart. Through tamas comes sleep, unconsciousness, a complete laziness, postponement, procrastination: I will do it tomorrow, tomorrow, tomorrow. We keep postponing ourselves. Rajas seizes us as well. Only the person who has crossed these understands. The body is needed, and while it is here the three are here and the experiences keep coming. Living beyond the three gunas means staying in the play, in contact, and yet not clinging.</w:t>
      </w:r>
    </w:p>
    <w:p>
      <w:pPr>
        <w:spacing w:lineRule="auto" w:line="415" w:after="120" w:before="0"/>
      </w:pPr>
      <w:r>
        <w:rPr>
          <w:rFonts w:ascii="Noto Sans Telugu" w:hAnsi="Noto Sans Telugu" w:cs="Noto Sans Telugu" w:eastAsia="Noto Sans Telugu"/>
          <w:b w:val="0"/>
          <w:i w:val="0"/>
          <w:color w:val="352D26"/>
          <w:sz w:val="21"/>
          <w:u w:val="none"/>
        </w:rPr>
        <w:t>As Kundalini Mother she abides in the Muladhara, and there she is first present as retas, the vital essence. The eight bodily constituents are spoken of alongside her. Eight arms name the Divine Mother who bears eight. Eighteen arms mean the five organs of knowledge, the five organs of action, and the eight constituents: the Mother present through all of them, the divine power that rules them. We have long heard of the seven dhatus. Speaking of them in the body, he names rasa, the plasma; rakta, the blood; mamsa, the muscle; medas, the fat; asthi, the bone; majja, the marrow; and shukra, the reproductive essence. When these are present, and rightly present, they become retas. Retas becomes ojas, the vital splendour. Ojas becomes tejas, radiance. Kundalini Shakti is first retas, then a great power as ojas, then light as tejas.</w:t>
      </w:r>
    </w:p>
    <w:p>
      <w:pPr>
        <w:spacing w:lineRule="auto" w:line="415" w:after="120" w:before="0"/>
      </w:pPr>
      <w:r>
        <w:rPr>
          <w:rFonts w:ascii="Noto Sans Telugu" w:hAnsi="Noto Sans Telugu" w:cs="Noto Sans Telugu" w:eastAsia="Noto Sans Telugu"/>
          <w:b w:val="0"/>
          <w:i w:val="0"/>
          <w:color w:val="352D26"/>
          <w:sz w:val="21"/>
          <w:u w:val="none"/>
        </w:rPr>
        <w:t>At the end she slays him with the trishula, and this too is a symbol. The trident speaks of the fourth state, the state that has crossed the three gunas. That is the inner meaning of the weapon. With it she destroys the three defects in Mahishasura, and the Kundalini Mother does the same in us. So we turn toward the state beyond the three gunas.</w:t>
      </w:r>
    </w:p>
    <w:p>
      <w:pPr>
        <w:spacing w:lineRule="auto" w:line="415" w:after="120" w:before="0"/>
      </w:pPr>
      <w:r>
        <w:rPr>
          <w:rFonts w:ascii="Noto Sans Telugu" w:hAnsi="Noto Sans Telugu" w:cs="Noto Sans Telugu" w:eastAsia="Noto Sans Telugu"/>
          <w:b w:val="0"/>
          <w:i w:val="0"/>
          <w:color w:val="352D26"/>
          <w:sz w:val="21"/>
          <w:u w:val="none"/>
        </w:rPr>
        <w:t>If the Shakti that supports this entire creation is not known, there is no spiritual progress. She has to be known. She is everywhere, and she is in us as Kundalini Shakti. Knowing her is not difficult. Whoever meditates comes to the experience of this Devi Shakti.</w:t>
      </w:r>
    </w:p>
    <w:p>
      <w:pPr>
        <w:spacing w:lineRule="auto" w:line="384" w:after="30" w:before="240"/>
        <w:outlineLvl w:val="1"/>
      </w:pPr>
      <w:bookmarkStart w:id="73" w:name="day-06-s07"/>
      <w:bookmarkEnd w:id="73"/>
      <w:r>
        <w:rPr>
          <w:rFonts w:ascii="Libre Baskerville" w:hAnsi="Libre Baskerville" w:cs="Libre Baskerville" w:eastAsia="Libre Baskerville"/>
          <w:b/>
          <w:i w:val="0"/>
          <w:color w:val="6B4A25"/>
          <w:sz w:val="27"/>
          <w:u w:val="none"/>
        </w:rPr>
        <w:t>Triputi · Waking, Dream, and Turiya</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We also call this Mother, this Shakti, Triputi. Triputi means that she governs three states. The waking of every living being is under her. The dream of every living being is under her. The deep sleep of every living being is under her. All three rest in her charge.</w:t>
      </w:r>
    </w:p>
    <w:p>
      <w:pPr>
        <w:spacing w:lineRule="auto" w:line="415" w:after="120" w:before="0"/>
      </w:pPr>
      <w:r>
        <w:rPr>
          <w:rFonts w:ascii="Noto Sans Telugu" w:hAnsi="Noto Sans Telugu" w:cs="Noto Sans Telugu" w:eastAsia="Noto Sans Telugu"/>
          <w:b w:val="0"/>
          <w:i w:val="0"/>
          <w:color w:val="352D26"/>
          <w:sz w:val="21"/>
          <w:u w:val="none"/>
        </w:rPr>
        <w:t>In the waking state we are called Vishva Purusha, the person of the universe. Whatever is in the Brahmanda, the great cosmos, is also in the Pindanda, the small cosmos of this body. What is in the macrocosm is what is in the microcosm. The name Vishva belongs only to the waking state. Enter the dream, and we are Taijasa Purusha, the person made of light. Enter deep sleep, and we are Prajna, the person of wisdom. She presides over all three. That is why she is Tribhuvaneshwari, and why she is Triputi.</w:t>
      </w:r>
    </w:p>
    <w:p>
      <w:pPr>
        <w:spacing w:lineRule="auto" w:line="415" w:after="120" w:before="0"/>
      </w:pPr>
      <w:r>
        <w:rPr>
          <w:rFonts w:ascii="Noto Sans Telugu" w:hAnsi="Noto Sans Telugu" w:cs="Noto Sans Telugu" w:eastAsia="Noto Sans Telugu"/>
          <w:b w:val="0"/>
          <w:i w:val="0"/>
          <w:color w:val="352D26"/>
          <w:sz w:val="21"/>
          <w:u w:val="none"/>
        </w:rPr>
        <w:t>The sadhana of Triputi is to cross the three and enter Turiya, the fourth. For a meditator this is made simple. We travel the three states. Waking is familiar. In dream the subtle body is awake, and dream-experiences come: experiences of meditation, astral experiences, a conscious dreaming. All of that belongs to the dream state. When that too is crossed, we enter deep sleep as Prajna. There, nothing is known. We do not know that we are meditating. We do not know how much time has passed. We do not even know whether we are present. Nothing else is known.</w:t>
      </w:r>
    </w:p>
    <w:p>
      <w:pPr>
        <w:spacing w:lineRule="auto" w:line="415" w:after="120" w:before="0"/>
      </w:pPr>
      <w:r>
        <w:rPr>
          <w:rFonts w:ascii="Noto Sans Telugu" w:hAnsi="Noto Sans Telugu" w:cs="Noto Sans Telugu" w:eastAsia="Noto Sans Telugu"/>
          <w:b w:val="0"/>
          <w:i w:val="0"/>
          <w:color w:val="352D26"/>
          <w:sz w:val="21"/>
          <w:u w:val="none"/>
        </w:rPr>
        <w:t>Sometimes a meditator crosses all three and enters Turiya. If that absorption happens unconsciously, it is sushupti, deep sleep. If it happens consciously, it is Turiya. There is only that one difference. When deep sleep has become conscious, that same state is called samadhi, and it is called Turiya. If in that condition we are not conscious, it is ordinary deep sleep.</w:t>
      </w:r>
    </w:p>
    <w:p>
      <w:pPr>
        <w:spacing w:lineRule="auto" w:line="415" w:after="120" w:before="0"/>
      </w:pPr>
      <w:r>
        <w:rPr>
          <w:rFonts w:ascii="Noto Sans Telugu" w:hAnsi="Noto Sans Telugu" w:cs="Noto Sans Telugu" w:eastAsia="Noto Sans Telugu"/>
          <w:b w:val="0"/>
          <w:i w:val="0"/>
          <w:color w:val="352D26"/>
          <w:sz w:val="21"/>
          <w:u w:val="none"/>
        </w:rPr>
        <w:t>Because she holds the three, the practice carries us beyond them, and we abide in Turiya. There, whatever has to be known becomes known. It is the state that has crossed every limit: time and space, body and mind, all three gunas, all three states. She is Tripurasundari, the beauty of the three cities. Another name of our own Atman is Tripurasundari. She herself is Tribhuvaneshwari. The Mother has many names. Each context, each situation, each experience, drew one name, when a yogi or a rishi saw her in that way. We are not to be confused by the names. It is one Shakti. This is what a meditator has to know.</w:t>
      </w:r>
    </w:p>
    <w:p>
      <w:pPr>
        <w:spacing w:lineRule="auto" w:line="384" w:after="30" w:before="240"/>
        <w:outlineLvl w:val="1"/>
      </w:pPr>
      <w:bookmarkStart w:id="74" w:name="day-06-s08"/>
      <w:bookmarkEnd w:id="74"/>
      <w:r>
        <w:rPr>
          <w:rFonts w:ascii="Libre Baskerville" w:hAnsi="Libre Baskerville" w:cs="Libre Baskerville" w:eastAsia="Libre Baskerville"/>
          <w:b/>
          <w:i w:val="0"/>
          <w:color w:val="6B4A25"/>
          <w:sz w:val="27"/>
          <w:u w:val="none"/>
        </w:rPr>
        <w:t>The Sadhaka's Path · Purity, then Awakening</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 first thing meditation brings is an experience of Shakti. A vast, measureless power is invoked in us. After that, the root power — Parashakti as she sleeps, dormant, in the form of Kundalini Mother — is awakened. Many conditions come while the practice is going on.</w:t>
      </w:r>
    </w:p>
    <w:p>
      <w:pPr>
        <w:spacing w:lineRule="auto" w:line="415" w:after="120" w:before="0"/>
      </w:pPr>
      <w:r>
        <w:rPr>
          <w:rFonts w:ascii="Noto Sans Telugu" w:hAnsi="Noto Sans Telugu" w:cs="Noto Sans Telugu" w:eastAsia="Noto Sans Telugu"/>
          <w:b w:val="0"/>
          <w:i w:val="0"/>
          <w:color w:val="352D26"/>
          <w:sz w:val="21"/>
          <w:u w:val="none"/>
        </w:rPr>
        <w:t>At the beginning everything is waking: thoughts, and thoughts about the outer world. Then comes what can be called an altered state of consciousness. It is the dream state. Consciousness shifts. Visions arrive — colours, landscapes, things seen and not understood. Sometimes a rishi appears, and there is no knowing why. We are sitting here, and it feels as though we are somewhere else. A company of rishis seems to meet us and to give messages. These are dream experiences. They are experiences of the subtle body. The gross body corresponds to waking. The subtle body creates the dream. Deep sleep is seen from the causal body. The Shakti who holds all three in her charge is Parashakti. In meditation we come to experience her, and she carries us past the whole arrangement into Turiya.</w:t>
      </w:r>
    </w:p>
    <w:p>
      <w:pPr>
        <w:spacing w:lineRule="auto" w:line="415" w:after="120" w:before="0"/>
      </w:pPr>
      <w:r>
        <w:rPr>
          <w:rFonts w:ascii="Noto Sans Telugu" w:hAnsi="Noto Sans Telugu" w:cs="Noto Sans Telugu" w:eastAsia="Noto Sans Telugu"/>
          <w:b w:val="0"/>
          <w:i w:val="0"/>
          <w:color w:val="352D26"/>
          <w:sz w:val="21"/>
          <w:u w:val="none"/>
        </w:rPr>
        <w:t>The weapons of this day are for the meditator as well. Certain weapons come as a gift. They are not held in the hand on the outside. They come inwardly, for victory over the inner enemies. We do not attack anyone. We do not strike back. We do not take up an outer war. The war is inside, and there is a great deal in there that has to be faced. The obstacles are like speed-breakers on a road. Or they are like the high jump of school days: one jump, then the bar raised a little, then another jump. Each crossing reveals, at a subtler level, a larger asura within. Mahishasura is a very great one. The Mother destroys him, and she destroys him with the trishula.</w:t>
      </w:r>
    </w:p>
    <w:p>
      <w:pPr>
        <w:spacing w:lineRule="auto" w:line="415" w:after="120" w:before="0"/>
      </w:pPr>
      <w:r>
        <w:rPr>
          <w:rFonts w:ascii="Noto Sans Telugu" w:hAnsi="Noto Sans Telugu" w:cs="Noto Sans Telugu" w:eastAsia="Noto Sans Telugu"/>
          <w:b w:val="0"/>
          <w:i w:val="0"/>
          <w:color w:val="352D26"/>
          <w:sz w:val="21"/>
          <w:u w:val="none"/>
        </w:rPr>
        <w:t>Destruction, for the meditator, means absorption. The asuras in us dissolve. They enter laya. In that Shakti, in that consciousness, the inner enemies and the inner blocks merge, one by one, and disappear. That feeling is the inner meaning. Meditation first creates inner purity. Only after purity comes inner perfection. After shuddhi, purity, comes siddhi. After siddhi comes buddhi, awakened intelligence. First the purified one, the shuddha. Then the perfected one, the siddha. Then the awakened one, the buddha. A meditator grows through these states, and the growth happens through Shakti. These nine days have been set apart for this. See how much it matters.</w:t>
      </w:r>
    </w:p>
    <w:p>
      <w:pPr>
        <w:spacing w:lineRule="auto" w:line="415" w:after="120" w:before="0"/>
      </w:pPr>
      <w:r>
        <w:rPr>
          <w:rFonts w:ascii="Noto Sans Telugu" w:hAnsi="Noto Sans Telugu" w:cs="Noto Sans Telugu" w:eastAsia="Noto Sans Telugu"/>
          <w:b w:val="0"/>
          <w:i w:val="0"/>
          <w:color w:val="352D26"/>
          <w:sz w:val="21"/>
          <w:u w:val="none"/>
        </w:rPr>
        <w:t>Ahankara, the I-sense, is a very great inner enemy, and subtle ahankara is greater still. Gross pride can be seen from outside. People say it plainly: you are full of ego. Then we notice. Often we do not know it is in us at all. Subtle ahankara is so fine that its presence is unknown, and it too has to be purified. The state to be reached is freedom from ahankara and from mamakara, the sense of mine.</w:t>
      </w:r>
    </w:p>
    <w:p>
      <w:pPr>
        <w:spacing w:lineRule="auto" w:line="384" w:after="30" w:before="240"/>
        <w:outlineLvl w:val="1"/>
      </w:pPr>
      <w:bookmarkStart w:id="75" w:name="day-06-s09"/>
      <w:bookmarkEnd w:id="75"/>
      <w:r>
        <w:rPr>
          <w:rFonts w:ascii="Libre Baskerville" w:hAnsi="Libre Baskerville" w:cs="Libre Baskerville" w:eastAsia="Libre Baskerville"/>
          <w:b/>
          <w:i w:val="0"/>
          <w:color w:val="6B4A25"/>
          <w:sz w:val="27"/>
          <w:u w:val="none"/>
        </w:rPr>
        <w:t>Four Stages · Salokya to Sayujya</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 Upanishads give a map. First, salokya: being in the same world. To know this Mother we must live in the loka where she is, and for that the fitness has to be earned. Meditation itself is the fitness. That is salokya. Then samipya, nearness: we draw closer to that Shakti.</w:t>
      </w:r>
    </w:p>
    <w:p>
      <w:pPr>
        <w:spacing w:lineRule="auto" w:line="415" w:after="120" w:before="0"/>
      </w:pPr>
      <w:r>
        <w:rPr>
          <w:rFonts w:ascii="Noto Sans Telugu" w:hAnsi="Noto Sans Telugu" w:cs="Noto Sans Telugu" w:eastAsia="Noto Sans Telugu"/>
          <w:b w:val="0"/>
          <w:i w:val="0"/>
          <w:color w:val="352D26"/>
          <w:sz w:val="21"/>
          <w:u w:val="none"/>
        </w:rPr>
        <w:t>Think of a Guru. First we hear of him, and the wish arises: I must meet him. Meeting him requires a fitness. The moment we arrive, he asks one thing: what is your question? We freeze. A thousand questions are waiting, and there is no time for them. He allows one question. A filter has to be passed. Fumble there, and he turns us away. Salokya is the earning of that fitness. To sit near him and learn, we have to be ready. It is like school. The earlier classes have to be completed before the tenth can be entered. In the same way, once a meditative state has come, salokya deepens into samipya and we move closer. Practice brings us closer still. We serve the Guru. Or we serve in the ashram, given over to seva.</w:t>
      </w:r>
    </w:p>
    <w:p>
      <w:pPr>
        <w:spacing w:lineRule="auto" w:line="415" w:after="120" w:before="0"/>
      </w:pPr>
      <w:r>
        <w:rPr>
          <w:rFonts w:ascii="Noto Sans Telugu" w:hAnsi="Noto Sans Telugu" w:cs="Noto Sans Telugu" w:eastAsia="Noto Sans Telugu"/>
          <w:b w:val="0"/>
          <w:i w:val="0"/>
          <w:color w:val="352D26"/>
          <w:sz w:val="21"/>
          <w:u w:val="none"/>
        </w:rPr>
        <w:t>Then sarupya, likeness of form. The manifestations of the Mother, her form, her qualities, are inculcated in us. We fill ourselves with them. The same happens with a Guru, and with Sri Krishna. His qualities enter us. Love toward everyone, a love without limit. When the cows appear he plays the flute. So much love in him toward Gomata, the mother cow: love, and love without end. Taking those qualities into ourselves is sarupya. In the language of our time it is role-modelling. What the Guru did, we also do. He practised meditation. If he sits for three hours, we sit for four.</w:t>
      </w:r>
    </w:p>
    <w:p>
      <w:pPr>
        <w:spacing w:lineRule="auto" w:line="415" w:after="120" w:before="0"/>
      </w:pPr>
      <w:r>
        <w:rPr>
          <w:rFonts w:ascii="Noto Sans Telugu" w:hAnsi="Noto Sans Telugu" w:cs="Noto Sans Telugu" w:eastAsia="Noto Sans Telugu"/>
          <w:b w:val="0"/>
          <w:i w:val="0"/>
          <w:color w:val="352D26"/>
          <w:sz w:val="21"/>
          <w:u w:val="none"/>
        </w:rPr>
        <w:t>Every disciple is to become a Guru on some day. In this world there are only two kinds of people: those who know, and those who do not. The ones who do not know must go and learn from the ones who know. Sayujya means you yourself become that. You become the Guru, and the sadhana continues.</w:t>
      </w:r>
    </w:p>
    <w:p>
      <w:pPr>
        <w:spacing w:lineRule="auto" w:line="415" w:after="120" w:before="0"/>
      </w:pPr>
      <w:r>
        <w:rPr>
          <w:rFonts w:ascii="Noto Sans Telugu" w:hAnsi="Noto Sans Telugu" w:cs="Noto Sans Telugu" w:eastAsia="Noto Sans Telugu"/>
          <w:b w:val="0"/>
          <w:i w:val="0"/>
          <w:color w:val="352D26"/>
          <w:sz w:val="21"/>
          <w:u w:val="none"/>
        </w:rPr>
        <w:t>The same four belong to Kundalini Mother. In salokya some fitness has been met and the practice is going on, but without devotion and attention — without vinaya, humility — it does not hold. Then samipya, then sarupya, then sayujya: we become as she is. At first what we see feels other than ourselves. Sayujya is oneness. She herself is you. You have become the Mother. Every meditator comes to this.</w:t>
      </w:r>
    </w:p>
    <w:p>
      <w:pPr>
        <w:spacing w:lineRule="auto" w:line="415" w:after="120" w:before="0"/>
      </w:pPr>
      <w:r>
        <w:rPr>
          <w:rFonts w:ascii="Noto Sans Telugu" w:hAnsi="Noto Sans Telugu" w:cs="Noto Sans Telugu" w:eastAsia="Noto Sans Telugu"/>
          <w:b w:val="0"/>
          <w:i w:val="0"/>
          <w:color w:val="352D26"/>
          <w:sz w:val="21"/>
          <w:u w:val="none"/>
        </w:rPr>
        <w:t>Today the four are practised, not only explained. Everyone wants a vision of the Mother, and it is said that she has no form and no name. We gave the names. If they are not known, Amma is enough. However she is called from the heart, she answers. She is Mother to everyone, Mother even of mothers, because she is the Mother of this creation. The process is simple. We try it now.</w:t>
      </w:r>
    </w:p>
    <w:p>
      <w:pPr>
        <w:spacing w:lineRule="auto" w:line="384" w:after="30" w:before="240"/>
        <w:outlineLvl w:val="1"/>
      </w:pPr>
      <w:bookmarkStart w:id="76" w:name="day-06-s10"/>
      <w:bookmarkEnd w:id="76"/>
      <w:r>
        <w:rPr>
          <w:rFonts w:ascii="Libre Baskerville" w:hAnsi="Libre Baskerville" w:cs="Libre Baskerville" w:eastAsia="Libre Baskerville"/>
          <w:b/>
          <w:i w:val="0"/>
          <w:color w:val="6B4A25"/>
          <w:sz w:val="27"/>
          <w:u w:val="none"/>
        </w:rPr>
        <w:t>Devi Samarpan · The Four Gears</w:t>
      </w:r>
    </w:p>
    <w:p>
      <w:pPr>
        <w:spacing w:lineRule="auto" w:line="312" w:after="135" w:before="0"/>
      </w:pPr>
      <w:r>
        <w:rPr>
          <w:rFonts w:ascii="Source Sans 3" w:hAnsi="Source Sans 3" w:cs="Source Sans 3" w:eastAsia="Source Sans 3"/>
          <w:b w:val="0"/>
          <w:i w:val="0"/>
          <w:color w:val="A17B43"/>
          <w:sz w:val="17"/>
          <w:u w:val="none"/>
        </w:rPr>
        <w:t>~8 min</w:t>
      </w:r>
    </w:p>
    <w:p>
      <w:pPr>
        <w:spacing w:lineRule="auto" w:line="415" w:after="120" w:before="0"/>
      </w:pPr>
      <w:r>
        <w:rPr>
          <w:rFonts w:ascii="Noto Sans Telugu" w:hAnsi="Noto Sans Telugu" w:cs="Noto Sans Telugu" w:eastAsia="Noto Sans Telugu"/>
          <w:b w:val="0"/>
          <w:i w:val="0"/>
          <w:color w:val="352D26"/>
          <w:sz w:val="21"/>
          <w:u w:val="none"/>
        </w:rPr>
        <w:t>We begin with Devi Samarpan, the offering of oneself to the Mother. It is sharanagati. New friends are joining each day, so the practice is repeated for them. Someone may have come today for the first time. Toward that Shakti we are to be entirely in the feeling of offering, entirely in refuge. Kundalini Mother is already in us.</w:t>
      </w:r>
    </w:p>
    <w:p>
      <w:pPr>
        <w:spacing w:lineRule="auto" w:line="415" w:after="120" w:before="0"/>
      </w:pPr>
      <w:r>
        <w:rPr>
          <w:rFonts w:ascii="Noto Sans Telugu" w:hAnsi="Noto Sans Telugu" w:cs="Noto Sans Telugu" w:eastAsia="Noto Sans Telugu"/>
          <w:b w:val="0"/>
          <w:i w:val="0"/>
          <w:color w:val="352D26"/>
          <w:sz w:val="21"/>
          <w:u w:val="none"/>
        </w:rPr>
        <w:t>Even the way of sitting gives her importance. This is called Lakshmi mudra. Seated cross-legged, place the left leg on the right — outside, or above. The left leg rests upon the right. Then the breath: the left nostril, Chandra nadi, the lunar channel, and Chandra svara, the lunar current of the breath. That current is what leads us. Through it, draw the air in nine times, one inhalation after another, with no exhalation between them. Do not draw too deeply. Slowly: one, two, slowly. If the breath is quiet, all nine can be taken. Then hold gently.</w:t>
      </w:r>
    </w:p>
    <w:p>
      <w:pPr>
        <w:spacing w:lineRule="auto" w:line="415" w:after="120" w:before="0"/>
      </w:pPr>
      <w:r>
        <w:rPr>
          <w:rFonts w:ascii="Noto Sans Telugu" w:hAnsi="Noto Sans Telugu" w:cs="Noto Sans Telugu" w:eastAsia="Noto Sans Telugu"/>
          <w:b w:val="0"/>
          <w:i w:val="0"/>
          <w:color w:val="352D26"/>
          <w:sz w:val="21"/>
          <w:u w:val="none"/>
        </w:rPr>
        <w:t>Now join the hands in namaskara. In this land, namaskara is the culture itself. The two palms meet. What is held in that gesture is the feeling that I and you are one. Namaskara means Advaita. I, and the one before me, are not two. I bow to you. I bow to the Atman in you. To this Mother we say: I take refuge.</w:t>
      </w:r>
    </w:p>
    <w:p>
      <w:pPr>
        <w:spacing w:lineRule="auto" w:line="415" w:after="120" w:before="0"/>
      </w:pPr>
      <w:r>
        <w:rPr>
          <w:rFonts w:ascii="Noto Sans Telugu" w:hAnsi="Noto Sans Telugu" w:cs="Noto Sans Telugu" w:eastAsia="Noto Sans Telugu"/>
          <w:b w:val="0"/>
          <w:i w:val="0"/>
          <w:color w:val="352D26"/>
          <w:sz w:val="21"/>
          <w:u w:val="none"/>
        </w:rPr>
        <w:t>Slowly lower the head. Bend. The I-sense is surrendered completely. Everything is placed at her feet. This is samarpana. With the exhalation, releasing the air slowly, the floor may be touched. If it cannot, touch the ground with the hands. Stay there. Hold the breath out. Do not breathe in. Inwardly, in the mind alone, repeat Shrim nine times. Then slowly raise the head, bring the spine straight, and return to the first position. This is done nine times. That is Devi Samarpan. Those who finish — having offered pride, the sense of mine, and the blocks at her feet — sit in silence. The others complete their nine.</w:t>
      </w:r>
    </w:p>
    <w:p>
      <w:pPr>
        <w:spacing w:lineRule="auto" w:line="415" w:after="120" w:before="0"/>
      </w:pPr>
      <w:r>
        <w:rPr>
          <w:rFonts w:ascii="Noto Sans Telugu" w:hAnsi="Noto Sans Telugu" w:cs="Noto Sans Telugu" w:eastAsia="Noto Sans Telugu"/>
          <w:b w:val="0"/>
          <w:i w:val="0"/>
          <w:color w:val="352D26"/>
          <w:sz w:val="21"/>
          <w:u w:val="none"/>
        </w:rPr>
        <w:t>Then the four states are entered in the body, not only in explanation. Salokya, samipya, sarupya, sayujya. You are seated. You will sit in four directions, in four ways, like the four gears of a car.</w:t>
      </w:r>
    </w:p>
    <w:p>
      <w:pPr>
        <w:spacing w:lineRule="auto" w:line="415" w:after="120" w:before="0"/>
      </w:pPr>
      <w:r>
        <w:rPr>
          <w:rFonts w:ascii="Noto Sans Telugu" w:hAnsi="Noto Sans Telugu" w:cs="Noto Sans Telugu" w:eastAsia="Noto Sans Telugu"/>
          <w:b w:val="0"/>
          <w:i w:val="0"/>
          <w:color w:val="352D26"/>
          <w:sz w:val="21"/>
          <w:u w:val="none"/>
        </w:rPr>
        <w:t>For salokya, change posture and direction. Shift a little, and sit facing one way. This is the first gear, the gear of eligibility. To be fit for Lalita, for Tribhuvaneshwari, for the Mother of many names, what is required is devotion, attention, humility, and obedience. For one minute, eyes closed, feel the Kundalini Mother in you. Salokya here means a complete focus on the Shakti that drives us, drives the breath, and drives the whole creation. If attention, on a scale from one to ten, is sitting at five, move it to six, to seven, then eight, nine, ten. The offering has just been made. Now be joined to her.</w:t>
      </w:r>
    </w:p>
    <w:p>
      <w:pPr>
        <w:spacing w:lineRule="auto" w:line="415" w:after="120" w:before="0"/>
      </w:pPr>
      <w:r>
        <w:rPr>
          <w:rFonts w:ascii="Noto Sans Telugu" w:hAnsi="Noto Sans Telugu" w:cs="Noto Sans Telugu" w:eastAsia="Noto Sans Telugu"/>
          <w:b w:val="0"/>
          <w:i w:val="0"/>
          <w:color w:val="352D26"/>
          <w:sz w:val="21"/>
          <w:u w:val="none"/>
        </w:rPr>
        <w:t>Shift into the second gear. Change the direction, and sit another way. This is samipya. We are drawing near. The vibrations increase. If the Mother is close, how does that feel? She has no form. When that nirguna Shakti, the power without attributes, appears as saguna — with a name, with a form — and we are near, what is the feeling? Feel it completely, and remain in samipya for one minute. Going to the Himalaya, we meet the cool winds and drink them in. The coolness touches the skin. The vibration touches us. Nearness to this Adishakti, this Parashakti, is like that. The vibrations become known because we are close. She is not elsewhere. She is in us, and until now she was unrecognised. Recognise her. Come a little closer. The step is ours. We keep waiting for her to come to us. Let us go to her, as a child runs to the mother — Amma, Amma, Amma. We have to run.</w:t>
      </w:r>
    </w:p>
    <w:p>
      <w:pPr>
        <w:spacing w:lineRule="auto" w:line="415" w:after="120" w:before="0"/>
      </w:pPr>
      <w:r>
        <w:rPr>
          <w:rFonts w:ascii="Noto Sans Telugu" w:hAnsi="Noto Sans Telugu" w:cs="Noto Sans Telugu" w:eastAsia="Noto Sans Telugu"/>
          <w:b w:val="0"/>
          <w:i w:val="0"/>
          <w:color w:val="352D26"/>
          <w:sz w:val="21"/>
          <w:u w:val="none"/>
        </w:rPr>
        <w:t>The third direction is sarupya, the third gear. Change the posture again. Whatever qualities are hers, whatever vibration, whatever form of Shakti, integrate them within. The feeling of this third state is that she and we are not other. Her qualities are filling us. As Aparashakti, this same power is of use in ordinary life. Many things can be brought into being through her. Many obstacles can be removed. Victories come through this Shakti alone. Tune to her completely, and then more completely.</w:t>
      </w:r>
    </w:p>
    <w:p>
      <w:pPr>
        <w:spacing w:lineRule="auto" w:line="415" w:after="120" w:before="0"/>
      </w:pPr>
      <w:r>
        <w:rPr>
          <w:rFonts w:ascii="Noto Sans Telugu" w:hAnsi="Noto Sans Telugu" w:cs="Noto Sans Telugu" w:eastAsia="Noto Sans Telugu"/>
          <w:b w:val="0"/>
          <w:i w:val="0"/>
          <w:color w:val="352D26"/>
          <w:sz w:val="21"/>
          <w:u w:val="none"/>
        </w:rPr>
        <w:t>The fourth direction is sayujya. Change once more. Sayujya means that you become the Mother herself. Put on the form of the power on whom this creation runs: Mahishasura Mardini, the trishula in her hand, many weapons, eighteen arms. We too hold the trishula. The trishula is tamas, rajas, and sattva crossed — the state beyond the three gunas, and the state beyond waking, dream, and deep sleep, which is Turiya. Become the Mother who bears it.</w:t>
      </w:r>
    </w:p>
    <w:p>
      <w:pPr>
        <w:spacing w:lineRule="auto" w:line="415" w:after="120" w:before="0"/>
      </w:pPr>
      <w:r>
        <w:rPr>
          <w:rFonts w:ascii="Noto Sans Telugu" w:hAnsi="Noto Sans Telugu" w:cs="Noto Sans Telugu" w:eastAsia="Noto Sans Telugu"/>
          <w:b w:val="0"/>
          <w:i w:val="0"/>
          <w:color w:val="352D26"/>
          <w:sz w:val="21"/>
          <w:u w:val="none"/>
        </w:rPr>
        <w:t>Tune completely. Until now the Mother was seen from outside. Now let Mother and ourselves be one. Once, we were one. As an infant in the womb, as an embryo, we were not other than our mother. We are in that same state of ekatva, oneness. Become that Mother. Observe the energy. In the hand, symbolically, imagine a trishula, and feel what it is to hold it. Remain in this feeling: I am the Shakti who has crossed the defects of tamas, rajas, and sattva, and who stands beyond the three gunas. I am the Shakti who has crossed waking, dream, and sleep, and who stands in Turiya. The Mother and I are one. Stay in that energy, in that posture, for one minute. Then, slowly, return to the waking state.</w:t>
      </w:r>
    </w:p>
    <w:p>
      <w:pPr>
        <w:spacing w:lineRule="auto" w:line="384" w:after="30" w:before="240"/>
        <w:outlineLvl w:val="1"/>
      </w:pPr>
      <w:bookmarkStart w:id="77" w:name="day-06-s11"/>
      <w:bookmarkEnd w:id="77"/>
      <w:r>
        <w:rPr>
          <w:rFonts w:ascii="Libre Baskerville" w:hAnsi="Libre Baskerville" w:cs="Libre Baskerville" w:eastAsia="Libre Baskerville"/>
          <w:b/>
          <w:i w:val="0"/>
          <w:color w:val="6B4A25"/>
          <w:sz w:val="27"/>
          <w:u w:val="none"/>
        </w:rPr>
        <w:t>The Hymn · The Surge Is Not Danger</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Harika then offers a hymn to Sri Rajarajeshwari. The line that returns asks the compassionate Mother, she whose nature is pure consciousness, for protection: Sri Rajarajeshwari sadaye chinmatrike pahi mam. She is addressed as Tripurasundari in the chakra that is all bliss, as Shiva-Shankari of peaceful essence, as the one formed of the five Brahmas, and as Satchidananda. He receives the hymn and turns to those who wish to speak.</w:t>
      </w:r>
    </w:p>
    <w:p>
      <w:pPr>
        <w:spacing w:lineRule="auto" w:line="415" w:after="120" w:before="0"/>
      </w:pPr>
      <w:r>
        <w:rPr>
          <w:rFonts w:ascii="Noto Sans Telugu" w:hAnsi="Noto Sans Telugu" w:cs="Noto Sans Telugu" w:eastAsia="Noto Sans Telugu"/>
          <w:b w:val="0"/>
          <w:i w:val="0"/>
          <w:color w:val="352D26"/>
          <w:sz w:val="21"/>
          <w:u w:val="none"/>
        </w:rPr>
        <w:t>One friend says that speaking with him feels like good fortune. For a long time he has been singing a song whose words are salokya and samipya — are these not of this very world? — and no one had ever told him what the words mean. Today the meaning arrived, and the joy with it. He speaks also of Durga. He had watched cocks, and other animals, being sacrificed before her, and had lived with the feeling: why should she be worshipped at all? Across these nine days, and in the detail of this class, he has been learning who she is. Every day he is practising with the feeling of samarpana. He says he will come of his own accord on the 24th of November, to serve. He is welcomed. Come. Seva is the way.</w:t>
      </w:r>
    </w:p>
    <w:p>
      <w:pPr>
        <w:spacing w:lineRule="auto" w:line="415" w:after="120" w:before="0"/>
      </w:pPr>
      <w:r>
        <w:rPr>
          <w:rFonts w:ascii="Noto Sans Telugu" w:hAnsi="Noto Sans Telugu" w:cs="Noto Sans Telugu" w:eastAsia="Noto Sans Telugu"/>
          <w:b w:val="0"/>
          <w:i w:val="0"/>
          <w:color w:val="352D26"/>
          <w:sz w:val="21"/>
          <w:u w:val="none"/>
        </w:rPr>
        <w:t>Dhana speaks next. He met Dr. Newton in person for the first time in Hyderabad, at the national gathering for ahimsa, non-violence, and the meeting itself made him happy. These six days of class he is able to feel, and he is taking up what has been said. There is ego even at the subtle level, and in the sadhana of offering, a great part of it leaves. With his mother he is now able to speak without violence. A real connection is forming. Even when she scolds, somewhere in it there is love, and if that love is held, the connection becomes easy.</w:t>
      </w:r>
    </w:p>
    <w:p>
      <w:pPr>
        <w:spacing w:lineRule="auto" w:line="415" w:after="120" w:before="0"/>
      </w:pPr>
      <w:r>
        <w:rPr>
          <w:rFonts w:ascii="Noto Sans Telugu" w:hAnsi="Noto Sans Telugu" w:cs="Noto Sans Telugu" w:eastAsia="Noto Sans Telugu"/>
          <w:b w:val="0"/>
          <w:i w:val="0"/>
          <w:color w:val="352D26"/>
          <w:sz w:val="21"/>
          <w:u w:val="none"/>
        </w:rPr>
        <w:t>His question is about the beginning of meditation, and about the udvrtti, the upsurge. He used to be afraid when it came. What is this? At that time the knowledge was not yet in place. He would be frightened, and he would scold himself: why is this Shakti giving so much trouble? Now, however strong the upsurge, he is happy. However much force arrives, it feels as though something is being repaired, and he is at ease. The Mother who slew Mahishasura — are these inner blocks even worth counting? They will go. To that extent he has surrendered, and the fear is no longer there. Even in sleep, dreams are coming, and he is watching them clearly. The practice of the gears, from the first through to the last, went completely in. It amazes him.</w:t>
      </w:r>
    </w:p>
    <w:p>
      <w:pPr>
        <w:spacing w:lineRule="auto" w:line="415" w:after="120" w:before="0"/>
      </w:pPr>
      <w:r>
        <w:rPr>
          <w:rFonts w:ascii="Noto Sans Telugu" w:hAnsi="Noto Sans Telugu" w:cs="Noto Sans Telugu" w:eastAsia="Noto Sans Telugu"/>
          <w:b w:val="0"/>
          <w:i w:val="0"/>
          <w:color w:val="352D26"/>
          <w:sz w:val="21"/>
          <w:u w:val="none"/>
        </w:rPr>
        <w:t>Dr. Newton answers that the knowledge being learned is being integrated. First there is shravana, hearing. Then manana, reflection. Then nididhyasana, deep contemplation. What is learned has to become anubhava, a lived experience, an inner feeling. Only when it arises inside is it truly gained, and that is why these states are being reached. However intense the upsurge, a great understanding has come with it: this is not danger. It is a safe feeling — the safest feeling of all. Many people are badly afraid of the surging of Parashakti, badly afraid of the rising of Kundalini. She is the kindest master. She is a master with the quality of a mother. The integration is wonderful.</w:t>
      </w:r>
    </w:p>
    <w:p>
      <w:pPr>
        <w:spacing w:lineRule="auto" w:line="415" w:after="120" w:before="0"/>
      </w:pPr>
      <w:r>
        <w:rPr>
          <w:rFonts w:ascii="Noto Sans Telugu" w:hAnsi="Noto Sans Telugu" w:cs="Noto Sans Telugu" w:eastAsia="Noto Sans Telugu"/>
          <w:b w:val="0"/>
          <w:i w:val="0"/>
          <w:color w:val="352D26"/>
          <w:sz w:val="21"/>
          <w:u w:val="none"/>
        </w:rPr>
        <w:t>A smaller doubt follows. While the process is happening, the body grows tired. He tells himself he will get up and sit again, and the moment he thinks it, relaxation comes. It feels as though he is being told: all right, come back; we will see each other again. Is this all right? It is all right. After a deep state, the pull to return to the outside is natural. What is asked is that the moment be prolonged — one minute, two minutes. Do not come out at once. Remain a little, and return gradually. Never snap back into fear, and never come back in a hurry. It is a brink. The moment is very precious. Sometimes it has to be held. We speak of walking one extra mile. In sadhana, one extra minute. The level of tolerance has to rise. It will feel like time to come back. Wait one minute more. In that single minute, a great deal happens.</w:t>
      </w:r>
    </w:p>
    <w:p>
      <w:pPr>
        <w:spacing w:lineRule="auto" w:line="384" w:after="30" w:before="240"/>
        <w:outlineLvl w:val="1"/>
      </w:pPr>
      <w:bookmarkStart w:id="78" w:name="day-06-s12"/>
      <w:bookmarkEnd w:id="78"/>
      <w:r>
        <w:rPr>
          <w:rFonts w:ascii="Libre Baskerville" w:hAnsi="Libre Baskerville" w:cs="Libre Baskerville" w:eastAsia="Libre Baskerville"/>
          <w:b/>
          <w:i w:val="0"/>
          <w:color w:val="6B4A25"/>
          <w:sz w:val="27"/>
          <w:u w:val="none"/>
        </w:rPr>
        <w:t>Anand and Mallareddy · Everything Is Joy</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They had met the day before yesterday, at the great assembly of meditation on ahimsa. Dr. Newton asks that an experience from that day be told to everyone. He and Lakshmi were to give a class there, on non-violence and on a vegetarian world. Harika came, and Pavan came. A car had been brought to take them. The car would not run. Time was short, and in Hyderabad the journey to that place takes forty-five minutes, or an hour. A cab was booked.</w:t>
      </w:r>
    </w:p>
    <w:p>
      <w:pPr>
        <w:spacing w:lineRule="auto" w:line="415" w:after="120" w:before="0"/>
      </w:pPr>
      <w:r>
        <w:rPr>
          <w:rFonts w:ascii="Noto Sans Telugu" w:hAnsi="Noto Sans Telugu" w:cs="Noto Sans Telugu" w:eastAsia="Noto Sans Telugu"/>
          <w:b w:val="0"/>
          <w:i w:val="0"/>
          <w:color w:val="352D26"/>
          <w:sz w:val="21"/>
          <w:u w:val="none"/>
        </w:rPr>
        <w:t>Harika asked the natural question. We are going with a good resolve. Why has it happened like this? There is a reason for everything. Such happenings are co-created events, and they are extraordinary. Wait, and see. Simply accept. They got into the cab and went. The driver was under heavy stress. For about ten minutes he was on the phone with someone, speaking in distress. Then the conversation in the car turned to the assembly, and to meditation. It reached his ear. His name was Anand. At once he began to ask questions. My brother-in-law is always talking about meditation. I never really attended to it. I never gave it my mind. He had told me he was coming to Hyderabad, and that he would be at this vegetarian gathering for meditation. You are going to the very place he is going. I will come too.</w:t>
      </w:r>
    </w:p>
    <w:p>
      <w:pPr>
        <w:spacing w:lineRule="auto" w:line="415" w:after="120" w:before="0"/>
      </w:pPr>
      <w:r>
        <w:rPr>
          <w:rFonts w:ascii="Noto Sans Telugu" w:hAnsi="Noto Sans Telugu" w:cs="Noto Sans Telugu" w:eastAsia="Noto Sans Telugu"/>
          <w:b w:val="0"/>
          <w:i w:val="0"/>
          <w:color w:val="352D26"/>
          <w:sz w:val="21"/>
          <w:u w:val="none"/>
        </w:rPr>
        <w:t>He was invited to sit in the class for an hour, and he was there while the class was given. Meditation was conducted. When it was over, Anand said: from today I am leaving meat. He had been a meat-eater. What he had seen in the meditation was that animals too are small children. He himself has a child of three. When an animal is killed for food, that animal also loses a family. He declared it. From today, vegetarian food. He had other cab bookings waiting. He did not accept them. He stayed until the programme was finished, and he drove them home.</w:t>
      </w:r>
    </w:p>
    <w:p>
      <w:pPr>
        <w:spacing w:lineRule="auto" w:line="415" w:after="120" w:before="0"/>
      </w:pPr>
      <w:r>
        <w:rPr>
          <w:rFonts w:ascii="Noto Sans Telugu" w:hAnsi="Noto Sans Telugu" w:cs="Noto Sans Telugu" w:eastAsia="Noto Sans Telugu"/>
          <w:b w:val="0"/>
          <w:i w:val="0"/>
          <w:color w:val="352D26"/>
          <w:sz w:val="21"/>
          <w:u w:val="none"/>
        </w:rPr>
        <w:t>What astonished them was the way the universe works. It changed the design. They were meant to travel in their own car. Why it failed, they still do not know: the battery was down. For all of this to arrange itself around Anand — what merit he has brought, how fortunate he is, through how many births — the plan was rewritten so that a real transformation could happen in him that day. We call certain events bad. There is no bad. It had to happen in that way. Co-created events are a wonder. This Shakti keeps driving all of it, and none of it should be interpreted through the mind. Seen with the vision of the Atman, it is simply astonishing.</w:t>
      </w:r>
    </w:p>
    <w:p>
      <w:pPr>
        <w:spacing w:lineRule="auto" w:line="415" w:after="120" w:before="0"/>
      </w:pPr>
      <w:r>
        <w:rPr>
          <w:rFonts w:ascii="Noto Sans Telugu" w:hAnsi="Noto Sans Telugu" w:cs="Noto Sans Telugu" w:eastAsia="Noto Sans Telugu"/>
          <w:b w:val="0"/>
          <w:i w:val="0"/>
          <w:color w:val="352D26"/>
          <w:sz w:val="21"/>
          <w:u w:val="none"/>
        </w:rPr>
        <w:t>Anand said, that same day, that he would meditate, that from then on his food would be vegetarian, and that he was taking up the practice. All the stress in him had gone — completely. Until then he had been in such a state that life itself felt as though it should end. Financial stress, debts, bank loans, trouble upon trouble. The stress left.</w:t>
      </w:r>
    </w:p>
    <w:p>
      <w:pPr>
        <w:spacing w:lineRule="auto" w:line="415" w:after="120" w:before="0"/>
      </w:pPr>
      <w:r>
        <w:rPr>
          <w:rFonts w:ascii="Noto Sans Telugu" w:hAnsi="Noto Sans Telugu" w:cs="Noto Sans Telugu" w:eastAsia="Noto Sans Telugu"/>
          <w:b w:val="0"/>
          <w:i w:val="0"/>
          <w:color w:val="352D26"/>
          <w:sz w:val="21"/>
          <w:u w:val="none"/>
        </w:rPr>
        <w:t>Mallareddy then speaks. From the first day he came, from the Inner Child programme, a transformation has been under way, and it has been wonderful. In the inner life of that discipleship he learned a great deal, and in Family Constellation he learned still more. He used to arrive with a feeling: if I come to you, you will heal me, and in a single day, in a single moment, I must be changed. That feeling was not right. He has come instead to the state in which he himself does the healing. The healing is happening. He understands his own condition. He is meeting every moment with joy, growing each thing joyfully, doing his own healing. Across these nine days it has also become clear how the six inner enemies work, how they are to be gone beyond, and why, in the midst of meditation, they attack even more. Inside the attack itself, the way of facing it, the way growth is asked for, the way healing is done — all of this has become clearer. He offers his gratitude.</w:t>
      </w:r>
    </w:p>
    <w:p>
      <w:pPr>
        <w:spacing w:lineRule="auto" w:line="415" w:after="120" w:before="0"/>
      </w:pPr>
      <w:r>
        <w:rPr>
          <w:rFonts w:ascii="Noto Sans Telugu" w:hAnsi="Noto Sans Telugu" w:cs="Noto Sans Telugu" w:eastAsia="Noto Sans Telugu"/>
          <w:b w:val="0"/>
          <w:i w:val="0"/>
          <w:color w:val="352D26"/>
          <w:sz w:val="21"/>
          <w:u w:val="none"/>
        </w:rPr>
        <w:t>Face it with joy. On the very first day it was said: these nine days we are in the state of ananda. Ananda, practised. Practice happens, and joy happens. Practise joy, and there is still more joy. Everything is ananda.</w:t>
      </w:r>
    </w:p>
    <w:p>
      <w:pPr>
        <w:spacing w:lineRule="auto" w:line="415" w:after="120" w:before="0"/>
      </w:pPr>
      <w:r>
        <w:rPr>
          <w:rFonts w:ascii="Noto Sans Telugu" w:hAnsi="Noto Sans Telugu" w:cs="Noto Sans Telugu" w:eastAsia="Noto Sans Telugu"/>
          <w:b w:val="0"/>
          <w:i w:val="0"/>
          <w:color w:val="352D26"/>
          <w:sz w:val="21"/>
          <w:u w:val="none"/>
        </w:rPr>
        <w:t>The hour has reached half past seven. What remains can be taken tomorrow, which will be easier for everyone. Early in the morning we meet again, and Surya is asked to share the screen.</w:t>
      </w:r>
    </w:p>
    <w:p>
      <w:bookmarkStart w:id="79" w:name="day-07"/>
      <w:pPr>
        <w:pageBreakBefore/>
        <w:spacing w:lineRule="auto" w:line="300" w:after="30" w:before="0"/>
        <w:outlineLvl w:val="0"/>
      </w:pPr>
      <w:bookmarkEnd w:id="79"/>
      <w:r>
        <w:rPr>
          <w:rFonts w:ascii="Libre Baskerville" w:hAnsi="Libre Baskerville" w:cs="Libre Baskerville" w:eastAsia="Libre Baskerville"/>
          <w:b/>
          <w:i w:val="0"/>
          <w:color w:val="6B4A25"/>
          <w:sz w:val="29"/>
          <w:u w:val="none"/>
        </w:rPr>
        <w:t>Day 7</w:t>
      </w:r>
    </w:p>
    <w:p>
      <w:pPr>
        <w:spacing w:lineRule="auto" w:line="312" w:after="60" w:before="0"/>
      </w:pPr>
      <w:r>
        <w:rPr>
          <w:rFonts w:ascii="Source Sans 3" w:hAnsi="Source Sans 3" w:cs="Source Sans 3" w:eastAsia="Source Sans 3"/>
          <w:b w:val="0"/>
          <w:i w:val="0"/>
          <w:color w:val="7C6E5D"/>
          <w:sz w:val="17"/>
          <w:u w:val="none"/>
        </w:rPr>
        <w:t>Devi Navaratri · Day 7 (English)</w:t>
      </w:r>
    </w:p>
    <w:p>
      <w:pPr>
        <w:spacing w:lineRule="auto" w:line="348" w:after="180" w:before="0"/>
      </w:pPr>
      <w:r>
        <w:rPr>
          <w:rFonts w:ascii="Source Sans 3" w:hAnsi="Source Sans 3" w:cs="Source Sans 3" w:eastAsia="Source Sans 3"/>
          <w:b w:val="0"/>
          <w:i w:val="0"/>
          <w:color w:val="56483A"/>
          <w:sz w:val="20"/>
          <w:u w:val="none"/>
        </w:rPr>
        <w:t>Sumbha and Nisumbha · Kaushiki · the inner master</w:t>
      </w:r>
    </w:p>
    <w:p>
      <w:pPr>
        <w:spacing w:lineRule="auto" w:line="384" w:after="30" w:before="240"/>
        <w:outlineLvl w:val="1"/>
      </w:pPr>
      <w:bookmarkStart w:id="80" w:name="day-07-s01"/>
      <w:bookmarkEnd w:id="80"/>
      <w:r>
        <w:rPr>
          <w:rFonts w:ascii="Libre Baskerville" w:hAnsi="Libre Baskerville" w:cs="Libre Baskerville" w:eastAsia="Libre Baskerville"/>
          <w:b/>
          <w:i w:val="0"/>
          <w:color w:val="6B4A25"/>
          <w:sz w:val="27"/>
          <w:u w:val="none"/>
        </w:rPr>
        <w:t>Opening Meditation · Breath and Sahasrara</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Welcome to the 567th day of the Jnanodayam programme. Today is the seventh day of Devi Navaratri. Each day we receive this knowledge from Dr. Newton and put it into practice, and we close with Devi Samarpan, the offering of oneself to the Mother. To be able to receive it, we begin every morning in meditation. Sit comfortably, all of you, in sukhasana, an easy seated posture.</w:t>
      </w:r>
    </w:p>
    <w:p>
      <w:pPr>
        <w:spacing w:lineRule="auto" w:line="415" w:after="120" w:before="0"/>
      </w:pPr>
      <w:r>
        <w:rPr>
          <w:rFonts w:ascii="Noto Sans Telugu" w:hAnsi="Noto Sans Telugu" w:cs="Noto Sans Telugu" w:eastAsia="Noto Sans Telugu"/>
          <w:b w:val="0"/>
          <w:i w:val="0"/>
          <w:color w:val="352D26"/>
          <w:sz w:val="21"/>
          <w:u w:val="none"/>
        </w:rPr>
        <w:t>Cross the feet. Let the fingers rest together. Close the eyes, and watch the breath as it moves of itself. With full awareness, keep the attention there. There is a greatness in this breath, and secrets lie hidden in it. The breath is the path by which we reach our true nature and come to know it. It awakens the knowledge already in us. Do not leave it. The mind invents the illusion that other things matter more. Wake from that illusion, and stay with the breath.</w:t>
      </w:r>
    </w:p>
    <w:p>
      <w:pPr>
        <w:spacing w:lineRule="auto" w:line="415" w:after="120" w:before="0"/>
      </w:pPr>
      <w:r>
        <w:rPr>
          <w:rFonts w:ascii="Noto Sans Telugu" w:hAnsi="Noto Sans Telugu" w:cs="Noto Sans Telugu" w:eastAsia="Noto Sans Telugu"/>
          <w:b w:val="0"/>
          <w:i w:val="0"/>
          <w:color w:val="352D26"/>
          <w:sz w:val="21"/>
          <w:u w:val="none"/>
        </w:rPr>
        <w:t>For the last ten minutes, remain at the crown. Experience there the light of knowledge, the power of the sahasrara, the thousand-petalled centre. The moment attention rests here, watch that power. Like a stream it moves outward, and in this collective sitting it joins every person who is here. We are drawn together into feeling.</w:t>
      </w:r>
    </w:p>
    <w:p>
      <w:pPr>
        <w:spacing w:lineRule="auto" w:line="415" w:after="120" w:before="0"/>
      </w:pPr>
      <w:r>
        <w:rPr>
          <w:rFonts w:ascii="Noto Sans Telugu" w:hAnsi="Noto Sans Telugu" w:cs="Noto Sans Telugu" w:eastAsia="Noto Sans Telugu"/>
          <w:b w:val="0"/>
          <w:i w:val="0"/>
          <w:color w:val="352D26"/>
          <w:sz w:val="21"/>
          <w:u w:val="none"/>
        </w:rPr>
        <w:t>Let us set a sankalpa, a resolve, and see it. On the University campus the Sahasrara is being built. Soon it will be complete, and this power will shape the whole region into knowers of the Self, sounding the start of a new age. All of us are partners in it. We are watching the manifestation with our own eyes. On the 24th of November, 2027, we inaugurate the pyramid together, as a festival.</w:t>
      </w:r>
    </w:p>
    <w:p>
      <w:pPr>
        <w:spacing w:lineRule="auto" w:line="415" w:after="120" w:before="0"/>
      </w:pPr>
      <w:r>
        <w:rPr>
          <w:rFonts w:ascii="Noto Sans Telugu" w:hAnsi="Noto Sans Telugu" w:cs="Noto Sans Telugu" w:eastAsia="Noto Sans Telugu"/>
          <w:b w:val="0"/>
          <w:i w:val="0"/>
          <w:color w:val="352D26"/>
          <w:sz w:val="21"/>
          <w:u w:val="none"/>
        </w:rPr>
        <w:t>Seventy-two thousand crystals. The pyramid stands in the lotus of the sahasrara, and around it a globe, the highest of the feminine power and the masculine power. Sacred geometric forms are set inside it. With the five elements the work is being completed, and the landscaping around it is underway. Seeing this, and glad in it, we meditate within it.</w:t>
      </w:r>
    </w:p>
    <w:p>
      <w:pPr>
        <w:spacing w:lineRule="auto" w:line="415" w:after="120" w:before="0"/>
      </w:pPr>
      <w:r>
        <w:rPr>
          <w:rFonts w:ascii="Noto Sans Telugu" w:hAnsi="Noto Sans Telugu" w:cs="Noto Sans Telugu" w:eastAsia="Noto Sans Telugu"/>
          <w:b w:val="0"/>
          <w:i w:val="0"/>
          <w:color w:val="352D26"/>
          <w:sz w:val="21"/>
          <w:u w:val="none"/>
        </w:rPr>
        <w:t>Let the experience be whole. From the mind and from the body, release this resolve into the universe. With the breath, at the last moment: five, four, three, two, one, zero. Lay both hands over the eyes for a few moments. With a small smile, open the eyes. Welcome back.</w:t>
      </w:r>
    </w:p>
    <w:p>
      <w:pPr>
        <w:spacing w:lineRule="auto" w:line="415" w:after="120" w:before="0"/>
      </w:pPr>
      <w:r>
        <w:rPr>
          <w:rFonts w:ascii="Noto Sans Telugu" w:hAnsi="Noto Sans Telugu" w:cs="Noto Sans Telugu" w:eastAsia="Noto Sans Telugu"/>
          <w:b w:val="0"/>
          <w:i w:val="0"/>
          <w:color w:val="352D26"/>
          <w:sz w:val="21"/>
          <w:u w:val="none"/>
        </w:rPr>
        <w:t>We are on the seventh day of the Navaratri celebration, and everyone is ready to receive the knowledge. Turn the videos on. With a smile, let us welcome the founder and chairman of Quantum Life University, Brahmarshi Chakravarti Dr. Newton Kondaveti. Thank you, Sir. Over to you.</w:t>
      </w:r>
    </w:p>
    <w:p>
      <w:pPr>
        <w:spacing w:lineRule="auto" w:line="384" w:after="30" w:before="240"/>
        <w:outlineLvl w:val="1"/>
      </w:pPr>
      <w:bookmarkStart w:id="81" w:name="day-07-s02"/>
      <w:bookmarkEnd w:id="81"/>
      <w:r>
        <w:rPr>
          <w:rFonts w:ascii="Libre Baskerville" w:hAnsi="Libre Baskerville" w:cs="Libre Baskerville" w:eastAsia="Libre Baskerville"/>
          <w:b/>
          <w:i w:val="0"/>
          <w:color w:val="6B4A25"/>
          <w:sz w:val="27"/>
          <w:u w:val="none"/>
        </w:rPr>
        <w:t>Saptami · The Sword of Knowledge</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Jnanodayam. Good morning. Wonderful, my dear friends. Today is Saptami, the seventh day. Saptami, Ashtami, and Navami, the last three days of Navaratri, are felt and celebrated as very great, and there is a reason. The fruits of the sadhana we have been doing come into experience in these three days. In the first six days we have already spoken of what that sadhana is.</w:t>
      </w:r>
    </w:p>
    <w:p>
      <w:pPr>
        <w:spacing w:lineRule="auto" w:line="415" w:after="120" w:before="0"/>
      </w:pPr>
      <w:r>
        <w:rPr>
          <w:rFonts w:ascii="Noto Sans Telugu" w:hAnsi="Noto Sans Telugu" w:cs="Noto Sans Telugu" w:eastAsia="Noto Sans Telugu"/>
          <w:b w:val="0"/>
          <w:i w:val="0"/>
          <w:color w:val="352D26"/>
          <w:sz w:val="21"/>
          <w:u w:val="none"/>
        </w:rPr>
        <w:t>We spoke of iccha shakti, kriya shakti, and jnana shakti — the powers of will, of action, and of knowledge — and of Mahadurga, Mahalakshmi, and Mahasaraswati. These last three days belong to Mahasaraswati, the form of knowledge. An inner purification has been going on, and this too is purification. It happens now through the sword called knowledge.</w:t>
      </w:r>
    </w:p>
    <w:p>
      <w:pPr>
        <w:spacing w:lineRule="auto" w:line="415" w:after="120" w:before="0"/>
      </w:pPr>
      <w:r>
        <w:rPr>
          <w:rFonts w:ascii="Noto Sans Telugu" w:hAnsi="Noto Sans Telugu" w:cs="Noto Sans Telugu" w:eastAsia="Noto Sans Telugu"/>
          <w:b w:val="0"/>
          <w:i w:val="0"/>
          <w:color w:val="352D26"/>
          <w:sz w:val="21"/>
          <w:u w:val="none"/>
        </w:rPr>
        <w:t>The stories we have been using are those of the Devi Bhagavatam, written by Maharshi Markandeya in the Markandeya Purana, and the narratives of the Devi Mahatmyam. We have been learning them with their inner meaning. How Mahishasura was slain became a way of speaking about the enemies inside us. Every one of these stories is telling us a single thing.</w:t>
      </w:r>
    </w:p>
    <w:p>
      <w:pPr>
        <w:spacing w:lineRule="auto" w:line="415" w:after="120" w:before="0"/>
      </w:pPr>
      <w:r>
        <w:rPr>
          <w:rFonts w:ascii="Noto Sans Telugu" w:hAnsi="Noto Sans Telugu" w:cs="Noto Sans Telugu" w:eastAsia="Noto Sans Telugu"/>
          <w:b w:val="0"/>
          <w:i w:val="0"/>
          <w:color w:val="352D26"/>
          <w:sz w:val="21"/>
          <w:u w:val="none"/>
        </w:rPr>
        <w:t>Taken only on the outside, a story gives a little entertainment and a little joy, because a story is being heard, and nothing more. The benefit is in the inner meaning. These tales were written full of it. Today we take up the stories that carry the same teaching further. Many asuras were destroyed by the divine power, by Kalika, by Chandi, under many names. Read as symbols, they are the inner enemies. With the power in us that has been awakened, we destroy them first in ourselves.</w:t>
      </w:r>
    </w:p>
    <w:p>
      <w:pPr>
        <w:spacing w:lineRule="auto" w:line="384" w:after="30" w:before="240"/>
        <w:outlineLvl w:val="1"/>
      </w:pPr>
      <w:bookmarkStart w:id="82" w:name="day-07-s03"/>
      <w:bookmarkEnd w:id="82"/>
      <w:r>
        <w:rPr>
          <w:rFonts w:ascii="Libre Baskerville" w:hAnsi="Libre Baskerville" w:cs="Libre Baskerville" w:eastAsia="Libre Baskerville"/>
          <w:b/>
          <w:i w:val="0"/>
          <w:color w:val="6B4A25"/>
          <w:sz w:val="27"/>
          <w:u w:val="none"/>
        </w:rPr>
        <w:t>Sumbha and Nisumbha · Pleasure, Pain, and the Four</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Sumbha and Nisumbha are called brothers, and they stand as a pair. In the sadhaka, Sumbha is the circling tendency of the pleasure-impression, and Nisumbha the tendency of sorrow. They are vrittis. The word has to be heard carefully: vritta means a circle. Pleasure and pain spin us and do not leave one another. In pain we resolve upon pleasure; when pleasure comes, pain comes back. We ask why the pain comes if the pleasure was what we wanted. The root is ahankara and mamakara, the sense of I and the sense of mine.</w:t>
      </w:r>
    </w:p>
    <w:p>
      <w:pPr>
        <w:spacing w:lineRule="auto" w:line="415" w:after="120" w:before="0"/>
      </w:pPr>
      <w:r>
        <w:rPr>
          <w:rFonts w:ascii="Noto Sans Telugu" w:hAnsi="Noto Sans Telugu" w:cs="Noto Sans Telugu" w:eastAsia="Noto Sans Telugu"/>
          <w:b w:val="0"/>
          <w:i w:val="0"/>
          <w:color w:val="352D26"/>
          <w:sz w:val="21"/>
          <w:u w:val="none"/>
        </w:rPr>
        <w:t>These are mental tendencies seated in the subconscious, always turning: I want this, I want that, and the mind leans toward pleasure, and pain arrives with it. In the story Sumbha is a king and Nisumbha his brother, and it is said that Nisumbha was destroyed fighting Indra. Others then entered Sumbha's court: Chanda, Munda, Dhumralochana, and Raktabija. We have heard of Raktabija before. When Karambha was seized upon his own funeral pyre, he came out again as Raktabija. All of this is symbol.</w:t>
      </w:r>
    </w:p>
    <w:p>
      <w:pPr>
        <w:spacing w:lineRule="auto" w:line="415" w:after="120" w:before="0"/>
      </w:pPr>
      <w:r>
        <w:rPr>
          <w:rFonts w:ascii="Noto Sans Telugu" w:hAnsi="Noto Sans Telugu" w:cs="Noto Sans Telugu" w:eastAsia="Noto Sans Telugu"/>
          <w:b w:val="0"/>
          <w:i w:val="0"/>
          <w:color w:val="352D26"/>
          <w:sz w:val="21"/>
          <w:u w:val="none"/>
        </w:rPr>
        <w:t>If the circles of pleasure and pain are in us, and if I and mine are there, the others come and join them. The bad qualities arrive in a crowd. Chanda is deceit, a frightening crookedness of mind. We cheat ourselves; that is self-deception. Munda is the tendency that wrecks everything. Mundana is the clean shaving of the head, and in the inner sense it is destruction: self-sabotage. We do all that success requires, and then we destroy ourselves. We climb ninety-nine steps and fall at the ninety-ninth.</w:t>
      </w:r>
    </w:p>
    <w:p>
      <w:pPr>
        <w:spacing w:lineRule="auto" w:line="415" w:after="120" w:before="0"/>
      </w:pPr>
      <w:r>
        <w:rPr>
          <w:rFonts w:ascii="Noto Sans Telugu" w:hAnsi="Noto Sans Telugu" w:cs="Noto Sans Telugu" w:eastAsia="Noto Sans Telugu"/>
          <w:b w:val="0"/>
          <w:i w:val="0"/>
          <w:color w:val="352D26"/>
          <w:sz w:val="21"/>
          <w:u w:val="none"/>
        </w:rPr>
        <w:t>Dhumralochana: dhumra is smoke. In smoke nothing ahead can be seen. This is the tendency of maya, which makes what exists seem absent and what is absent seem to exist. Raktabija is the subtle ego. One drop of his blood on the ground becomes a thousand of him. Even a fine ahankara breeds Raktabijas without end. They all joined Sumbha's court. Where pleasure and pain, I and mine, are kept, these others arrive without a limit.</w:t>
      </w:r>
    </w:p>
    <w:p>
      <w:pPr>
        <w:spacing w:lineRule="auto" w:line="415" w:after="120" w:before="0"/>
      </w:pPr>
      <w:r>
        <w:rPr>
          <w:rFonts w:ascii="Noto Sans Telugu" w:hAnsi="Noto Sans Telugu" w:cs="Noto Sans Telugu" w:eastAsia="Noto Sans Telugu"/>
          <w:b w:val="0"/>
          <w:i w:val="0"/>
          <w:color w:val="352D26"/>
          <w:sz w:val="21"/>
          <w:u w:val="none"/>
        </w:rPr>
        <w:t>We meditate every day, with the help of this Shakti, in order to win over those inner enemies. Meditation is how the power is gathered. We do not misuse what is in us. We connect with it, and we trust the Mother completely.</w:t>
      </w:r>
    </w:p>
    <w:p>
      <w:pPr>
        <w:spacing w:lineRule="auto" w:line="384" w:after="30" w:before="240"/>
        <w:outlineLvl w:val="1"/>
      </w:pPr>
      <w:bookmarkStart w:id="83" w:name="day-07-s04"/>
      <w:bookmarkEnd w:id="83"/>
      <w:r>
        <w:rPr>
          <w:rFonts w:ascii="Libre Baskerville" w:hAnsi="Libre Baskerville" w:cs="Libre Baskerville" w:eastAsia="Libre Baskerville"/>
          <w:b/>
          <w:i w:val="0"/>
          <w:color w:val="6B4A25"/>
          <w:sz w:val="27"/>
          <w:u w:val="none"/>
        </w:rPr>
        <w:t>The Golden Image · Ego and the Spiritual Mask</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Trust and surrender go together. Without trust there is no surrender, and no sharanagati, no taking of refuge. We do not trust the power that is already in us, yet that power does what we cannot do by ourselves. This is why meditation is spoken of. Through it the power is awakened, and the power does the work. Its first work is to finish the inner enemies. Sumbha and Nisumbha, Chanda and Munda, Raktabija and Dhumralochana are in this life. Only the inner meaning gives the clarity, and the sword of knowledge, by which they are conquered.</w:t>
      </w:r>
    </w:p>
    <w:p>
      <w:pPr>
        <w:spacing w:lineRule="auto" w:line="415" w:after="120" w:before="0"/>
      </w:pPr>
      <w:r>
        <w:rPr>
          <w:rFonts w:ascii="Noto Sans Telugu" w:hAnsi="Noto Sans Telugu" w:cs="Noto Sans Telugu" w:eastAsia="Noto Sans Telugu"/>
          <w:b w:val="0"/>
          <w:i w:val="0"/>
          <w:color w:val="352D26"/>
          <w:sz w:val="21"/>
          <w:u w:val="none"/>
        </w:rPr>
        <w:t>Begin with the ahankara and mamakara that manufacture our pleasure and our pain. There is gross ego, and there is subtle ego, and both have to be recognised. A story. In a village a great sculptor carved a golden image so well that he thought: there is no sculptor like me in the world. Excellence in a profession brings this. It comes without our noticing. It comes among meditators. Sumbha and Nisumbha were practisers. Mahishasura, whom we have already studied, did tapas. Seekers of knowledge are not exempt.</w:t>
      </w:r>
    </w:p>
    <w:p>
      <w:pPr>
        <w:spacing w:lineRule="auto" w:line="415" w:after="120" w:before="0"/>
      </w:pPr>
      <w:r>
        <w:rPr>
          <w:rFonts w:ascii="Noto Sans Telugu" w:hAnsi="Noto Sans Telugu" w:cs="Noto Sans Telugu" w:eastAsia="Noto Sans Telugu"/>
          <w:b w:val="0"/>
          <w:i w:val="0"/>
          <w:color w:val="352D26"/>
          <w:sz w:val="21"/>
          <w:u w:val="none"/>
        </w:rPr>
        <w:t>The danger is the spiritual mask. I meditate, I meditate — and the ego is large, and nothing has changed. The same anger, the same tendencies, the same self-destruction. Families see it. The more meditation is talked about, the further they step back. First change yourself, they say, and then I will believe you. The mask is worn without our knowing. Ego and mamakara sit in us, subtle and subtler.</w:t>
      </w:r>
    </w:p>
    <w:p>
      <w:pPr>
        <w:spacing w:lineRule="auto" w:line="415" w:after="120" w:before="0"/>
      </w:pPr>
      <w:r>
        <w:rPr>
          <w:rFonts w:ascii="Noto Sans Telugu" w:hAnsi="Noto Sans Telugu" w:cs="Noto Sans Telugu" w:eastAsia="Noto Sans Telugu"/>
          <w:b w:val="0"/>
          <w:i w:val="0"/>
          <w:color w:val="352D26"/>
          <w:sz w:val="21"/>
          <w:u w:val="none"/>
        </w:rPr>
        <w:t>After the golden image, a sadhu came to the sculptor's house. Proudly the images were shown. See how finely I have made them, Swami; see my skill. The sadhu laughed, and pointed to a small clay lamp in a corner. My son, these golden figures are beautiful, but drop them and they break, and thieves may carry them off at any time. This clay lamp takes the darkness away and bears the light. It has no pride, no fear, no ego. Your ego is like the golden image. It can shatter at any moment. Light the clay lamp of Self-knowledge.</w:t>
      </w:r>
    </w:p>
    <w:p>
      <w:pPr>
        <w:spacing w:lineRule="auto" w:line="415" w:after="120" w:before="0"/>
      </w:pPr>
      <w:r>
        <w:rPr>
          <w:rFonts w:ascii="Noto Sans Telugu" w:hAnsi="Noto Sans Telugu" w:cs="Noto Sans Telugu" w:eastAsia="Noto Sans Telugu"/>
          <w:b w:val="0"/>
          <w:i w:val="0"/>
          <w:color w:val="352D26"/>
          <w:sz w:val="21"/>
          <w:u w:val="none"/>
        </w:rPr>
        <w:t>Pride of that kind says there is no hero like me, and no sun. The shapes of it are many.</w:t>
      </w:r>
    </w:p>
    <w:p>
      <w:pPr>
        <w:spacing w:lineRule="auto" w:line="384" w:after="30" w:before="240"/>
        <w:outlineLvl w:val="1"/>
      </w:pPr>
      <w:bookmarkStart w:id="84" w:name="day-07-s05"/>
      <w:bookmarkEnd w:id="84"/>
      <w:r>
        <w:rPr>
          <w:rFonts w:ascii="Libre Baskerville" w:hAnsi="Libre Baskerville" w:cs="Libre Baskerville" w:eastAsia="Libre Baskerville"/>
          <w:b/>
          <w:i w:val="0"/>
          <w:color w:val="6B4A25"/>
          <w:sz w:val="27"/>
          <w:u w:val="none"/>
        </w:rPr>
        <w:t>Ahankara · Doership and the Throat</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There is the ego of money. Without money we are one person; after it arrives we are another. A post arrives, a status, and ego comes with it. There is ego about beauty, and intellectual arrogance: the PhD, the gold medal, the feeling of knowing more than everyone, the degrees, the English well spoken. Education can be an ego, and so can wealth. Birth in a caste or a lineage is an ego too, once we identify with it and look down. So is the claim that no one is stronger, or more in the flush of youth.</w:t>
      </w:r>
    </w:p>
    <w:p>
      <w:pPr>
        <w:spacing w:lineRule="auto" w:line="415" w:after="120" w:before="0"/>
      </w:pPr>
      <w:r>
        <w:rPr>
          <w:rFonts w:ascii="Noto Sans Telugu" w:hAnsi="Noto Sans Telugu" w:cs="Noto Sans Telugu" w:eastAsia="Noto Sans Telugu"/>
          <w:b w:val="0"/>
          <w:i w:val="0"/>
          <w:color w:val="352D26"/>
          <w:sz w:val="21"/>
          <w:u w:val="none"/>
        </w:rPr>
        <w:t>Sadhana itself grows an ego. I have meditated for thirty years, and that person for ten; I have done this for thirty-five years; I am the senior. A subtle ego. The count is not the years. It is the quality of the sitting. Many have practised a long time, in a general way, and have not moved, because the knowledge was not what they grasped. Grasp the ego, and it spins you. A vritti is a circle. It repeats, and we fall back into it.</w:t>
      </w:r>
    </w:p>
    <w:p>
      <w:pPr>
        <w:spacing w:lineRule="auto" w:line="415" w:after="120" w:before="0"/>
      </w:pPr>
      <w:r>
        <w:rPr>
          <w:rFonts w:ascii="Noto Sans Telugu" w:hAnsi="Noto Sans Telugu" w:cs="Noto Sans Telugu" w:eastAsia="Noto Sans Telugu"/>
          <w:b w:val="0"/>
          <w:i w:val="0"/>
          <w:color w:val="352D26"/>
          <w:sz w:val="21"/>
          <w:u w:val="none"/>
        </w:rPr>
        <w:t>When we are in the higher worlds we think: these tendencies are mine; this time I will break the pattern. We choose a design for the life. We are born, and we fall into the same pit. It is like the pit on the path away from the house. We fell once. We say, this time I will not, and we walk carefully, and we fall into it again. Birth after birth. Chiefly it is ahankara: I did all of this. That is the ego of doership. No one, we feel, could have done it better.</w:t>
      </w:r>
    </w:p>
    <w:p>
      <w:pPr>
        <w:spacing w:lineRule="auto" w:line="415" w:after="120" w:before="0"/>
      </w:pPr>
      <w:r>
        <w:rPr>
          <w:rFonts w:ascii="Noto Sans Telugu" w:hAnsi="Noto Sans Telugu" w:cs="Noto Sans Telugu" w:eastAsia="Noto Sans Telugu"/>
          <w:b w:val="0"/>
          <w:i w:val="0"/>
          <w:color w:val="352D26"/>
          <w:sz w:val="21"/>
          <w:u w:val="none"/>
        </w:rPr>
        <w:t>True service is done with no sense of being the doer. Some people do not know that dimension. They want to be praised, to have it recognised that they served, to be known for it in society. That too is ego. Spirituality means becoming zero, shunya, because these are what stop us. Otherwise we rise as far as the vishuddha, the centre at the throat, and fall back beneath it. To go above, I and mine have to be released. If they are not, the energy stays below the throat. The whole of life is lived there. We do not reach ajna, the centre above, and the energy is lost where we are.</w:t>
      </w:r>
    </w:p>
    <w:p>
      <w:pPr>
        <w:spacing w:lineRule="auto" w:line="384" w:after="30" w:before="240"/>
        <w:outlineLvl w:val="1"/>
      </w:pPr>
      <w:bookmarkStart w:id="85" w:name="day-07-s06"/>
      <w:bookmarkEnd w:id="85"/>
      <w:r>
        <w:rPr>
          <w:rFonts w:ascii="Libre Baskerville" w:hAnsi="Libre Baskerville" w:cs="Libre Baskerville" w:eastAsia="Libre Baskerville"/>
          <w:b/>
          <w:i w:val="0"/>
          <w:color w:val="6B4A25"/>
          <w:sz w:val="27"/>
          <w:u w:val="none"/>
        </w:rPr>
        <w:t>Mamakara · Mine, and the Hand in the Pit</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Mamakara is mine, my people, and it travels as a pair with ahankara. For a sadhaka these two are the most dangerous. They are Sumbha and Nisumbha in another dress: pleasure and pain, I and mine. There is mamakara of the body. This body will be destroyed and will one day go. Hang onto it and the sadhana is forgotten. Caring for the body is right. Giving it all twenty-four hours is not. The body is a rented hut. We took it on rent, and we must leave it. How long does one stay in a rented place? We go home, to our own house.</w:t>
      </w:r>
    </w:p>
    <w:p>
      <w:pPr>
        <w:spacing w:lineRule="auto" w:line="415" w:after="120" w:before="0"/>
      </w:pPr>
      <w:r>
        <w:rPr>
          <w:rFonts w:ascii="Noto Sans Telugu" w:hAnsi="Noto Sans Telugu" w:cs="Noto Sans Telugu" w:eastAsia="Noto Sans Telugu"/>
          <w:b w:val="0"/>
          <w:i w:val="0"/>
          <w:color w:val="352D26"/>
          <w:sz w:val="21"/>
          <w:u w:val="none"/>
        </w:rPr>
        <w:t>Identity breeds the same thing. I am a great doctor, a great engineer, a great architect, a great IAS officer, a great minister: I, and mine, and how great my work is. Mamakara toward children is why people are said to change after marriage. Before it, the hold is lighter. After the children come, they become the world. My son, my daughter-in-law, my people. However the boy behaves, even if he is doing wrong, the mamakara encourages him. While that remains, enlightenment is not possible. The energy sticks there.</w:t>
      </w:r>
    </w:p>
    <w:p>
      <w:pPr>
        <w:spacing w:lineRule="auto" w:line="415" w:after="120" w:before="0"/>
      </w:pPr>
      <w:r>
        <w:rPr>
          <w:rFonts w:ascii="Noto Sans Telugu" w:hAnsi="Noto Sans Telugu" w:cs="Noto Sans Telugu" w:eastAsia="Noto Sans Telugu"/>
          <w:b w:val="0"/>
          <w:i w:val="0"/>
          <w:color w:val="352D26"/>
          <w:sz w:val="21"/>
          <w:u w:val="none"/>
        </w:rPr>
        <w:t>Then husband and wife. My wife, my husband: a clinging, a possessiveness. She must not laugh or speak with anyone. He must be good to no one but me, and must praise only me. Each takes the other's freedom. The two bind each other. This is a great bondage, and it is why many fear marriage. In other births they married and got stuck. Fear of getting stuck is not a reason to refuse marriage. There is a dharma of Nature here. In this body these bonds exist, and they have to be crossed. Marry. Have children. Come out of mamakara.</w:t>
      </w:r>
    </w:p>
    <w:p>
      <w:pPr>
        <w:spacing w:lineRule="auto" w:line="415" w:after="120" w:before="0"/>
      </w:pPr>
      <w:r>
        <w:rPr>
          <w:rFonts w:ascii="Noto Sans Telugu" w:hAnsi="Noto Sans Telugu" w:cs="Noto Sans Telugu" w:eastAsia="Noto Sans Telugu"/>
          <w:b w:val="0"/>
          <w:i w:val="0"/>
          <w:color w:val="352D26"/>
          <w:sz w:val="21"/>
          <w:u w:val="none"/>
        </w:rPr>
        <w:t>True love is not the binding of one by the other. It is unconditional. However you are, I accept you: your past, your present, your future. I love you as you are, and I love your freedom. You were born with a purpose, and that purpose is encouraged. Each helps the other fulfil a life, without the clutch of mine. Bonds must not bind.</w:t>
      </w:r>
    </w:p>
    <w:p>
      <w:pPr>
        <w:spacing w:lineRule="auto" w:line="415" w:after="120" w:before="0"/>
      </w:pPr>
      <w:r>
        <w:rPr>
          <w:rFonts w:ascii="Noto Sans Telugu" w:hAnsi="Noto Sans Telugu" w:cs="Noto Sans Telugu" w:eastAsia="Noto Sans Telugu"/>
          <w:b w:val="0"/>
          <w:i w:val="0"/>
          <w:color w:val="352D26"/>
          <w:sz w:val="21"/>
          <w:u w:val="none"/>
        </w:rPr>
        <w:t>Kanaka is gold, and many have a madness for it. However much there is, contentment does not come. Keep gold if it is actually needed. Do not heap it up and hang on. It will go. A knower of the Self lets it go if it goes, and welcomes it if it comes. Things come and go. There is also mamakara of relations and friends. We are universal beings, cosmic human beings; the universe is ours, and everyone is our relation. Mamakara separates us from that. All countries, all planets, the many universes: everyone is our own. Clinging to past memory is mamakara too, whether the memory is of honour or of disgrace.</w:t>
      </w:r>
    </w:p>
    <w:p>
      <w:pPr>
        <w:spacing w:lineRule="auto" w:line="415" w:after="120" w:before="0"/>
      </w:pPr>
      <w:r>
        <w:rPr>
          <w:rFonts w:ascii="Noto Sans Telugu" w:hAnsi="Noto Sans Telugu" w:cs="Noto Sans Telugu" w:eastAsia="Noto Sans Telugu"/>
          <w:b w:val="0"/>
          <w:i w:val="0"/>
          <w:color w:val="352D26"/>
          <w:sz w:val="21"/>
          <w:u w:val="none"/>
        </w:rPr>
        <w:t>Opinions are held the same way. Only what I say is correct, and everyone else is wrong. But each person sees with his own sight, if not with insight then with his own angle, and his opinions are his. To be tied to one's own view, and to call the other wrong by reflex, is mamakara. So is the hold on pleasures and enjoyments.</w:t>
      </w:r>
    </w:p>
    <w:p>
      <w:pPr>
        <w:spacing w:lineRule="auto" w:line="415" w:after="120" w:before="0"/>
      </w:pPr>
      <w:r>
        <w:rPr>
          <w:rFonts w:ascii="Noto Sans Telugu" w:hAnsi="Noto Sans Telugu" w:cs="Noto Sans Telugu" w:eastAsia="Noto Sans Telugu"/>
          <w:b w:val="0"/>
          <w:i w:val="0"/>
          <w:color w:val="352D26"/>
          <w:sz w:val="21"/>
          <w:u w:val="none"/>
        </w:rPr>
        <w:t>A man fell into a pit and struggled, shouting for help. Someone came and said, give me your hand. He would not. All his life the mamakara of holding money had been strong. He knew how to take. Giving was not in his language. Why should I give my hand? To give, he felt, is to lose something. Another man arrived and changed the sentence. Do not say give. Say take. Take my hand. Then the hand came up. Taking he could do. Giving he could not. This is how I and mine bind us and make us prisoners.</w:t>
      </w:r>
    </w:p>
    <w:p>
      <w:pPr>
        <w:spacing w:lineRule="auto" w:line="384" w:after="30" w:before="240"/>
        <w:outlineLvl w:val="1"/>
      </w:pPr>
      <w:bookmarkStart w:id="86" w:name="day-07-s07"/>
      <w:bookmarkEnd w:id="86"/>
      <w:r>
        <w:rPr>
          <w:rFonts w:ascii="Libre Baskerville" w:hAnsi="Libre Baskerville" w:cs="Libre Baskerville" w:eastAsia="Libre Baskerville"/>
          <w:b/>
          <w:i w:val="0"/>
          <w:color w:val="6B4A25"/>
          <w:sz w:val="27"/>
          <w:u w:val="none"/>
        </w:rPr>
        <w:t>Kaushiki · The Drop That Becomes a Thousand</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In these three days we also have to see how Mahasaraswati emerged, because Chanda, Munda, Sumbha, Nisumbha, Dhumralochana, and Raktabija were destroyed by her. From the Devi who had arisen with all the powers, one form came out. Her name is Kaushiki. Kaushiki is Mahasaraswati, the form of knowledge: many weapons, eight arms, and she began to destroy them one by one. For each inner enemy the power puts on a form. Here the form to put on is knowledge. I and mine are cut. The dualities of pleasure and pain, in which we are crushed, are cut. Then there is Raktabija.</w:t>
      </w:r>
    </w:p>
    <w:p>
      <w:pPr>
        <w:spacing w:lineRule="auto" w:line="415" w:after="120" w:before="0"/>
      </w:pPr>
      <w:r>
        <w:rPr>
          <w:rFonts w:ascii="Noto Sans Telugu" w:hAnsi="Noto Sans Telugu" w:cs="Noto Sans Telugu" w:eastAsia="Noto Sans Telugu"/>
          <w:b w:val="0"/>
          <w:i w:val="0"/>
          <w:color w:val="352D26"/>
          <w:sz w:val="21"/>
          <w:u w:val="none"/>
        </w:rPr>
        <w:t>Desires in us are not one. After one, ten more come. They do not end, and a human being has no contentment. The other day we called it a good formula: contentment on the material plane, discontent on the spiritual one. Outwardly, be content with what is there. Inwardly, always feel that there is more to learn, and go faster. Raktabija is this multiplication. One desire, one drop of blood, becomes a thousand. Life is spent on the material world alone. When do we realise, and obtain the true education, atma-vidya, brahma-vidya?</w:t>
      </w:r>
    </w:p>
    <w:p>
      <w:pPr>
        <w:spacing w:lineRule="auto" w:line="415" w:after="120" w:before="0"/>
      </w:pPr>
      <w:r>
        <w:rPr>
          <w:rFonts w:ascii="Noto Sans Telugu" w:hAnsi="Noto Sans Telugu" w:cs="Noto Sans Telugu" w:eastAsia="Noto Sans Telugu"/>
          <w:b w:val="0"/>
          <w:i w:val="0"/>
          <w:color w:val="352D26"/>
          <w:sz w:val="21"/>
          <w:u w:val="none"/>
        </w:rPr>
        <w:t>Kaushiki took many forms. As Chamundeshwari, as Chandi, she first destroyed Chanda and Munda: the nature that gives pain to everyone, deceit, and the impulse to ruin. She destroyed Dhumralochana, maya. Mind itself is maya. Thoughts are maya, and they keep building a world of it. The defects of the asura rise from tamas and from rajas, from the three gunas. Sattva does not overflow in the same way. But the defect of sattva, when it appears, becomes a subtle ego, and that is especially dangerous.</w:t>
      </w:r>
    </w:p>
    <w:p>
      <w:pPr>
        <w:spacing w:lineRule="auto" w:line="415" w:after="120" w:before="0"/>
      </w:pPr>
      <w:r>
        <w:rPr>
          <w:rFonts w:ascii="Noto Sans Telugu" w:hAnsi="Noto Sans Telugu" w:cs="Noto Sans Telugu" w:eastAsia="Noto Sans Telugu"/>
          <w:b w:val="0"/>
          <w:i w:val="0"/>
          <w:color w:val="352D26"/>
          <w:sz w:val="21"/>
          <w:u w:val="none"/>
        </w:rPr>
        <w:t>When Raktabija is to be destroyed she is Kalika. Different names, one Mother. She spread her tongue over the whole earth, so that not a drop of his blood could fall and replicate him in hundreds and thousands. With both hands she took the sword, the sword of knowledge, and she drank the blood. There is a yoga kriya of this moment. It is called Simha Kriya, or Simhasana Kriya. Many do it seated in vajrasana, the kneeling posture. The tongue is put out, large; the eyes are opened wide; the gaze is set at the centre, at the midpoint between the brows. Breath is let out, and the place is toned. Kali drank every desire. On the material plane desire has no end. Right desires may be satisfied. The trouble is the sequence: one crore earned, and a hundred crores wanted; a hundred, and then thousands. Fulfilled, we rejoice. Refused, we suffer, and we are ground between the two. One small desire is enough to bring us back through birth after birth.</w:t>
      </w:r>
    </w:p>
    <w:p>
      <w:pPr>
        <w:spacing w:lineRule="auto" w:line="384" w:after="30" w:before="240"/>
        <w:outlineLvl w:val="1"/>
      </w:pPr>
      <w:bookmarkStart w:id="87" w:name="day-07-s08"/>
      <w:bookmarkEnd w:id="87"/>
      <w:r>
        <w:rPr>
          <w:rFonts w:ascii="Libre Baskerville" w:hAnsi="Libre Baskerville" w:cs="Libre Baskerville" w:eastAsia="Libre Baskerville"/>
          <w:b/>
          <w:i w:val="0"/>
          <w:color w:val="6B4A25"/>
          <w:sz w:val="27"/>
          <w:u w:val="none"/>
        </w:rPr>
        <w:t>What to Ask · Bondage, Buddha, and Janaka</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So a life can be comfortable and still content. What is needed is a small hut, not a mansion. For sadhana, a good hut in the midst of Nature is enough. Ten houses do not add contentment. We do not live in all of them at once. One apartment here and another there: a human being is not filled by the number.</w:t>
      </w:r>
    </w:p>
    <w:p>
      <w:pPr>
        <w:spacing w:lineRule="auto" w:line="415" w:after="120" w:before="0"/>
      </w:pPr>
      <w:r>
        <w:rPr>
          <w:rFonts w:ascii="Noto Sans Telugu" w:hAnsi="Noto Sans Telugu" w:cs="Noto Sans Telugu" w:eastAsia="Noto Sans Telugu"/>
          <w:b w:val="0"/>
          <w:i w:val="0"/>
          <w:color w:val="352D26"/>
          <w:sz w:val="21"/>
          <w:u w:val="none"/>
        </w:rPr>
        <w:t>Done fully in vajrasana, Simha Kriya bears on the thyroid, and the thyroid on the vishuddha chakra. The power there clears the blocks, so that what the place creates can heal. Kali's form is fierce, and it frightens enemies. Toward sadhakas there is kindness. She gives whatever is asked: the enjoyments, and moksha as well. She is the giver of liberation. That Mother is the great power in us. Whatever we ask, she gives. The clarity we have to acquire is what to ask. From today we tune to Kaushiki Mahasaraswati. She is Self-knowledge, Brahma-knowledge. That is the direction.</w:t>
      </w:r>
    </w:p>
    <w:p>
      <w:pPr>
        <w:spacing w:lineRule="auto" w:line="415" w:after="120" w:before="0"/>
      </w:pPr>
      <w:r>
        <w:rPr>
          <w:rFonts w:ascii="Noto Sans Telugu" w:hAnsi="Noto Sans Telugu" w:cs="Noto Sans Telugu" w:eastAsia="Noto Sans Telugu"/>
          <w:b w:val="0"/>
          <w:i w:val="0"/>
          <w:color w:val="352D26"/>
          <w:sz w:val="21"/>
          <w:u w:val="none"/>
        </w:rPr>
        <w:t>What stops us are the tendencies that bind. Some bonds are all right, and some are kept on purpose. T. Lobsang Rampa, a great yogi, said he carried ninety-nine illnesses. He needed them. Hypertension, a cardiovascular disease: they gave him the feeling of having a body. They anchored him. Without that anchor, he said, he would not stay; he would leave. Some sadhakas and some knowers keep a bondage for that reason. Otherwise the body is simply left.</w:t>
      </w:r>
    </w:p>
    <w:p>
      <w:pPr>
        <w:spacing w:lineRule="auto" w:line="415" w:after="120" w:before="0"/>
      </w:pPr>
      <w:r>
        <w:rPr>
          <w:rFonts w:ascii="Noto Sans Telugu" w:hAnsi="Noto Sans Telugu" w:cs="Noto Sans Telugu" w:eastAsia="Noto Sans Telugu"/>
          <w:b w:val="0"/>
          <w:i w:val="0"/>
          <w:color w:val="352D26"/>
          <w:sz w:val="21"/>
          <w:u w:val="none"/>
        </w:rPr>
        <w:t>So look at what is binding you, and why it is still kept. If the sword of knowledge can remove it, remove it. Moksha is freedom, complete freedom. Nothing should bind. In this very moment, be ready to drop anything. With that readiness, enlightenment is in this moment. The Buddha left a kingdom as a blade of grass, in one second. He might have been an emperor. Wealth, all of it, he dropped as if it were grass. No ego, no mamakara, no greatness. No bond held him. He cut them one by one and went to meditate, and he taught the same.</w:t>
      </w:r>
    </w:p>
    <w:p>
      <w:pPr>
        <w:spacing w:lineRule="auto" w:line="415" w:after="120" w:before="0"/>
      </w:pPr>
      <w:r>
        <w:rPr>
          <w:rFonts w:ascii="Noto Sans Telugu" w:hAnsi="Noto Sans Telugu" w:cs="Noto Sans Telugu" w:eastAsia="Noto Sans Telugu"/>
          <w:b w:val="0"/>
          <w:i w:val="0"/>
          <w:color w:val="352D26"/>
          <w:sz w:val="21"/>
          <w:u w:val="none"/>
        </w:rPr>
        <w:t>Our homework, these three days, is to see what binds us and to come out of it, whatever it is. Through these nine days the power is ready to give what we ask. There are further stories. Tomorrow we will take King Suratha and the merchant Samadhi. The names already say a great deal. The Mother gave each what he asked. Samadhi, whose name is meditation, asked for Brahma-knowledge and received it. Suratha asked to be a great king, with sovereignty and royal enjoyment, and received exactly that.</w:t>
      </w:r>
    </w:p>
    <w:p>
      <w:pPr>
        <w:spacing w:lineRule="auto" w:line="415" w:after="120" w:before="0"/>
      </w:pPr>
      <w:r>
        <w:rPr>
          <w:rFonts w:ascii="Noto Sans Telugu" w:hAnsi="Noto Sans Telugu" w:cs="Noto Sans Telugu" w:eastAsia="Noto Sans Telugu"/>
          <w:b w:val="0"/>
          <w:i w:val="0"/>
          <w:color w:val="352D26"/>
          <w:sz w:val="21"/>
          <w:u w:val="none"/>
        </w:rPr>
        <w:t>A saying carries the same point. One who holds 'I am free' is free; one who holds 'I am bound' is bound. The line is: yā matiḥ sā gatir bhavet. As the mati is, so the gati becomes — as the conviction is, so the course. Ask for bondage and bondage comes. Ask for a kingdom, a post, money, and the life goes that way. Ask for moksha, for Self-knowledge, and she gives that. Ask for both, and she gives both, but then discernment is required, to hold the two in balance. We can live as King Janaka lived. Without Self-knowledge the balance cannot be kept, nor equanimity, nor samata, the even mind and the equal eye.</w:t>
      </w:r>
    </w:p>
    <w:p>
      <w:pPr>
        <w:spacing w:lineRule="auto" w:line="384" w:after="30" w:before="240"/>
        <w:outlineLvl w:val="1"/>
      </w:pPr>
      <w:bookmarkStart w:id="88" w:name="day-07-s09"/>
      <w:bookmarkEnd w:id="88"/>
      <w:r>
        <w:rPr>
          <w:rFonts w:ascii="Libre Baskerville" w:hAnsi="Libre Baskerville" w:cs="Libre Baskerville" w:eastAsia="Libre Baskerville"/>
          <w:b/>
          <w:i w:val="0"/>
          <w:color w:val="6B4A25"/>
          <w:sz w:val="27"/>
          <w:u w:val="none"/>
        </w:rPr>
        <w:t>The Unripe Fruit · Avadhutas</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She destroyed each of them, and they are our inner enemies. There is much to know about ourselves, including the mask we wear even on this path. Do not think, I am a great meditator. Do the sadhana. The stories have one structure: enemies, a divine power that ends them, and at the last a celebration. The sadhana of the jiva, the obstacles, the victory: the essence does not change. A meditator also has to conquer the inner enemies, and not ignore them, and not wear the badge of 'I meditate.' The action is great. The mask is not.</w:t>
      </w:r>
    </w:p>
    <w:p>
      <w:pPr>
        <w:spacing w:lineRule="auto" w:line="415" w:after="120" w:before="0"/>
      </w:pPr>
      <w:r>
        <w:rPr>
          <w:rFonts w:ascii="Noto Sans Telugu" w:hAnsi="Noto Sans Telugu" w:cs="Noto Sans Telugu" w:eastAsia="Noto Sans Telugu"/>
          <w:b w:val="0"/>
          <w:i w:val="0"/>
          <w:color w:val="352D26"/>
          <w:sz w:val="21"/>
          <w:u w:val="none"/>
        </w:rPr>
        <w:t>We have spoken of the arishadvargas, the band of six inner enemies. Right wisdom is needed, and right knowledge. Two things run together. Meditation goes on, and inner purification goes on beside it, and the person moves. Both are required. At the beginning a sadhaka is unripe fruit: a raw mango, a sitaphalam, a custard apple, still raw. Only the ripe fruit is sweet. The raw one is bitter. As purification happens and the inner forces are met with the help of Shakti, the raw fruit ripens. That ripening is enlightenment, maturity in it. Knowledge sprouts, becomes a tender fruit, and must become ripe. The Devi Bhagavatam says these subtleties by way of story. These three days are that ripening.</w:t>
      </w:r>
    </w:p>
    <w:p>
      <w:pPr>
        <w:spacing w:lineRule="auto" w:line="415" w:after="120" w:before="0"/>
      </w:pPr>
      <w:r>
        <w:rPr>
          <w:rFonts w:ascii="Noto Sans Telugu" w:hAnsi="Noto Sans Telugu" w:cs="Noto Sans Telugu" w:eastAsia="Noto Sans Telugu"/>
          <w:b w:val="0"/>
          <w:i w:val="0"/>
          <w:color w:val="352D26"/>
          <w:sz w:val="21"/>
          <w:u w:val="none"/>
        </w:rPr>
        <w:t>Fruit now is often ripened with carbide and chemicals, in a hurry. Nothing nourishing remains. It has to be organic, ripened in its own time. A raw mango cannot be ordered to become fruit in two days. There is no crash course that delivers enlightenment in forty days. If there were, the world would long ago have been full of knowers. This is a journey of many births. There is no shortcut.</w:t>
      </w:r>
    </w:p>
    <w:p>
      <w:pPr>
        <w:spacing w:lineRule="auto" w:line="415" w:after="120" w:before="0"/>
      </w:pPr>
      <w:r>
        <w:rPr>
          <w:rFonts w:ascii="Noto Sans Telugu" w:hAnsi="Noto Sans Telugu" w:cs="Noto Sans Telugu" w:eastAsia="Noto Sans Telugu"/>
          <w:b w:val="0"/>
          <w:i w:val="0"/>
          <w:color w:val="352D26"/>
          <w:sz w:val="21"/>
          <w:u w:val="none"/>
        </w:rPr>
        <w:t>We already know what state we are in, and we know our inner enemies. Every meditator can feel the blind areas, the darkness inside that is walked around and not faced. This Navaratri is for facing what we have been avoiding. The Mother purifies it. She ends the inner enemy. The raw fruit has to become ripe.</w:t>
      </w:r>
    </w:p>
    <w:p>
      <w:pPr>
        <w:spacing w:lineRule="auto" w:line="415" w:after="120" w:before="0"/>
      </w:pPr>
      <w:r>
        <w:rPr>
          <w:rFonts w:ascii="Noto Sans Telugu" w:hAnsi="Noto Sans Telugu" w:cs="Noto Sans Telugu" w:eastAsia="Noto Sans Telugu"/>
          <w:b w:val="0"/>
          <w:i w:val="0"/>
          <w:color w:val="352D26"/>
          <w:sz w:val="21"/>
          <w:u w:val="none"/>
        </w:rPr>
        <w:t>People call a serious meditator mad. Near Nellore there was Venkayya Swami, whom they called Erri Swami, the mad swami. No one understood his speech. Everyone else was mad for money, or for something else. He was mad for God, and only God. I have seen many avadhutas, masters who have let the outer signs fall away. They sit at the side of the road, and from close up we take them for beggars. The world calls them mad. The world is what is mad.</w:t>
      </w:r>
    </w:p>
    <w:p>
      <w:pPr>
        <w:spacing w:lineRule="auto" w:line="415" w:after="120" w:before="0"/>
      </w:pPr>
      <w:r>
        <w:rPr>
          <w:rFonts w:ascii="Noto Sans Telugu" w:hAnsi="Noto Sans Telugu" w:cs="Noto Sans Telugu" w:eastAsia="Noto Sans Telugu"/>
          <w:b w:val="0"/>
          <w:i w:val="0"/>
          <w:color w:val="352D26"/>
          <w:sz w:val="21"/>
          <w:u w:val="none"/>
        </w:rPr>
        <w:t>A fellow sadhaka, Chandrashekhar Sharma, used to come to meditate in that region in 1992. He was a good friend, and he practised so deeply that he came to an avadhuta's clarity. Sit in front of him and he would tell past, present, and future; it was crystal clear to him. In Hyderabad he lived on the road, covered with gunny sacks, day and night, through the heat of summer, and the heat did nothing to him. People called him mad.</w:t>
      </w:r>
    </w:p>
    <w:p>
      <w:pPr>
        <w:spacing w:lineRule="auto" w:line="415" w:after="120" w:before="0"/>
      </w:pPr>
      <w:r>
        <w:rPr>
          <w:rFonts w:ascii="Noto Sans Telugu" w:hAnsi="Noto Sans Telugu" w:cs="Noto Sans Telugu" w:eastAsia="Noto Sans Telugu"/>
          <w:b w:val="0"/>
          <w:i w:val="0"/>
          <w:color w:val="352D26"/>
          <w:sz w:val="21"/>
          <w:u w:val="none"/>
        </w:rPr>
        <w:t>Once, in 1991 or 1992, he was cooking. The oil boiled over onto his hand. Boiling oil is a severe pain. At that moment someone knocked, wanting to learn meditation. He forgot the burn, sat them down, and taught for two hours. While they sat, the swelling went down and the burned body healed. There was no pain. Ordinarily that skin turns black. It had not. A great master. Many meditators look mad because they have dropped the other desires and kept one: Self-knowledge, Brahma-knowledge. In these Navaratri days the common asking is money, property, this and that. That asking is not wrong. Ask, along with it, for the knowledge of moksha. The Mother is the giver of liberation. She gives all of it.</w:t>
      </w:r>
    </w:p>
    <w:p>
      <w:pPr>
        <w:spacing w:lineRule="auto" w:line="384" w:after="30" w:before="240"/>
        <w:outlineLvl w:val="1"/>
      </w:pPr>
      <w:bookmarkStart w:id="89" w:name="day-07-s10"/>
      <w:bookmarkEnd w:id="89"/>
      <w:r>
        <w:rPr>
          <w:rFonts w:ascii="Libre Baskerville" w:hAnsi="Libre Baskerville" w:cs="Libre Baskerville" w:eastAsia="Libre Baskerville"/>
          <w:b/>
          <w:i w:val="0"/>
          <w:color w:val="6B4A25"/>
          <w:sz w:val="27"/>
          <w:u w:val="none"/>
        </w:rPr>
        <w:t>Devi Samarpan · Nine Breaths and the Hymn</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Let us do the Devi Samarpan we practise each day. Place the left foot on the right. The alignment is with the energy; through these nine days we stay aligned with that dimension. Through the chandra nadi, the lunar channel, take nine breaths in. Close the right nostril and inhale nine times, slowly. Do not breathe out between them, and do not pull hard. After the ninth, pause, and gather the breath a little. Then join the palms in namaskara.</w:t>
      </w:r>
    </w:p>
    <w:p>
      <w:pPr>
        <w:spacing w:lineRule="auto" w:line="415" w:after="120" w:before="0"/>
      </w:pPr>
      <w:r>
        <w:rPr>
          <w:rFonts w:ascii="Noto Sans Telugu" w:hAnsi="Noto Sans Telugu" w:cs="Noto Sans Telugu" w:eastAsia="Noto Sans Telugu"/>
          <w:b w:val="0"/>
          <w:i w:val="0"/>
          <w:color w:val="352D26"/>
          <w:sz w:val="21"/>
          <w:u w:val="none"/>
        </w:rPr>
        <w:t>Do the rest with the feeling of offering. We are surrendering to Jagadamba, the Mother of the world, and to the dimension of energy, with sharanagati, the feeling of refuge, and with complete trust. Bow the head. Let the air out slowly, and touch the ground if you can. If you cannot, that is enough. In that gap, as in kumbhaka, the pause where the breath is held, do not take a breath. Inwardly, nine times, say the bija Shrim — the seed-sound of the Mother. Then bring the head back up, and while rising fill the breath in. Nine rounds, for the nine nights. Those who have finished, remain in silence. Those who have not, continue.</w:t>
      </w:r>
    </w:p>
    <w:p>
      <w:pPr>
        <w:spacing w:lineRule="auto" w:line="415" w:after="120" w:before="0"/>
      </w:pPr>
      <w:r>
        <w:rPr>
          <w:rFonts w:ascii="Noto Sans Telugu" w:hAnsi="Noto Sans Telugu" w:cs="Noto Sans Telugu" w:eastAsia="Noto Sans Telugu"/>
          <w:b w:val="0"/>
          <w:i w:val="0"/>
          <w:color w:val="352D26"/>
          <w:sz w:val="21"/>
          <w:u w:val="none"/>
        </w:rPr>
        <w:t>While that goes on, Harika madam sang a hymn of the Mother — of Ambika, Mahasaraswati, Mahagauri, and Mahalakshmi. It opens: Varavīṇā mṛdupāṇi vanaruhalochanā rāṇi — the queen of the excellent veena, the soft hand, the lotus eyes. Every day her music fills that energy in all of us. And then a few people shared.</w:t>
      </w:r>
    </w:p>
    <w:p>
      <w:pPr>
        <w:spacing w:lineRule="auto" w:line="384" w:after="30" w:before="240"/>
        <w:outlineLvl w:val="1"/>
      </w:pPr>
      <w:bookmarkStart w:id="90" w:name="day-07-s11"/>
      <w:bookmarkEnd w:id="90"/>
      <w:r>
        <w:rPr>
          <w:rFonts w:ascii="Libre Baskerville" w:hAnsi="Libre Baskerville" w:cs="Libre Baskerville" w:eastAsia="Libre Baskerville"/>
          <w:b/>
          <w:i w:val="0"/>
          <w:color w:val="6B4A25"/>
          <w:sz w:val="27"/>
          <w:u w:val="none"/>
        </w:rPr>
        <w:t>Questions · Likeness, and Nachiketa</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Sai Sudha had raised her hand the day before. Her question: from the moment of birth we are not received as ourselves. You are like your father, like your mother. Why? On the physical plane, in some families, comparison is the first response. They match the child to someone. They look at the form, and at the colour: their colour has come. The comparison itself can become a block.</w:t>
      </w:r>
    </w:p>
    <w:p>
      <w:pPr>
        <w:spacing w:lineRule="auto" w:line="415" w:after="120" w:before="0"/>
      </w:pPr>
      <w:r>
        <w:rPr>
          <w:rFonts w:ascii="Noto Sans Telugu" w:hAnsi="Noto Sans Telugu" w:cs="Noto Sans Telugu" w:eastAsia="Noto Sans Telugu"/>
          <w:b w:val="0"/>
          <w:i w:val="0"/>
          <w:color w:val="352D26"/>
          <w:sz w:val="21"/>
          <w:u w:val="none"/>
        </w:rPr>
        <w:t>A block forming is not the mistake. The mistake is to go on living inside it after a certain age, after ordinary understanding, after this path has been found. The responsibility is ours. The power to come out of the block is in us, and so is the knowledge. Blocks come through other people to everyone, because this is the physical dimension. We imagine the world as a rose petal, all fragrance. Life is difficult. It is a path of thorns, and we walk on them. The sooner that is known, the sooner a spiritual level and a level of knowledge make it so that nothing here hurts in the old way. We fear death. There is no death for the atma. Whatever happens, the body is what is left. With that seeing, the blocks go. Parents are not all enlightened, and not all wise, and so they compare. Removing what that comparison became is our work. It is inner purification. We ourselves create our ways, and our karmas. Meditation is how we come to know it.</w:t>
      </w:r>
    </w:p>
    <w:p>
      <w:pPr>
        <w:spacing w:lineRule="auto" w:line="415" w:after="120" w:before="0"/>
      </w:pPr>
      <w:r>
        <w:rPr>
          <w:rFonts w:ascii="Noto Sans Telugu" w:hAnsi="Noto Sans Telugu" w:cs="Noto Sans Telugu" w:eastAsia="Noto Sans Telugu"/>
          <w:b w:val="0"/>
          <w:i w:val="0"/>
          <w:color w:val="352D26"/>
          <w:sz w:val="21"/>
          <w:u w:val="none"/>
        </w:rPr>
        <w:t>Mahati then asked about Nachiketa in the Kathopanishad. He went to the heavenly world by astral travel, and for three days he was with Yama without hunger or thirst. How can they be without hunger and thirst? And can we, travelling in that same subtle way, go there? When the fire of knowledge is at work, there is the Vishnu granthi, the knot named for Vishnu. If that knot is pierced, can we go?</w:t>
      </w:r>
    </w:p>
    <w:p>
      <w:pPr>
        <w:spacing w:lineRule="auto" w:line="415" w:after="120" w:before="0"/>
      </w:pPr>
      <w:r>
        <w:rPr>
          <w:rFonts w:ascii="Noto Sans Telugu" w:hAnsi="Noto Sans Telugu" w:cs="Noto Sans Telugu" w:eastAsia="Noto Sans Telugu"/>
          <w:b w:val="0"/>
          <w:i w:val="0"/>
          <w:color w:val="352D26"/>
          <w:sz w:val="21"/>
          <w:u w:val="none"/>
        </w:rPr>
        <w:t>What Nachiketa gave the world is a great teaching, the principle of the immortal. The atma does not die and cannot be destroyed. He made it known from his own experience, very young, by going to another dimension. Subtle worlds exist. Yamaloka, the world of Yama, is one of them. He waited there, met Yama, spoke with him, and returned. That is not a small thing for a boy. The power and the vibration were in him, so Yama came and spoke. Yama first tried to turn him aside. Ask for something else. Whatever you want, I will give. A thousand years of life. Money. A kingdom. Everything. Nachiketa said that was nothing. He wanted the answers, and he held on. What are these worlds? How do they remain without hunger and thirst? He found it out. The knowledge that actually has to be known is there.</w:t>
      </w:r>
    </w:p>
    <w:p>
      <w:pPr>
        <w:spacing w:lineRule="auto" w:line="415" w:after="120" w:before="0"/>
      </w:pPr>
      <w:r>
        <w:rPr>
          <w:rFonts w:ascii="Noto Sans Telugu" w:hAnsi="Noto Sans Telugu" w:cs="Noto Sans Telugu" w:eastAsia="Noto Sans Telugu"/>
          <w:b w:val="0"/>
          <w:i w:val="0"/>
          <w:color w:val="352D26"/>
          <w:sz w:val="21"/>
          <w:u w:val="none"/>
        </w:rPr>
        <w:t>We treat the gross world as the only world. There is a subtle world, a causal world, and beyond them the mahakarana lokas, the great-causal worlds. He grasped that knowledge finely. A meditator can do what he did, and become a Nachiketa: astral travel, the journey of the subtle body. Scientists say these things are not there, because they look from their own angle. A microscope or a telescope cannot bind the atma. No one can produce a photograph of it, or an instrument that measures it. Science does not reach this, and the subtle body is not known there, because the research is research of the gross. A meditator goes into the subtle and learns a great deal: life after death, and life between lives, and what is done before another birth is taken. Those experiences come. What Nachiketa obtained is available. The story has inner meaning. Nachiketa's fire burns ignorance. The Kathopanishad has to be taken with that meaning. Any one Upanishad, held rightly, brings us to Brahma-knowledge. It was already past 7:15, and one more question was taken, from someone who had not spoken in these last days.</w:t>
      </w:r>
    </w:p>
    <w:p>
      <w:pPr>
        <w:spacing w:lineRule="auto" w:line="384" w:after="30" w:before="240"/>
        <w:outlineLvl w:val="1"/>
      </w:pPr>
      <w:bookmarkStart w:id="91" w:name="day-07-s12"/>
      <w:bookmarkEnd w:id="91"/>
      <w:r>
        <w:rPr>
          <w:rFonts w:ascii="Libre Baskerville" w:hAnsi="Libre Baskerville" w:cs="Libre Baskerville" w:eastAsia="Libre Baskerville"/>
          <w:b/>
          <w:i w:val="0"/>
          <w:color w:val="6B4A25"/>
          <w:sz w:val="27"/>
          <w:u w:val="none"/>
        </w:rPr>
        <w:t>The Inner Master · An Extra Hour on Saptami</w:t>
      </w:r>
    </w:p>
    <w:p>
      <w:pPr>
        <w:spacing w:lineRule="auto" w:line="312" w:after="135" w:before="0"/>
      </w:pPr>
      <w:r>
        <w:rPr>
          <w:rFonts w:ascii="Source Sans 3" w:hAnsi="Source Sans 3" w:cs="Source Sans 3" w:eastAsia="Source Sans 3"/>
          <w:b w:val="0"/>
          <w:i w:val="0"/>
          <w:color w:val="A17B43"/>
          <w:sz w:val="17"/>
          <w:u w:val="none"/>
        </w:rPr>
        <w:t>~10 min</w:t>
      </w:r>
    </w:p>
    <w:p>
      <w:pPr>
        <w:spacing w:lineRule="auto" w:line="415" w:after="120" w:before="0"/>
      </w:pPr>
      <w:r>
        <w:rPr>
          <w:rFonts w:ascii="Noto Sans Telugu" w:hAnsi="Noto Sans Telugu" w:cs="Noto Sans Telugu" w:eastAsia="Noto Sans Telugu"/>
          <w:b w:val="0"/>
          <w:i w:val="0"/>
          <w:color w:val="352D26"/>
          <w:sz w:val="21"/>
          <w:u w:val="none"/>
        </w:rPr>
        <w:t>Krishna Chaitanya was outside, and left the video off so that the question could be held in focus. What is the difference between coming to know the truth and being caught in over-analysis? From childhood, whenever the atma was spoken of, it could not be seen, and so it was skipped, and many things were skipped in the same way. A daughter of thirteen had recently said: you listen to so many classes and learn so much; if you cannot see it, that does not mean it is not there. It means you have not seen it yet. How to receive that was not clear.</w:t>
      </w:r>
    </w:p>
    <w:p>
      <w:pPr>
        <w:spacing w:lineRule="auto" w:line="415" w:after="120" w:before="0"/>
      </w:pPr>
      <w:r>
        <w:rPr>
          <w:rFonts w:ascii="Noto Sans Telugu" w:hAnsi="Noto Sans Telugu" w:cs="Noto Sans Telugu" w:eastAsia="Noto Sans Telugu"/>
          <w:b w:val="0"/>
          <w:i w:val="0"/>
          <w:color w:val="352D26"/>
          <w:sz w:val="21"/>
          <w:u w:val="none"/>
        </w:rPr>
        <w:t>The question went on. We keep saying that inner-child blocks must be removed, and wounds, and traumas. One apparent truth after another is uncovered, and none of them is the Truth. Then there is a life purpose. A process from the day before had been missed, and would be written down from the video and done. When Jamila was asked what brings contentment of the Self, a further doubt appeared: do we design the life purpose as we come here? If the block is a truth, and the trauma, and what was brought from the parents, and the family constellation, which of them is the truth? What is final? Where is the line between a life purpose and the search for truth?</w:t>
      </w:r>
    </w:p>
    <w:p>
      <w:pPr>
        <w:spacing w:lineRule="auto" w:line="415" w:after="120" w:before="0"/>
      </w:pPr>
      <w:r>
        <w:rPr>
          <w:rFonts w:ascii="Noto Sans Telugu" w:hAnsi="Noto Sans Telugu" w:cs="Noto Sans Telugu" w:eastAsia="Noto Sans Telugu"/>
          <w:b w:val="0"/>
          <w:i w:val="0"/>
          <w:color w:val="352D26"/>
          <w:sz w:val="21"/>
          <w:u w:val="none"/>
        </w:rPr>
        <w:t>The daughter is a wonderful master. Not seeing a thing does not mean it is absent. We are the ones who cannot see, and this is true of many things. It is also not true that everyone carries inner blocks. Some may. Some may not. What we can understand is our own life. Difficulties come. Emotions come. We react, we are triggered, and behind that are inner enemies, which we are calling blocks. They count as present because the world mirrors us, and we estimate ourselves from the reflection. In meditation we can see what has to be set right. A word comes out hollow. An emotion is expressed. We sink, we suffer, we take every remark personally. That personal taking is subtle ego. Someone spoke from their own emotional state; we heard it as ours, because the ego is still there. These are wounds. They are not a rule.</w:t>
      </w:r>
    </w:p>
    <w:p>
      <w:pPr>
        <w:spacing w:lineRule="auto" w:line="415" w:after="120" w:before="0"/>
      </w:pPr>
      <w:r>
        <w:rPr>
          <w:rFonts w:ascii="Noto Sans Telugu" w:hAnsi="Noto Sans Telugu" w:cs="Noto Sans Telugu" w:eastAsia="Noto Sans Telugu"/>
          <w:b w:val="0"/>
          <w:i w:val="0"/>
          <w:color w:val="352D26"/>
          <w:sz w:val="21"/>
          <w:u w:val="none"/>
        </w:rPr>
        <w:t>Hard circumstances do not write the same wound in everyone. Think of thirty children whose parents were not there, left with a grandmother while the parents went abroad to earn. Distance from the parents does not plant a block in all thirty. In five, or in ten, it may. It depends on how the thing is interpreted. On this path the requirement is to be open, and to watch. Self-observation shows what is still there: ego, mamakara, a place that hurts, a reaction, a void. Where did the void come from? From whatever was not received in childhood. We then search for it outside. Freedom was refused, and only restrictions were given, so now freedom is hunted in the world. Approval was not given, so now we wait to be approved and appreciated. Seeing this is part of the purification. Do not decide beforehand that the blocks are there. See the life. Feelings are indicators. With a little meditation, thoughts can be seen as well. They pass like waves. At first the feelings are what everyone can catch. Behind an emotion is a thought, behind the thought a belief, behind the belief a memory, a past that has to be understood and set right. From that, a sadhaka knows what change to bring. Do not generalise that blocks are universal.</w:t>
      </w:r>
    </w:p>
    <w:p>
      <w:pPr>
        <w:spacing w:lineRule="auto" w:line="415" w:after="120" w:before="0"/>
      </w:pPr>
      <w:r>
        <w:rPr>
          <w:rFonts w:ascii="Noto Sans Telugu" w:hAnsi="Noto Sans Telugu" w:cs="Noto Sans Telugu" w:eastAsia="Noto Sans Telugu"/>
          <w:b w:val="0"/>
          <w:i w:val="0"/>
          <w:color w:val="352D26"/>
          <w:sz w:val="21"/>
          <w:u w:val="none"/>
        </w:rPr>
        <w:t>Krishna was born in a prison. Did the blocks come to him? He was born a master, with knowledge, and there was no inner-child block in him. From childhood, rakshasas and dramas, and not one of them touched him. Through a hundred and twenty years, a hundred and thirty, people came to destroy him, and every day was a hell, and he was joyful. He had no blocks. Our own awareness is what tells us about ourselves. The spiritual mask is related. Many say that all is well, and live as escapists, running from problems into sannyasa: I will not carry these responsibilities; I will renounce and go. That is not the path. Meditation means facing, with this power, whatever problem or challenge has come, and resolving it. Knowledge gives the strength to do that. The mask that says everything is fine is a defence. Be open. Do not sit wondering how many unseen blocks you must be carrying. Simply be open.</w:t>
      </w:r>
    </w:p>
    <w:p>
      <w:pPr>
        <w:spacing w:lineRule="auto" w:line="415" w:after="120" w:before="0"/>
      </w:pPr>
      <w:r>
        <w:rPr>
          <w:rFonts w:ascii="Noto Sans Telugu" w:hAnsi="Noto Sans Telugu" w:cs="Noto Sans Telugu" w:eastAsia="Noto Sans Telugu"/>
          <w:b w:val="0"/>
          <w:i w:val="0"/>
          <w:color w:val="352D26"/>
          <w:sz w:val="21"/>
          <w:u w:val="none"/>
        </w:rPr>
        <w:t>Then the question was put plainly. Searching for a root cause is not over-analysis, is it? Only if there is a problem. If there is no problem, a root cause is not required. Where difficulty and sorrow are actually happening, look for the cause. Where they are not, there is nothing to dig up. Then go toward knowledge, and do the sadhana. Along the way, blocks do appear. Procrastination, laziness, a practice that will not stay steady: that is a block. So is the feeling of being less. Everyone else meditates well; I cannot; I am not good enough; I am inferior. That is an inner block, and it has to be overcome, because every person is a great master. Around the inner master, layer on layer has covered what is there. Recognise the layers.</w:t>
      </w:r>
    </w:p>
    <w:p>
      <w:pPr>
        <w:spacing w:lineRule="auto" w:line="415" w:after="120" w:before="0"/>
      </w:pPr>
      <w:r>
        <w:rPr>
          <w:rFonts w:ascii="Noto Sans Telugu" w:hAnsi="Noto Sans Telugu" w:cs="Noto Sans Telugu" w:eastAsia="Noto Sans Telugu"/>
          <w:b w:val="0"/>
          <w:i w:val="0"/>
          <w:color w:val="352D26"/>
          <w:sz w:val="21"/>
          <w:u w:val="none"/>
        </w:rPr>
        <w:t>The remaining questions, from Lakshmi Kalyan and from Swapnajyoti, can wait until tomorrow. Today is Durga Saptami, a sacred day. Add an hour to the meditation. Walk the extra mile. In sadhana, stay a step ahead. We have talked a great deal. Without experience the talk is nothing. Sit. Sit in silence. Sit still. We meet again tomorrow morning.</w:t>
      </w:r>
    </w:p>
    <w:p>
      <w:pPr>
        <w:spacing w:lineRule="auto" w:line="415" w:after="120" w:before="0"/>
      </w:pPr>
      <w:r>
        <w:rPr>
          <w:rFonts w:ascii="Noto Sans Telugu" w:hAnsi="Noto Sans Telugu" w:cs="Noto Sans Telugu" w:eastAsia="Noto Sans Telugu"/>
          <w:b w:val="0"/>
          <w:i w:val="0"/>
          <w:color w:val="352D26"/>
          <w:sz w:val="21"/>
          <w:u w:val="none"/>
        </w:rPr>
        <w:t>Whoever wishes to be on Zoom will see a QR code after this; the slide can be shared. Scan it and join the WhatsApp community, where a post goes up every day. Divya may share the slide. There are courses, and many activities at Quantum Life University. The One Maitriya programme is held every month; the details and the codes are on the website. If you are with us on YouTube, like the videos and share them with people you know. You may also contribute toward the courses. One Maitriya itself is on the 24th and 25th of October. Dr. Newton and Lakshmi will be there, and whenever he can, Sir takes a class himself. It is usually a Saturday, and it begins at five in the morning, so come on Friday evening. The dates of the later gatherings are on the slide. Plan from them. Thank you. Tomorrow morning at five. Om.</w:t>
      </w:r>
    </w:p>
    <w:p>
      <w:bookmarkStart w:id="92" w:name="day-08"/>
      <w:pPr>
        <w:pageBreakBefore/>
        <w:spacing w:lineRule="auto" w:line="300" w:after="30" w:before="0"/>
        <w:outlineLvl w:val="0"/>
      </w:pPr>
      <w:bookmarkEnd w:id="92"/>
      <w:r>
        <w:rPr>
          <w:rFonts w:ascii="Libre Baskerville" w:hAnsi="Libre Baskerville" w:cs="Libre Baskerville" w:eastAsia="Libre Baskerville"/>
          <w:b/>
          <w:i w:val="0"/>
          <w:color w:val="6B4A25"/>
          <w:sz w:val="29"/>
          <w:u w:val="none"/>
        </w:rPr>
        <w:t>Day 8</w:t>
      </w:r>
    </w:p>
    <w:p>
      <w:pPr>
        <w:spacing w:lineRule="auto" w:line="312" w:after="60" w:before="0"/>
      </w:pPr>
      <w:r>
        <w:rPr>
          <w:rFonts w:ascii="Source Sans 3" w:hAnsi="Source Sans 3" w:cs="Source Sans 3" w:eastAsia="Source Sans 3"/>
          <w:b w:val="0"/>
          <w:i w:val="0"/>
          <w:color w:val="7C6E5D"/>
          <w:sz w:val="17"/>
          <w:u w:val="none"/>
        </w:rPr>
        <w:t>Devi Navaratri · Day 8 (English)</w:t>
      </w:r>
    </w:p>
    <w:p>
      <w:pPr>
        <w:spacing w:lineRule="auto" w:line="348" w:after="180" w:before="0"/>
      </w:pPr>
      <w:r>
        <w:rPr>
          <w:rFonts w:ascii="Source Sans 3" w:hAnsi="Source Sans 3" w:cs="Source Sans 3" w:eastAsia="Source Sans 3"/>
          <w:b w:val="0"/>
          <w:i w:val="0"/>
          <w:color w:val="56483A"/>
          <w:sz w:val="20"/>
          <w:u w:val="none"/>
        </w:rPr>
        <w:t>Ashtami · Devi Shakti · Respect for Nature · Sapta Jnana Bhumikas · Devi Samarpan</w:t>
      </w:r>
    </w:p>
    <w:p>
      <w:pPr>
        <w:spacing w:lineRule="auto" w:line="384" w:after="30" w:before="240"/>
        <w:outlineLvl w:val="1"/>
      </w:pPr>
      <w:bookmarkStart w:id="93" w:name="day-08-s01"/>
      <w:bookmarkEnd w:id="93"/>
      <w:r>
        <w:rPr>
          <w:rFonts w:ascii="Libre Baskerville" w:hAnsi="Libre Baskerville" w:cs="Libre Baskerville" w:eastAsia="Libre Baskerville"/>
          <w:b/>
          <w:i w:val="0"/>
          <w:color w:val="6B4A25"/>
          <w:sz w:val="27"/>
          <w:u w:val="none"/>
        </w:rPr>
        <w:t>Opening Meditation · Anapanasati</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Welcome to the 568th day of the Jnanodayam programme conducted by Quantum Life University. Today is also the eighth day of Devi Navaratri. Every day we are receiving this knowledge directly from our Guru, Dr. Newton. We are celebrating the Devi Navaratri days beautifully through sadhana.</w:t>
      </w:r>
    </w:p>
    <w:p>
      <w:pPr>
        <w:spacing w:lineRule="auto" w:line="415" w:after="120" w:before="0"/>
      </w:pPr>
      <w:r>
        <w:rPr>
          <w:rFonts w:ascii="Noto Sans Telugu" w:hAnsi="Noto Sans Telugu" w:cs="Noto Sans Telugu" w:eastAsia="Noto Sans Telugu"/>
          <w:b w:val="0"/>
          <w:i w:val="0"/>
          <w:color w:val="352D26"/>
          <w:sz w:val="21"/>
          <w:u w:val="none"/>
        </w:rPr>
        <w:t>While learning about sadhana, we are also understanding how much it is useful in life. Every day, under the direct guidance and supervision of the Guru, we are practising. Today also, before Dr. Newton arrives, let us begin with meditation practice. The meditation we do is Anapanasati meditation — a simple process. Sit comfortably in a stable posture.</w:t>
      </w:r>
    </w:p>
    <w:p>
      <w:pPr>
        <w:spacing w:lineRule="auto" w:line="415" w:after="120" w:before="0"/>
      </w:pPr>
      <w:r>
        <w:rPr>
          <w:rFonts w:ascii="Noto Sans Telugu" w:hAnsi="Noto Sans Telugu" w:cs="Noto Sans Telugu" w:eastAsia="Noto Sans Telugu"/>
          <w:b w:val="0"/>
          <w:i w:val="0"/>
          <w:color w:val="352D26"/>
          <w:sz w:val="21"/>
          <w:u w:val="none"/>
        </w:rPr>
        <w:t>You may sit on the floor or on a chair. Place the thumb and forefinger together, cross the legs if possible, remove glasses if you are wearing them, close the eyes, and simply observe the natural flow of the breath for the next 45 minutes. There is no need to engage with any thoughts, and no need to engage with the outer world. All our attention is only on the inner journey — on the breath.</w:t>
      </w:r>
    </w:p>
    <w:p>
      <w:pPr>
        <w:spacing w:lineRule="auto" w:line="415" w:after="120" w:before="0"/>
      </w:pPr>
      <w:r>
        <w:rPr>
          <w:rFonts w:ascii="Noto Sans Telugu" w:hAnsi="Noto Sans Telugu" w:cs="Noto Sans Telugu" w:eastAsia="Noto Sans Telugu"/>
          <w:b w:val="0"/>
          <w:i w:val="0"/>
          <w:color w:val="352D26"/>
          <w:sz w:val="21"/>
          <w:u w:val="none"/>
        </w:rPr>
        <w:t>We simply observe the breath as it is. Soft music is playing. Whenever a thought arises in between, with a gentle smile we bring the attention back to the breath. Om… Om… Om… In the final 10 minutes, let us use this meditative energy for the welfare of all.</w:t>
      </w:r>
    </w:p>
    <w:p>
      <w:pPr>
        <w:spacing w:lineRule="auto" w:line="415" w:after="120" w:before="0"/>
      </w:pPr>
      <w:r>
        <w:rPr>
          <w:rFonts w:ascii="Noto Sans Telugu" w:hAnsi="Noto Sans Telugu" w:cs="Noto Sans Telugu" w:eastAsia="Noto Sans Telugu"/>
          <w:b w:val="0"/>
          <w:i w:val="0"/>
          <w:color w:val="352D26"/>
          <w:sz w:val="21"/>
          <w:u w:val="none"/>
        </w:rPr>
        <w:t>Bring the attention to the top of the head — the Sahasrara region — and experience the light of knowledge there. This energy, this light of knowledge, slowly flows like a stream from the top of the head throughout the body. This same energy is present in all of us, in every living being, in every object, and all around us. It is nourishing all of us.</w:t>
      </w:r>
    </w:p>
    <w:p>
      <w:pPr>
        <w:spacing w:lineRule="auto" w:line="415" w:after="120" w:before="0"/>
      </w:pPr>
      <w:r>
        <w:rPr>
          <w:rFonts w:ascii="Noto Sans Telugu" w:hAnsi="Noto Sans Telugu" w:cs="Noto Sans Telugu" w:eastAsia="Noto Sans Telugu"/>
          <w:b w:val="0"/>
          <w:i w:val="0"/>
          <w:color w:val="352D26"/>
          <w:sz w:val="21"/>
          <w:u w:val="none"/>
        </w:rPr>
        <w:t>Feel this energy flowing from the crown of the head downward, purifying and illuminating every part. Let the awareness remain soft and steady. No effort is needed — only gentle observation and offering.</w:t>
      </w:r>
    </w:p>
    <w:p>
      <w:pPr>
        <w:spacing w:lineRule="auto" w:line="415" w:after="120" w:before="0"/>
      </w:pPr>
      <w:r>
        <w:rPr>
          <w:rFonts w:ascii="Noto Sans Telugu" w:hAnsi="Noto Sans Telugu" w:cs="Noto Sans Telugu" w:eastAsia="Noto Sans Telugu"/>
          <w:b w:val="0"/>
          <w:i w:val="0"/>
          <w:color w:val="352D26"/>
          <w:sz w:val="21"/>
          <w:u w:val="none"/>
        </w:rPr>
        <w:t>As the meditation deepens, the sense of a separate observer begins to soften. What remains is simply the flow of breath and the presence of awareness. This is the natural state we are returning to each day through practice.</w:t>
      </w:r>
    </w:p>
    <w:p>
      <w:pPr>
        <w:spacing w:lineRule="auto" w:line="415" w:after="120" w:before="0"/>
      </w:pPr>
      <w:r>
        <w:rPr>
          <w:rFonts w:ascii="Noto Sans Telugu" w:hAnsi="Noto Sans Telugu" w:cs="Noto Sans Telugu" w:eastAsia="Noto Sans Telugu"/>
          <w:b w:val="0"/>
          <w:i w:val="0"/>
          <w:color w:val="352D26"/>
          <w:sz w:val="21"/>
          <w:u w:val="none"/>
        </w:rPr>
        <w:t>In these final moments, offer the entire meditation — the stillness, the breath, and whatever has arisen — to the Mother. Let it benefit all beings.</w:t>
      </w:r>
    </w:p>
    <w:p>
      <w:pPr>
        <w:spacing w:lineRule="auto" w:line="415" w:after="120" w:before="0"/>
      </w:pPr>
      <w:r>
        <w:rPr>
          <w:rFonts w:ascii="Noto Sans Telugu" w:hAnsi="Noto Sans Telugu" w:cs="Noto Sans Telugu" w:eastAsia="Noto Sans Telugu"/>
          <w:b w:val="0"/>
          <w:i w:val="0"/>
          <w:color w:val="352D26"/>
          <w:sz w:val="21"/>
          <w:u w:val="none"/>
        </w:rPr>
        <w:t>Slowly bring the awareness back. When you are ready, gently open the eyes with a smile. Welcome once again.</w:t>
      </w:r>
    </w:p>
    <w:p>
      <w:pPr>
        <w:spacing w:lineRule="auto" w:line="384" w:after="30" w:before="240"/>
        <w:outlineLvl w:val="1"/>
      </w:pPr>
      <w:bookmarkStart w:id="94" w:name="day-08-s02"/>
      <w:bookmarkEnd w:id="94"/>
      <w:r>
        <w:rPr>
          <w:rFonts w:ascii="Libre Baskerville" w:hAnsi="Libre Baskerville" w:cs="Libre Baskerville" w:eastAsia="Libre Baskerville"/>
          <w:b/>
          <w:i w:val="0"/>
          <w:color w:val="6B4A25"/>
          <w:sz w:val="27"/>
          <w:u w:val="none"/>
        </w:rPr>
        <w:t>Devi Shakti · Respect for Nature</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Welcome back everyone. Today we have reached the eighth day. The outer Dussehra holidays may be over, but the inner celebration continues. If everyone is ready to receive the knowledge, please turn on your cameras and, with a smile, let us welcome our Guru — Brahmarshi Chakravarti Dr. Newton Kondaveti.</w:t>
      </w:r>
    </w:p>
    <w:p>
      <w:pPr>
        <w:spacing w:lineRule="auto" w:line="415" w:after="120" w:before="0"/>
      </w:pPr>
      <w:r>
        <w:rPr>
          <w:rFonts w:ascii="Noto Sans Telugu" w:hAnsi="Noto Sans Telugu" w:cs="Noto Sans Telugu" w:eastAsia="Noto Sans Telugu"/>
          <w:b w:val="0"/>
          <w:i w:val="0"/>
          <w:color w:val="352D26"/>
          <w:sz w:val="21"/>
          <w:u w:val="none"/>
        </w:rPr>
        <w:t>Thank you, Sir, for being here today. Over to you. Dear friends of Jnanodayam, today we have arrived at Ashtami — the eighth day of Navaratri sadhana. Devi Navaratri was instituted only for sadhana. Through this practice, and through the power of Devi Shakti, we are to bring about whatever changes are needed within ourselves.</w:t>
      </w:r>
    </w:p>
    <w:p>
      <w:pPr>
        <w:spacing w:lineRule="auto" w:line="415" w:after="120" w:before="0"/>
      </w:pPr>
      <w:r>
        <w:rPr>
          <w:rFonts w:ascii="Noto Sans Telugu" w:hAnsi="Noto Sans Telugu" w:cs="Noto Sans Telugu" w:eastAsia="Noto Sans Telugu"/>
          <w:b w:val="0"/>
          <w:i w:val="0"/>
          <w:color w:val="352D26"/>
          <w:sz w:val="21"/>
          <w:u w:val="none"/>
        </w:rPr>
        <w:t>Today’s focus is the reverence we must have toward Prakriti — Nature. Devi is Prakriti. When we respect Nature, we are respecting the Mother. Every element — earth, water, fire, air, and space — is Her form.</w:t>
      </w:r>
    </w:p>
    <w:p>
      <w:pPr>
        <w:spacing w:lineRule="auto" w:line="415" w:after="120" w:before="0"/>
      </w:pPr>
      <w:r>
        <w:rPr>
          <w:rFonts w:ascii="Noto Sans Telugu" w:hAnsi="Noto Sans Telugu" w:cs="Noto Sans Telugu" w:eastAsia="Noto Sans Telugu"/>
          <w:b w:val="0"/>
          <w:i w:val="0"/>
          <w:color w:val="352D26"/>
          <w:sz w:val="21"/>
          <w:u w:val="none"/>
        </w:rPr>
        <w:t>When we pollute or misuse the elements, we are disrespecting Her. The sadhana of this day is to consciously honour the five elements and the Mother who is present as them.</w:t>
      </w:r>
    </w:p>
    <w:p>
      <w:pPr>
        <w:spacing w:lineRule="auto" w:line="415" w:after="120" w:before="0"/>
      </w:pPr>
      <w:r>
        <w:rPr>
          <w:rFonts w:ascii="Noto Sans Telugu" w:hAnsi="Noto Sans Telugu" w:cs="Noto Sans Telugu" w:eastAsia="Noto Sans Telugu"/>
          <w:b w:val="0"/>
          <w:i w:val="0"/>
          <w:color w:val="352D26"/>
          <w:sz w:val="21"/>
          <w:u w:val="none"/>
        </w:rPr>
        <w:t>Every morning when we wake up, the first act can be a simple recognition: the air we breathe is Her, the water we drink is Her, the earth that supports us is Her. This recognition itself is worship.</w:t>
      </w:r>
    </w:p>
    <w:p>
      <w:pPr>
        <w:spacing w:lineRule="auto" w:line="415" w:after="120" w:before="0"/>
      </w:pPr>
      <w:r>
        <w:rPr>
          <w:rFonts w:ascii="Noto Sans Telugu" w:hAnsi="Noto Sans Telugu" w:cs="Noto Sans Telugu" w:eastAsia="Noto Sans Telugu"/>
          <w:b w:val="0"/>
          <w:i w:val="0"/>
          <w:color w:val="352D26"/>
          <w:sz w:val="21"/>
          <w:u w:val="none"/>
        </w:rPr>
        <w:t>In the outer world we see so much disregard for Nature. But the change begins within. When the sadhaka begins to see Devi in every form of Prakriti, his relationship with the world transforms.</w:t>
      </w:r>
    </w:p>
    <w:p>
      <w:pPr>
        <w:spacing w:lineRule="auto" w:line="415" w:after="120" w:before="0"/>
      </w:pPr>
      <w:r>
        <w:rPr>
          <w:rFonts w:ascii="Noto Sans Telugu" w:hAnsi="Noto Sans Telugu" w:cs="Noto Sans Telugu" w:eastAsia="Noto Sans Telugu"/>
          <w:b w:val="0"/>
          <w:i w:val="0"/>
          <w:color w:val="352D26"/>
          <w:sz w:val="21"/>
          <w:u w:val="none"/>
        </w:rPr>
        <w:t>The five elements are not outside us. They are the very substance of the body and mind. Honouring them is honouring the body-temple in which the Mother dwells.</w:t>
      </w:r>
    </w:p>
    <w:p>
      <w:pPr>
        <w:spacing w:lineRule="auto" w:line="415" w:after="120" w:before="0"/>
      </w:pPr>
      <w:r>
        <w:rPr>
          <w:rFonts w:ascii="Noto Sans Telugu" w:hAnsi="Noto Sans Telugu" w:cs="Noto Sans Telugu" w:eastAsia="Noto Sans Telugu"/>
          <w:b w:val="0"/>
          <w:i w:val="0"/>
          <w:color w:val="352D26"/>
          <w:sz w:val="21"/>
          <w:u w:val="none"/>
        </w:rPr>
        <w:t>Today, as part of the practice, let us consciously offer gratitude to the five elements. Even a few moments of sincere recognition changes the quality of the day.</w:t>
      </w:r>
    </w:p>
    <w:p>
      <w:pPr>
        <w:spacing w:lineRule="auto" w:line="415" w:after="120" w:before="0"/>
      </w:pPr>
      <w:r>
        <w:rPr>
          <w:rFonts w:ascii="Noto Sans Telugu" w:hAnsi="Noto Sans Telugu" w:cs="Noto Sans Telugu" w:eastAsia="Noto Sans Telugu"/>
          <w:b w:val="0"/>
          <w:i w:val="0"/>
          <w:color w:val="352D26"/>
          <w:sz w:val="21"/>
          <w:u w:val="none"/>
        </w:rPr>
        <w:t>Devi Shakti is not separate from the world. She is the power that moves everything. When we align with Her through respect and surrender, that same power begins to work for our inner transformation.</w:t>
      </w:r>
    </w:p>
    <w:p>
      <w:pPr>
        <w:spacing w:lineRule="auto" w:line="415" w:after="120" w:before="0"/>
      </w:pPr>
      <w:r>
        <w:rPr>
          <w:rFonts w:ascii="Noto Sans Telugu" w:hAnsi="Noto Sans Telugu" w:cs="Noto Sans Telugu" w:eastAsia="Noto Sans Telugu"/>
          <w:b w:val="0"/>
          <w:i w:val="0"/>
          <w:color w:val="352D26"/>
          <w:sz w:val="21"/>
          <w:u w:val="none"/>
        </w:rPr>
        <w:t>The eighth day reminds us that knowledge without reverence remains incomplete. Reverence toward Prakriti is the foundation on which true knowledge stands.</w:t>
      </w:r>
    </w:p>
    <w:p>
      <w:pPr>
        <w:spacing w:lineRule="auto" w:line="415" w:after="120" w:before="0"/>
      </w:pPr>
      <w:r>
        <w:rPr>
          <w:rFonts w:ascii="Noto Sans Telugu" w:hAnsi="Noto Sans Telugu" w:cs="Noto Sans Telugu" w:eastAsia="Noto Sans Telugu"/>
          <w:b w:val="0"/>
          <w:i w:val="0"/>
          <w:color w:val="352D26"/>
          <w:sz w:val="21"/>
          <w:u w:val="none"/>
        </w:rPr>
        <w:t>Whatever we do today — eating, walking, speaking — can be done with the awareness that it is happening within the Mother’s field. This is practical sadhana.</w:t>
      </w:r>
    </w:p>
    <w:p>
      <w:pPr>
        <w:spacing w:lineRule="auto" w:line="415" w:after="120" w:before="0"/>
      </w:pPr>
      <w:r>
        <w:rPr>
          <w:rFonts w:ascii="Noto Sans Telugu" w:hAnsi="Noto Sans Telugu" w:cs="Noto Sans Telugu" w:eastAsia="Noto Sans Telugu"/>
          <w:b w:val="0"/>
          <w:i w:val="0"/>
          <w:color w:val="352D26"/>
          <w:sz w:val="21"/>
          <w:u w:val="none"/>
        </w:rPr>
        <w:t>Many people wait for special occasions to remember the Divine. But the Mother is available in every breath and every element. The eighth day invites us to remember this continuously.</w:t>
      </w:r>
    </w:p>
    <w:p>
      <w:pPr>
        <w:spacing w:lineRule="auto" w:line="415" w:after="120" w:before="0"/>
      </w:pPr>
      <w:r>
        <w:rPr>
          <w:rFonts w:ascii="Noto Sans Telugu" w:hAnsi="Noto Sans Telugu" w:cs="Noto Sans Telugu" w:eastAsia="Noto Sans Telugu"/>
          <w:b w:val="0"/>
          <w:i w:val="0"/>
          <w:color w:val="352D26"/>
          <w:sz w:val="21"/>
          <w:u w:val="none"/>
        </w:rPr>
        <w:t>When the mind is restless, return to the elements. Feel the solidity of the earth, the coolness of water, the warmth of fire, the movement of air, the spaciousness of space. Each one can bring the mind back.</w:t>
      </w:r>
    </w:p>
    <w:p>
      <w:pPr>
        <w:spacing w:lineRule="auto" w:line="415" w:after="120" w:before="0"/>
      </w:pPr>
      <w:r>
        <w:rPr>
          <w:rFonts w:ascii="Noto Sans Telugu" w:hAnsi="Noto Sans Telugu" w:cs="Noto Sans Telugu" w:eastAsia="Noto Sans Telugu"/>
          <w:b w:val="0"/>
          <w:i w:val="0"/>
          <w:color w:val="352D26"/>
          <w:sz w:val="21"/>
          <w:u w:val="none"/>
        </w:rPr>
        <w:t>This is not philosophy. It is a living practice. The more we honour Prakriti, the more the inner Prakriti — the mind and emotions — begins to settle.</w:t>
      </w:r>
    </w:p>
    <w:p>
      <w:pPr>
        <w:spacing w:lineRule="auto" w:line="415" w:after="120" w:before="0"/>
      </w:pPr>
      <w:r>
        <w:rPr>
          <w:rFonts w:ascii="Noto Sans Telugu" w:hAnsi="Noto Sans Telugu" w:cs="Noto Sans Telugu" w:eastAsia="Noto Sans Telugu"/>
          <w:b w:val="0"/>
          <w:i w:val="0"/>
          <w:color w:val="352D26"/>
          <w:sz w:val="21"/>
          <w:u w:val="none"/>
        </w:rPr>
        <w:t>Dr. Newton often says that the outer world is a reflection of the inner state. When we begin to treat Nature with reverence, the inner nature also starts responding with greater clarity and peace.</w:t>
      </w:r>
    </w:p>
    <w:p>
      <w:pPr>
        <w:spacing w:lineRule="auto" w:line="415" w:after="120" w:before="0"/>
      </w:pPr>
      <w:r>
        <w:rPr>
          <w:rFonts w:ascii="Noto Sans Telugu" w:hAnsi="Noto Sans Telugu" w:cs="Noto Sans Telugu" w:eastAsia="Noto Sans Telugu"/>
          <w:b w:val="0"/>
          <w:i w:val="0"/>
          <w:color w:val="352D26"/>
          <w:sz w:val="21"/>
          <w:u w:val="none"/>
        </w:rPr>
        <w:t>Let this eighth day be a day of conscious reverence. Even small acts done with awareness become offerings.</w:t>
      </w:r>
    </w:p>
    <w:p>
      <w:pPr>
        <w:spacing w:lineRule="auto" w:line="415" w:after="120" w:before="0"/>
      </w:pPr>
      <w:r>
        <w:rPr>
          <w:rFonts w:ascii="Noto Sans Telugu" w:hAnsi="Noto Sans Telugu" w:cs="Noto Sans Telugu" w:eastAsia="Noto Sans Telugu"/>
          <w:b w:val="0"/>
          <w:i w:val="0"/>
          <w:color w:val="352D26"/>
          <w:sz w:val="21"/>
          <w:u w:val="none"/>
        </w:rPr>
        <w:t>Now, with this understanding, let us continue the sadhana of the day.</w:t>
      </w:r>
    </w:p>
    <w:p>
      <w:pPr>
        <w:spacing w:lineRule="auto" w:line="384" w:after="30" w:before="240"/>
        <w:outlineLvl w:val="1"/>
      </w:pPr>
      <w:bookmarkStart w:id="95" w:name="day-08-s03"/>
      <w:bookmarkEnd w:id="95"/>
      <w:r>
        <w:rPr>
          <w:rFonts w:ascii="Libre Baskerville" w:hAnsi="Libre Baskerville" w:cs="Libre Baskerville" w:eastAsia="Libre Baskerville"/>
          <w:b/>
          <w:i w:val="0"/>
          <w:color w:val="6B4A25"/>
          <w:sz w:val="27"/>
          <w:u w:val="none"/>
        </w:rPr>
        <w:t>Anger · The Power of Words</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There was a small boy whose father noticed that he had a lot of anger. Whenever he became angry, he would shout and create a lot of noise. To help the boy develop awareness of his anger, the father said: ‘Whenever you get angry, there is an empty wall in our house. Drive a nail into that wall.’</w:t>
      </w:r>
    </w:p>
    <w:p>
      <w:pPr>
        <w:spacing w:lineRule="auto" w:line="415" w:after="120" w:before="0"/>
      </w:pPr>
      <w:r>
        <w:rPr>
          <w:rFonts w:ascii="Noto Sans Telugu" w:hAnsi="Noto Sans Telugu" w:cs="Noto Sans Telugu" w:eastAsia="Noto Sans Telugu"/>
          <w:b w:val="0"/>
          <w:i w:val="0"/>
          <w:color w:val="352D26"/>
          <w:sz w:val="21"/>
          <w:u w:val="none"/>
        </w:rPr>
        <w:t>So every time anger arose, the boy would immediately go and hammer a nail into the wall. On the first day alone he drove 36 nails — meaning he became angry 36 times. He continued this process for several days. Gradually, awareness of anger increased.</w:t>
      </w:r>
    </w:p>
    <w:p>
      <w:pPr>
        <w:spacing w:lineRule="auto" w:line="415" w:after="120" w:before="0"/>
      </w:pPr>
      <w:r>
        <w:rPr>
          <w:rFonts w:ascii="Noto Sans Telugu" w:hAnsi="Noto Sans Telugu" w:cs="Noto Sans Telugu" w:eastAsia="Noto Sans Telugu"/>
          <w:b w:val="0"/>
          <w:i w:val="0"/>
          <w:color w:val="352D26"/>
          <w:sz w:val="21"/>
          <w:u w:val="none"/>
        </w:rPr>
        <w:t>Later the father said: ‘Now, whenever you control your anger, pull one nail out.’ Over time the wall became full of holes. The father then showed him: ‘See, even after the nails are removed, the holes remain. In the same way, angry words leave scars even after the anger is gone.’</w:t>
      </w:r>
    </w:p>
    <w:p>
      <w:pPr>
        <w:spacing w:lineRule="auto" w:line="415" w:after="120" w:before="0"/>
      </w:pPr>
      <w:r>
        <w:rPr>
          <w:rFonts w:ascii="Noto Sans Telugu" w:hAnsi="Noto Sans Telugu" w:cs="Noto Sans Telugu" w:eastAsia="Noto Sans Telugu"/>
          <w:b w:val="0"/>
          <w:i w:val="0"/>
          <w:color w:val="352D26"/>
          <w:sz w:val="21"/>
          <w:u w:val="none"/>
        </w:rPr>
        <w:t>This is the teaching: words spoken in anger create lasting impressions. Awareness is the first step. Once awareness is there, the power to choose differently appears.</w:t>
      </w:r>
    </w:p>
    <w:p>
      <w:pPr>
        <w:spacing w:lineRule="auto" w:line="415" w:after="120" w:before="0"/>
      </w:pPr>
      <w:r>
        <w:rPr>
          <w:rFonts w:ascii="Noto Sans Telugu" w:hAnsi="Noto Sans Telugu" w:cs="Noto Sans Telugu" w:eastAsia="Noto Sans Telugu"/>
          <w:b w:val="0"/>
          <w:i w:val="0"/>
          <w:color w:val="352D26"/>
          <w:sz w:val="21"/>
          <w:u w:val="none"/>
        </w:rPr>
        <w:t>In sadhana, anger is not suppressed. It is seen. When it is seen clearly, its power to control us reduces. The nail story is a simple method to develop that seeing.</w:t>
      </w:r>
    </w:p>
    <w:p>
      <w:pPr>
        <w:spacing w:lineRule="auto" w:line="415" w:after="120" w:before="0"/>
      </w:pPr>
      <w:r>
        <w:rPr>
          <w:rFonts w:ascii="Noto Sans Telugu" w:hAnsi="Noto Sans Telugu" w:cs="Noto Sans Telugu" w:eastAsia="Noto Sans Telugu"/>
          <w:b w:val="0"/>
          <w:i w:val="0"/>
          <w:color w:val="352D26"/>
          <w:sz w:val="21"/>
          <w:u w:val="none"/>
        </w:rPr>
        <w:t>Today, whenever anger or irritation arises, instead of reacting immediately, pause and notice it. That pause itself is the beginning of freedom.</w:t>
      </w:r>
    </w:p>
    <w:p>
      <w:pPr>
        <w:spacing w:lineRule="auto" w:line="384" w:after="30" w:before="240"/>
        <w:outlineLvl w:val="1"/>
      </w:pPr>
      <w:bookmarkStart w:id="96" w:name="day-08-s04"/>
      <w:bookmarkEnd w:id="96"/>
      <w:r>
        <w:rPr>
          <w:rFonts w:ascii="Libre Baskerville" w:hAnsi="Libre Baskerville" w:cs="Libre Baskerville" w:eastAsia="Libre Baskerville"/>
          <w:b/>
          <w:i w:val="0"/>
          <w:color w:val="6B4A25"/>
          <w:sz w:val="27"/>
          <w:u w:val="none"/>
        </w:rPr>
        <w:t>Time · Experiences · Liberation</w:t>
      </w:r>
    </w:p>
    <w:p>
      <w:pPr>
        <w:spacing w:lineRule="auto" w:line="312" w:after="135" w:before="0"/>
      </w:pPr>
      <w:r>
        <w:rPr>
          <w:rFonts w:ascii="Source Sans 3" w:hAnsi="Source Sans 3" w:cs="Source Sans 3" w:eastAsia="Source Sans 3"/>
          <w:b w:val="0"/>
          <w:i w:val="0"/>
          <w:color w:val="A17B43"/>
          <w:sz w:val="17"/>
          <w:u w:val="none"/>
        </w:rPr>
        <w:t>~5 min</w:t>
      </w:r>
    </w:p>
    <w:p>
      <w:pPr>
        <w:spacing w:lineRule="auto" w:line="415" w:after="120" w:before="0"/>
      </w:pPr>
      <w:r>
        <w:rPr>
          <w:rFonts w:ascii="Noto Sans Telugu" w:hAnsi="Noto Sans Telugu" w:cs="Noto Sans Telugu" w:eastAsia="Noto Sans Telugu"/>
          <w:b w:val="0"/>
          <w:i w:val="0"/>
          <w:color w:val="352D26"/>
          <w:sz w:val="21"/>
          <w:u w:val="none"/>
        </w:rPr>
        <w:t>Time is not linear in the way we usually think. Experiences keep repeating until the lesson is learned. Every trigger that appears in life is an opportunity.</w:t>
      </w:r>
    </w:p>
    <w:p>
      <w:pPr>
        <w:spacing w:lineRule="auto" w:line="415" w:after="120" w:before="0"/>
      </w:pPr>
      <w:r>
        <w:rPr>
          <w:rFonts w:ascii="Noto Sans Telugu" w:hAnsi="Noto Sans Telugu" w:cs="Noto Sans Telugu" w:eastAsia="Noto Sans Telugu"/>
          <w:b w:val="0"/>
          <w:i w:val="0"/>
          <w:color w:val="352D26"/>
          <w:sz w:val="21"/>
          <w:u w:val="none"/>
        </w:rPr>
        <w:t>The first time we hear about meditation or Self-knowledge, a desire arises within us — ‘I too must attain this Brahma-jnana.’ That desire itself is the beginning of the journey.</w:t>
      </w:r>
    </w:p>
    <w:p>
      <w:pPr>
        <w:spacing w:lineRule="auto" w:line="415" w:after="120" w:before="0"/>
      </w:pPr>
      <w:r>
        <w:rPr>
          <w:rFonts w:ascii="Noto Sans Telugu" w:hAnsi="Noto Sans Telugu" w:cs="Noto Sans Telugu" w:eastAsia="Noto Sans Telugu"/>
          <w:b w:val="0"/>
          <w:i w:val="0"/>
          <w:color w:val="352D26"/>
          <w:sz w:val="21"/>
          <w:u w:val="none"/>
        </w:rPr>
        <w:t>Liberation (moksha) is not somewhere else. It is the recognition that what we are seeking is already the nature of the Self. Until that recognition happens, experiences continue to appear as teachers.</w:t>
      </w:r>
    </w:p>
    <w:p>
      <w:pPr>
        <w:spacing w:lineRule="auto" w:line="415" w:after="120" w:before="0"/>
      </w:pPr>
      <w:r>
        <w:rPr>
          <w:rFonts w:ascii="Noto Sans Telugu" w:hAnsi="Noto Sans Telugu" w:cs="Noto Sans Telugu" w:eastAsia="Noto Sans Telugu"/>
          <w:b w:val="0"/>
          <w:i w:val="0"/>
          <w:color w:val="352D26"/>
          <w:sz w:val="21"/>
          <w:u w:val="none"/>
        </w:rPr>
        <w:t>Many people feel that spiritual life and worldly life are separate. But every experience in the world is material for the sadhana. Nothing is wasted.</w:t>
      </w:r>
    </w:p>
    <w:p>
      <w:pPr>
        <w:spacing w:lineRule="auto" w:line="415" w:after="120" w:before="0"/>
      </w:pPr>
      <w:r>
        <w:rPr>
          <w:rFonts w:ascii="Noto Sans Telugu" w:hAnsi="Noto Sans Telugu" w:cs="Noto Sans Telugu" w:eastAsia="Noto Sans Telugu"/>
          <w:b w:val="0"/>
          <w:i w:val="0"/>
          <w:color w:val="352D26"/>
          <w:sz w:val="21"/>
          <w:u w:val="none"/>
        </w:rPr>
        <w:t>When the same situation repeats, it is not punishment. It is the opportunity to respond differently. The response is what changes the pattern.</w:t>
      </w:r>
    </w:p>
    <w:p>
      <w:pPr>
        <w:spacing w:lineRule="auto" w:line="415" w:after="120" w:before="0"/>
      </w:pPr>
      <w:r>
        <w:rPr>
          <w:rFonts w:ascii="Noto Sans Telugu" w:hAnsi="Noto Sans Telugu" w:cs="Noto Sans Telugu" w:eastAsia="Noto Sans Telugu"/>
          <w:b w:val="0"/>
          <w:i w:val="0"/>
          <w:color w:val="352D26"/>
          <w:sz w:val="21"/>
          <w:u w:val="none"/>
        </w:rPr>
        <w:t>In the higher understanding, there is no separate time in which liberation happens. The moment the identification with the limited self drops, what remains is already free.</w:t>
      </w:r>
    </w:p>
    <w:p>
      <w:pPr>
        <w:spacing w:lineRule="auto" w:line="415" w:after="120" w:before="0"/>
      </w:pPr>
      <w:r>
        <w:rPr>
          <w:rFonts w:ascii="Noto Sans Telugu" w:hAnsi="Noto Sans Telugu" w:cs="Noto Sans Telugu" w:eastAsia="Noto Sans Telugu"/>
          <w:b w:val="0"/>
          <w:i w:val="0"/>
          <w:color w:val="352D26"/>
          <w:sz w:val="21"/>
          <w:u w:val="none"/>
        </w:rPr>
        <w:t>Until then, the practices — meditation, self-inquiry, Devi Samarpan — prepare the ground. They reduce the density of identification.</w:t>
      </w:r>
    </w:p>
    <w:p>
      <w:pPr>
        <w:spacing w:lineRule="auto" w:line="415" w:after="120" w:before="0"/>
      </w:pPr>
      <w:r>
        <w:rPr>
          <w:rFonts w:ascii="Noto Sans Telugu" w:hAnsi="Noto Sans Telugu" w:cs="Noto Sans Telugu" w:eastAsia="Noto Sans Telugu"/>
          <w:b w:val="0"/>
          <w:i w:val="0"/>
          <w:color w:val="352D26"/>
          <w:sz w:val="21"/>
          <w:u w:val="none"/>
        </w:rPr>
        <w:t>Experiences of joy and sorrow both have a purpose. They show us where we are still holding on. When the holding loosens, the experience no longer binds.</w:t>
      </w:r>
    </w:p>
    <w:p>
      <w:pPr>
        <w:spacing w:lineRule="auto" w:line="415" w:after="120" w:before="0"/>
      </w:pPr>
      <w:r>
        <w:rPr>
          <w:rFonts w:ascii="Noto Sans Telugu" w:hAnsi="Noto Sans Telugu" w:cs="Noto Sans Telugu" w:eastAsia="Noto Sans Telugu"/>
          <w:b w:val="0"/>
          <w:i w:val="0"/>
          <w:color w:val="352D26"/>
          <w:sz w:val="21"/>
          <w:u w:val="none"/>
        </w:rPr>
        <w:t>The seeker often asks, ‘When will I be free?’ The more accurate question is, ‘What is still being held as mine?’ The answer to that question is the next step.</w:t>
      </w:r>
    </w:p>
    <w:p>
      <w:pPr>
        <w:spacing w:lineRule="auto" w:line="415" w:after="120" w:before="0"/>
      </w:pPr>
      <w:r>
        <w:rPr>
          <w:rFonts w:ascii="Noto Sans Telugu" w:hAnsi="Noto Sans Telugu" w:cs="Noto Sans Telugu" w:eastAsia="Noto Sans Telugu"/>
          <w:b w:val="0"/>
          <w:i w:val="0"/>
          <w:color w:val="352D26"/>
          <w:sz w:val="21"/>
          <w:u w:val="none"/>
        </w:rPr>
        <w:t>Time appears long only when we are waiting for something outside. When the attention turns inward, the sense of waiting reduces.</w:t>
      </w:r>
    </w:p>
    <w:p>
      <w:pPr>
        <w:spacing w:lineRule="auto" w:line="415" w:after="120" w:before="0"/>
      </w:pPr>
      <w:r>
        <w:rPr>
          <w:rFonts w:ascii="Noto Sans Telugu" w:hAnsi="Noto Sans Telugu" w:cs="Noto Sans Telugu" w:eastAsia="Noto Sans Telugu"/>
          <w:b w:val="0"/>
          <w:i w:val="0"/>
          <w:color w:val="352D26"/>
          <w:sz w:val="21"/>
          <w:u w:val="none"/>
        </w:rPr>
        <w:t>Every day of Navaratri is such a turning. The outer festival ends, but the inner turning can continue.</w:t>
      </w:r>
    </w:p>
    <w:p>
      <w:pPr>
        <w:spacing w:lineRule="auto" w:line="415" w:after="120" w:before="0"/>
      </w:pPr>
      <w:r>
        <w:rPr>
          <w:rFonts w:ascii="Noto Sans Telugu" w:hAnsi="Noto Sans Telugu" w:cs="Noto Sans Telugu" w:eastAsia="Noto Sans Telugu"/>
          <w:b w:val="0"/>
          <w:i w:val="0"/>
          <w:color w:val="352D26"/>
          <w:sz w:val="21"/>
          <w:u w:val="none"/>
        </w:rPr>
        <w:t>Liberation is not the destruction of the world. It is the end of the mistaken belief that the world is separate from the Self.</w:t>
      </w:r>
    </w:p>
    <w:p>
      <w:pPr>
        <w:spacing w:lineRule="auto" w:line="415" w:after="120" w:before="0"/>
      </w:pPr>
      <w:r>
        <w:rPr>
          <w:rFonts w:ascii="Noto Sans Telugu" w:hAnsi="Noto Sans Telugu" w:cs="Noto Sans Telugu" w:eastAsia="Noto Sans Telugu"/>
          <w:b w:val="0"/>
          <w:i w:val="0"/>
          <w:color w:val="352D26"/>
          <w:sz w:val="21"/>
          <w:u w:val="none"/>
        </w:rPr>
        <w:t>Until that end happens, we continue the practices with patience. Patience itself is a form of surrender.</w:t>
      </w:r>
    </w:p>
    <w:p>
      <w:pPr>
        <w:spacing w:lineRule="auto" w:line="415" w:after="120" w:before="0"/>
      </w:pPr>
      <w:r>
        <w:rPr>
          <w:rFonts w:ascii="Noto Sans Telugu" w:hAnsi="Noto Sans Telugu" w:cs="Noto Sans Telugu" w:eastAsia="Noto Sans Telugu"/>
          <w:b w:val="0"/>
          <w:i w:val="0"/>
          <w:color w:val="352D26"/>
          <w:sz w:val="21"/>
          <w:u w:val="none"/>
        </w:rPr>
        <w:t>The stories and teachings we hear are not for entertainment. They are mirrors. Whatever touches us is pointing to something within.</w:t>
      </w:r>
    </w:p>
    <w:p>
      <w:pPr>
        <w:spacing w:lineRule="auto" w:line="415" w:after="120" w:before="0"/>
      </w:pPr>
      <w:r>
        <w:rPr>
          <w:rFonts w:ascii="Noto Sans Telugu" w:hAnsi="Noto Sans Telugu" w:cs="Noto Sans Telugu" w:eastAsia="Noto Sans Telugu"/>
          <w:b w:val="0"/>
          <w:i w:val="0"/>
          <w:color w:val="352D26"/>
          <w:sz w:val="21"/>
          <w:u w:val="none"/>
        </w:rPr>
        <w:t>Today, notice one repeating pattern in your life. Instead of resisting it, offer it in the evening Samarpan. See what happens.</w:t>
      </w:r>
    </w:p>
    <w:p>
      <w:pPr>
        <w:spacing w:lineRule="auto" w:line="415" w:after="120" w:before="0"/>
      </w:pPr>
      <w:r>
        <w:rPr>
          <w:rFonts w:ascii="Noto Sans Telugu" w:hAnsi="Noto Sans Telugu" w:cs="Noto Sans Telugu" w:eastAsia="Noto Sans Telugu"/>
          <w:b w:val="0"/>
          <w:i w:val="0"/>
          <w:color w:val="352D26"/>
          <w:sz w:val="21"/>
          <w:u w:val="none"/>
        </w:rPr>
        <w:t>This is practical spirituality. It does not require special conditions. It requires only honesty and willingness.</w:t>
      </w:r>
    </w:p>
    <w:p>
      <w:pPr>
        <w:spacing w:lineRule="auto" w:line="415" w:after="120" w:before="0"/>
      </w:pPr>
      <w:r>
        <w:rPr>
          <w:rFonts w:ascii="Noto Sans Telugu" w:hAnsi="Noto Sans Telugu" w:cs="Noto Sans Telugu" w:eastAsia="Noto Sans Telugu"/>
          <w:b w:val="0"/>
          <w:i w:val="0"/>
          <w:color w:val="352D26"/>
          <w:sz w:val="21"/>
          <w:u w:val="none"/>
        </w:rPr>
        <w:t>As the days of Navaratri progress, the cumulative effect of the practices becomes more visible. Small shifts compound.</w:t>
      </w:r>
    </w:p>
    <w:p>
      <w:pPr>
        <w:spacing w:lineRule="auto" w:line="415" w:after="120" w:before="0"/>
      </w:pPr>
      <w:r>
        <w:rPr>
          <w:rFonts w:ascii="Noto Sans Telugu" w:hAnsi="Noto Sans Telugu" w:cs="Noto Sans Telugu" w:eastAsia="Noto Sans Telugu"/>
          <w:b w:val="0"/>
          <w:i w:val="0"/>
          <w:color w:val="352D26"/>
          <w:sz w:val="21"/>
          <w:u w:val="none"/>
        </w:rPr>
        <w:t>Let us continue with that understanding.</w:t>
      </w:r>
    </w:p>
    <w:p>
      <w:pPr>
        <w:spacing w:lineRule="auto" w:line="384" w:after="30" w:before="240"/>
        <w:outlineLvl w:val="1"/>
      </w:pPr>
      <w:bookmarkStart w:id="97" w:name="day-08-s05"/>
      <w:bookmarkEnd w:id="97"/>
      <w:r>
        <w:rPr>
          <w:rFonts w:ascii="Libre Baskerville" w:hAnsi="Libre Baskerville" w:cs="Libre Baskerville" w:eastAsia="Libre Baskerville"/>
          <w:b/>
          <w:i w:val="0"/>
          <w:color w:val="6B4A25"/>
          <w:sz w:val="27"/>
          <w:u w:val="none"/>
        </w:rPr>
        <w:t>Mahasaraswati · Self-Knowledge</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On this eighth day we also remember Mahasaraswati. She is the form of knowledge. True Self-knowledge is not information; it is the direct seeing of one’s own nature.</w:t>
      </w:r>
    </w:p>
    <w:p>
      <w:pPr>
        <w:spacing w:lineRule="auto" w:line="415" w:after="120" w:before="0"/>
      </w:pPr>
      <w:r>
        <w:rPr>
          <w:rFonts w:ascii="Noto Sans Telugu" w:hAnsi="Noto Sans Telugu" w:cs="Noto Sans Telugu" w:eastAsia="Noto Sans Telugu"/>
          <w:b w:val="0"/>
          <w:i w:val="0"/>
          <w:color w:val="352D26"/>
          <w:sz w:val="21"/>
          <w:u w:val="none"/>
        </w:rPr>
        <w:t>Saraswati’s veena represents the harmony that appears when the mind becomes still and the light of knowledge shines without obstruction.</w:t>
      </w:r>
    </w:p>
    <w:p>
      <w:pPr>
        <w:spacing w:lineRule="auto" w:line="415" w:after="120" w:before="0"/>
      </w:pPr>
      <w:r>
        <w:rPr>
          <w:rFonts w:ascii="Noto Sans Telugu" w:hAnsi="Noto Sans Telugu" w:cs="Noto Sans Telugu" w:eastAsia="Noto Sans Telugu"/>
          <w:b w:val="0"/>
          <w:i w:val="0"/>
          <w:color w:val="352D26"/>
          <w:sz w:val="21"/>
          <w:u w:val="none"/>
        </w:rPr>
        <w:t>Knowledge that remains only in the intellect does not transform. Knowledge that is lived becomes wisdom. Saraswati blesses both, but the second is the real fruit.</w:t>
      </w:r>
    </w:p>
    <w:p>
      <w:pPr>
        <w:spacing w:lineRule="auto" w:line="415" w:after="120" w:before="0"/>
      </w:pPr>
      <w:r>
        <w:rPr>
          <w:rFonts w:ascii="Noto Sans Telugu" w:hAnsi="Noto Sans Telugu" w:cs="Noto Sans Telugu" w:eastAsia="Noto Sans Telugu"/>
          <w:b w:val="0"/>
          <w:i w:val="0"/>
          <w:color w:val="352D26"/>
          <w:sz w:val="21"/>
          <w:u w:val="none"/>
        </w:rPr>
        <w:t>In the Navaratri sadhana, each day corresponds to a deepening. The eighth day invites us to let knowledge settle into being.</w:t>
      </w:r>
    </w:p>
    <w:p>
      <w:pPr>
        <w:spacing w:lineRule="auto" w:line="415" w:after="120" w:before="0"/>
      </w:pPr>
      <w:r>
        <w:rPr>
          <w:rFonts w:ascii="Noto Sans Telugu" w:hAnsi="Noto Sans Telugu" w:cs="Noto Sans Telugu" w:eastAsia="Noto Sans Telugu"/>
          <w:b w:val="0"/>
          <w:i w:val="0"/>
          <w:color w:val="352D26"/>
          <w:sz w:val="21"/>
          <w:u w:val="none"/>
        </w:rPr>
        <w:t>Many seekers collect teachings. Few allow the teachings to dissolve the collector. That dissolution is the work of Saraswati’s grace.</w:t>
      </w:r>
    </w:p>
    <w:p>
      <w:pPr>
        <w:spacing w:lineRule="auto" w:line="415" w:after="120" w:before="0"/>
      </w:pPr>
      <w:r>
        <w:rPr>
          <w:rFonts w:ascii="Noto Sans Telugu" w:hAnsi="Noto Sans Telugu" w:cs="Noto Sans Telugu" w:eastAsia="Noto Sans Telugu"/>
          <w:b w:val="0"/>
          <w:i w:val="0"/>
          <w:color w:val="352D26"/>
          <w:sz w:val="21"/>
          <w:u w:val="none"/>
        </w:rPr>
        <w:t>When the mind is full of concepts, even true concepts become obstacles. The practice is to use the concept and then release it.</w:t>
      </w:r>
    </w:p>
    <w:p>
      <w:pPr>
        <w:spacing w:lineRule="auto" w:line="415" w:after="120" w:before="0"/>
      </w:pPr>
      <w:r>
        <w:rPr>
          <w:rFonts w:ascii="Noto Sans Telugu" w:hAnsi="Noto Sans Telugu" w:cs="Noto Sans Telugu" w:eastAsia="Noto Sans Telugu"/>
          <w:b w:val="0"/>
          <w:i w:val="0"/>
          <w:color w:val="352D26"/>
          <w:sz w:val="21"/>
          <w:u w:val="none"/>
        </w:rPr>
        <w:t>Mahasaraswati is also the power of speech that is aligned with truth. When speech becomes truthful and non-harming, it becomes an instrument of knowledge.</w:t>
      </w:r>
    </w:p>
    <w:p>
      <w:pPr>
        <w:spacing w:lineRule="auto" w:line="415" w:after="120" w:before="0"/>
      </w:pPr>
      <w:r>
        <w:rPr>
          <w:rFonts w:ascii="Noto Sans Telugu" w:hAnsi="Noto Sans Telugu" w:cs="Noto Sans Telugu" w:eastAsia="Noto Sans Telugu"/>
          <w:b w:val="0"/>
          <w:i w:val="0"/>
          <w:color w:val="352D26"/>
          <w:sz w:val="21"/>
          <w:u w:val="none"/>
        </w:rPr>
        <w:t>Today, observe your speech. Is it creating clarity or confusion? Even this observation is part of the sadhana.</w:t>
      </w:r>
    </w:p>
    <w:p>
      <w:pPr>
        <w:spacing w:lineRule="auto" w:line="415" w:after="120" w:before="0"/>
      </w:pPr>
      <w:r>
        <w:rPr>
          <w:rFonts w:ascii="Noto Sans Telugu" w:hAnsi="Noto Sans Telugu" w:cs="Noto Sans Telugu" w:eastAsia="Noto Sans Telugu"/>
          <w:b w:val="0"/>
          <w:i w:val="0"/>
          <w:color w:val="352D26"/>
          <w:sz w:val="21"/>
          <w:u w:val="none"/>
        </w:rPr>
        <w:t>Offer the faculty of speech and the desire for knowledge to the Mother. Let them be purified.</w:t>
      </w:r>
    </w:p>
    <w:p>
      <w:pPr>
        <w:spacing w:lineRule="auto" w:line="384" w:after="30" w:before="240"/>
        <w:outlineLvl w:val="1"/>
      </w:pPr>
      <w:bookmarkStart w:id="98" w:name="day-08-s06"/>
      <w:bookmarkEnd w:id="98"/>
      <w:r>
        <w:rPr>
          <w:rFonts w:ascii="Libre Baskerville" w:hAnsi="Libre Baskerville" w:cs="Libre Baskerville" w:eastAsia="Libre Baskerville"/>
          <w:b/>
          <w:i w:val="0"/>
          <w:color w:val="6B4A25"/>
          <w:sz w:val="27"/>
          <w:u w:val="none"/>
        </w:rPr>
        <w:t>King Suratha · The Story of Samadhi</w:t>
      </w:r>
    </w:p>
    <w:p>
      <w:pPr>
        <w:spacing w:lineRule="auto" w:line="312" w:after="135" w:before="0"/>
      </w:pPr>
      <w:r>
        <w:rPr>
          <w:rFonts w:ascii="Source Sans 3" w:hAnsi="Source Sans 3" w:cs="Source Sans 3" w:eastAsia="Source Sans 3"/>
          <w:b w:val="0"/>
          <w:i w:val="0"/>
          <w:color w:val="A17B43"/>
          <w:sz w:val="17"/>
          <w:u w:val="none"/>
        </w:rPr>
        <w:t>~4 min</w:t>
      </w:r>
    </w:p>
    <w:p>
      <w:pPr>
        <w:spacing w:lineRule="auto" w:line="415" w:after="120" w:before="0"/>
      </w:pPr>
      <w:r>
        <w:rPr>
          <w:rFonts w:ascii="Noto Sans Telugu" w:hAnsi="Noto Sans Telugu" w:cs="Noto Sans Telugu" w:eastAsia="Noto Sans Telugu"/>
          <w:b w:val="0"/>
          <w:i w:val="0"/>
          <w:color w:val="352D26"/>
          <w:sz w:val="21"/>
          <w:u w:val="none"/>
        </w:rPr>
        <w:t>The story of King Suratha from the Devi Mahatmyam is relevant here. After losing his kingdom, he went to the forest and met the merchant Samadhi. Both were suffering from attachment.</w:t>
      </w:r>
    </w:p>
    <w:p>
      <w:pPr>
        <w:spacing w:lineRule="auto" w:line="415" w:after="120" w:before="0"/>
      </w:pPr>
      <w:r>
        <w:rPr>
          <w:rFonts w:ascii="Noto Sans Telugu" w:hAnsi="Noto Sans Telugu" w:cs="Noto Sans Telugu" w:eastAsia="Noto Sans Telugu"/>
          <w:b w:val="0"/>
          <w:i w:val="0"/>
          <w:color w:val="352D26"/>
          <w:sz w:val="21"/>
          <w:u w:val="none"/>
        </w:rPr>
        <w:t>Through the guidance of the sage Medhas, they performed intense sadhana and ultimately had the vision of the Mother. The story shows that even those who are deeply entangled in worldly life can attain the vision of Devi when they turn toward Her with sincerity.</w:t>
      </w:r>
    </w:p>
    <w:p>
      <w:pPr>
        <w:spacing w:lineRule="auto" w:line="415" w:after="120" w:before="0"/>
      </w:pPr>
      <w:r>
        <w:rPr>
          <w:rFonts w:ascii="Noto Sans Telugu" w:hAnsi="Noto Sans Telugu" w:cs="Noto Sans Telugu" w:eastAsia="Noto Sans Telugu"/>
          <w:b w:val="0"/>
          <w:i w:val="0"/>
          <w:color w:val="352D26"/>
          <w:sz w:val="21"/>
          <w:u w:val="none"/>
        </w:rPr>
        <w:t>King Suratha represents the mind that has lost its outer supports and is forced to look within. Samadhi represents the one who has already begun to turn inward.</w:t>
      </w:r>
    </w:p>
    <w:p>
      <w:pPr>
        <w:spacing w:lineRule="auto" w:line="415" w:after="120" w:before="0"/>
      </w:pPr>
      <w:r>
        <w:rPr>
          <w:rFonts w:ascii="Noto Sans Telugu" w:hAnsi="Noto Sans Telugu" w:cs="Noto Sans Telugu" w:eastAsia="Noto Sans Telugu"/>
          <w:b w:val="0"/>
          <w:i w:val="0"/>
          <w:color w:val="352D26"/>
          <w:sz w:val="21"/>
          <w:u w:val="none"/>
        </w:rPr>
        <w:t>Their meeting is the meeting of two seekers at different stages. Both are accepted by the Mother.</w:t>
      </w:r>
    </w:p>
    <w:p>
      <w:pPr>
        <w:spacing w:lineRule="auto" w:line="415" w:after="120" w:before="0"/>
      </w:pPr>
      <w:r>
        <w:rPr>
          <w:rFonts w:ascii="Noto Sans Telugu" w:hAnsi="Noto Sans Telugu" w:cs="Noto Sans Telugu" w:eastAsia="Noto Sans Telugu"/>
          <w:b w:val="0"/>
          <w:i w:val="0"/>
          <w:color w:val="352D26"/>
          <w:sz w:val="21"/>
          <w:u w:val="none"/>
        </w:rPr>
        <w:t>The sage Medhas does not give them complicated practices. He points them to the worship of the Mother and to self-inquiry. Simplicity is the mark of true guidance.</w:t>
      </w:r>
    </w:p>
    <w:p>
      <w:pPr>
        <w:spacing w:lineRule="auto" w:line="415" w:after="120" w:before="0"/>
      </w:pPr>
      <w:r>
        <w:rPr>
          <w:rFonts w:ascii="Noto Sans Telugu" w:hAnsi="Noto Sans Telugu" w:cs="Noto Sans Telugu" w:eastAsia="Noto Sans Telugu"/>
          <w:b w:val="0"/>
          <w:i w:val="0"/>
          <w:color w:val="352D26"/>
          <w:sz w:val="21"/>
          <w:u w:val="none"/>
        </w:rPr>
        <w:t>When the vision of Devi arises, the earlier losses no longer appear as losses. They appear as the necessary conditions for the vision.</w:t>
      </w:r>
    </w:p>
    <w:p>
      <w:pPr>
        <w:spacing w:lineRule="auto" w:line="415" w:after="120" w:before="0"/>
      </w:pPr>
      <w:r>
        <w:rPr>
          <w:rFonts w:ascii="Noto Sans Telugu" w:hAnsi="Noto Sans Telugu" w:cs="Noto Sans Telugu" w:eastAsia="Noto Sans Telugu"/>
          <w:b w:val="0"/>
          <w:i w:val="0"/>
          <w:color w:val="352D26"/>
          <w:sz w:val="21"/>
          <w:u w:val="none"/>
        </w:rPr>
        <w:t>This is the secret of the story: what the world calls failure can be the doorway. The Mother uses every situation.</w:t>
      </w:r>
    </w:p>
    <w:p>
      <w:pPr>
        <w:spacing w:lineRule="auto" w:line="415" w:after="120" w:before="0"/>
      </w:pPr>
      <w:r>
        <w:rPr>
          <w:rFonts w:ascii="Noto Sans Telugu" w:hAnsi="Noto Sans Telugu" w:cs="Noto Sans Telugu" w:eastAsia="Noto Sans Telugu"/>
          <w:b w:val="0"/>
          <w:i w:val="0"/>
          <w:color w:val="352D26"/>
          <w:sz w:val="21"/>
          <w:u w:val="none"/>
        </w:rPr>
        <w:t>In our own lives, the moments when outer supports fall away are often the moments when the inner support becomes visible — if we turn toward Her.</w:t>
      </w:r>
    </w:p>
    <w:p>
      <w:pPr>
        <w:spacing w:lineRule="auto" w:line="415" w:after="120" w:before="0"/>
      </w:pPr>
      <w:r>
        <w:rPr>
          <w:rFonts w:ascii="Noto Sans Telugu" w:hAnsi="Noto Sans Telugu" w:cs="Noto Sans Telugu" w:eastAsia="Noto Sans Telugu"/>
          <w:b w:val="0"/>
          <w:i w:val="0"/>
          <w:color w:val="352D26"/>
          <w:sz w:val="21"/>
          <w:u w:val="none"/>
        </w:rPr>
        <w:t>The story also shows that sadhana done with others has its own power. Suratha and Samadhi supported each other’s practice.</w:t>
      </w:r>
    </w:p>
    <w:p>
      <w:pPr>
        <w:spacing w:lineRule="auto" w:line="415" w:after="120" w:before="0"/>
      </w:pPr>
      <w:r>
        <w:rPr>
          <w:rFonts w:ascii="Noto Sans Telugu" w:hAnsi="Noto Sans Telugu" w:cs="Noto Sans Telugu" w:eastAsia="Noto Sans Telugu"/>
          <w:b w:val="0"/>
          <w:i w:val="0"/>
          <w:color w:val="352D26"/>
          <w:sz w:val="21"/>
          <w:u w:val="none"/>
        </w:rPr>
        <w:t>Today, if any outer situation feels like a loss, offer it to the Mother with the same sincerity. See whether it begins to reveal a deeper purpose.</w:t>
      </w:r>
    </w:p>
    <w:p>
      <w:pPr>
        <w:spacing w:lineRule="auto" w:line="415" w:after="120" w:before="0"/>
      </w:pPr>
      <w:r>
        <w:rPr>
          <w:rFonts w:ascii="Noto Sans Telugu" w:hAnsi="Noto Sans Telugu" w:cs="Noto Sans Telugu" w:eastAsia="Noto Sans Telugu"/>
          <w:b w:val="0"/>
          <w:i w:val="0"/>
          <w:color w:val="352D26"/>
          <w:sz w:val="21"/>
          <w:u w:val="none"/>
        </w:rPr>
        <w:t>The Devi Mahatmyam is not ancient history. It is a map of the inner journey that repeats in every sincere seeker.</w:t>
      </w:r>
    </w:p>
    <w:p>
      <w:pPr>
        <w:spacing w:lineRule="auto" w:line="415" w:after="120" w:before="0"/>
      </w:pPr>
      <w:r>
        <w:rPr>
          <w:rFonts w:ascii="Noto Sans Telugu" w:hAnsi="Noto Sans Telugu" w:cs="Noto Sans Telugu" w:eastAsia="Noto Sans Telugu"/>
          <w:b w:val="0"/>
          <w:i w:val="0"/>
          <w:color w:val="352D26"/>
          <w:sz w:val="21"/>
          <w:u w:val="none"/>
        </w:rPr>
        <w:t>Let us take the essence of the story into today’s practice.</w:t>
      </w:r>
    </w:p>
    <w:p>
      <w:pPr>
        <w:spacing w:lineRule="auto" w:line="384" w:after="30" w:before="240"/>
        <w:outlineLvl w:val="1"/>
      </w:pPr>
      <w:bookmarkStart w:id="99" w:name="day-08-s07"/>
      <w:bookmarkEnd w:id="99"/>
      <w:r>
        <w:rPr>
          <w:rFonts w:ascii="Libre Baskerville" w:hAnsi="Libre Baskerville" w:cs="Libre Baskerville" w:eastAsia="Libre Baskerville"/>
          <w:b/>
          <w:i w:val="0"/>
          <w:color w:val="6B4A25"/>
          <w:sz w:val="27"/>
          <w:u w:val="none"/>
        </w:rPr>
        <w:t>The Seven Planes of Knowledge (Sapta Jnana Bhumikas)</w:t>
      </w:r>
    </w:p>
    <w:p>
      <w:pPr>
        <w:spacing w:lineRule="auto" w:line="312" w:after="135" w:before="0"/>
      </w:pPr>
      <w:r>
        <w:rPr>
          <w:rFonts w:ascii="Source Sans 3" w:hAnsi="Source Sans 3" w:cs="Source Sans 3" w:eastAsia="Source Sans 3"/>
          <w:b w:val="0"/>
          <w:i w:val="0"/>
          <w:color w:val="A17B43"/>
          <w:sz w:val="17"/>
          <w:u w:val="none"/>
        </w:rPr>
        <w:t>~14 min</w:t>
      </w:r>
    </w:p>
    <w:p>
      <w:pPr>
        <w:spacing w:lineRule="auto" w:line="415" w:after="120" w:before="0"/>
      </w:pPr>
      <w:r>
        <w:rPr>
          <w:rFonts w:ascii="Noto Sans Telugu" w:hAnsi="Noto Sans Telugu" w:cs="Noto Sans Telugu" w:eastAsia="Noto Sans Telugu"/>
          <w:b w:val="0"/>
          <w:i w:val="0"/>
          <w:color w:val="352D26"/>
          <w:sz w:val="21"/>
          <w:u w:val="none"/>
        </w:rPr>
        <w:t>This is one of the most important sections of today’s talk. The seven planes of knowledge (Sapta Jnana Bhumikas) give a clear map for the sadhaka.</w:t>
      </w:r>
    </w:p>
    <w:p>
      <w:pPr>
        <w:spacing w:lineRule="auto" w:line="415" w:after="120" w:before="0"/>
      </w:pPr>
      <w:r>
        <w:rPr>
          <w:rFonts w:ascii="Noto Sans Telugu" w:hAnsi="Noto Sans Telugu" w:cs="Noto Sans Telugu" w:eastAsia="Noto Sans Telugu"/>
          <w:b w:val="0"/>
          <w:i w:val="0"/>
          <w:color w:val="352D26"/>
          <w:sz w:val="21"/>
          <w:u w:val="none"/>
        </w:rPr>
        <w:t>The first plane is Shubheccha — the arising of a pure desire for liberation. Without this desire, the journey does not begin. It is a gift.</w:t>
      </w:r>
    </w:p>
    <w:p>
      <w:pPr>
        <w:spacing w:lineRule="auto" w:line="415" w:after="120" w:before="0"/>
      </w:pPr>
      <w:r>
        <w:rPr>
          <w:rFonts w:ascii="Noto Sans Telugu" w:hAnsi="Noto Sans Telugu" w:cs="Noto Sans Telugu" w:eastAsia="Noto Sans Telugu"/>
          <w:b w:val="0"/>
          <w:i w:val="0"/>
          <w:color w:val="352D26"/>
          <w:sz w:val="21"/>
          <w:u w:val="none"/>
        </w:rPr>
        <w:t>The second plane is Vicharana — inquiry. The mind begins to ask, ‘Who am I? What is the nature of this world?’ This inquiry is sustained by the earlier desire.</w:t>
      </w:r>
    </w:p>
    <w:p>
      <w:pPr>
        <w:spacing w:lineRule="auto" w:line="415" w:after="120" w:before="0"/>
      </w:pPr>
      <w:r>
        <w:rPr>
          <w:rFonts w:ascii="Noto Sans Telugu" w:hAnsi="Noto Sans Telugu" w:cs="Noto Sans Telugu" w:eastAsia="Noto Sans Telugu"/>
          <w:b w:val="0"/>
          <w:i w:val="0"/>
          <w:color w:val="352D26"/>
          <w:sz w:val="21"/>
          <w:u w:val="none"/>
        </w:rPr>
        <w:t>The third plane is Tanumanasa — the attenuation of the mind. Gross identifications weaken. The mind becomes thinner, less reactive.</w:t>
      </w:r>
    </w:p>
    <w:p>
      <w:pPr>
        <w:spacing w:lineRule="auto" w:line="415" w:after="120" w:before="0"/>
      </w:pPr>
      <w:r>
        <w:rPr>
          <w:rFonts w:ascii="Noto Sans Telugu" w:hAnsi="Noto Sans Telugu" w:cs="Noto Sans Telugu" w:eastAsia="Noto Sans Telugu"/>
          <w:b w:val="0"/>
          <w:i w:val="0"/>
          <w:color w:val="352D26"/>
          <w:sz w:val="21"/>
          <w:u w:val="none"/>
        </w:rPr>
        <w:t>The fourth plane is Sattvapatti — the predominance of sattva. The light of the Self begins to shine through. Peace and clarity increase.</w:t>
      </w:r>
    </w:p>
    <w:p>
      <w:pPr>
        <w:spacing w:lineRule="auto" w:line="415" w:after="120" w:before="0"/>
      </w:pPr>
      <w:r>
        <w:rPr>
          <w:rFonts w:ascii="Noto Sans Telugu" w:hAnsi="Noto Sans Telugu" w:cs="Noto Sans Telugu" w:eastAsia="Noto Sans Telugu"/>
          <w:b w:val="0"/>
          <w:i w:val="0"/>
          <w:color w:val="352D26"/>
          <w:sz w:val="21"/>
          <w:u w:val="none"/>
        </w:rPr>
        <w:t>The fifth plane is Asamsakti — natural non-attachment. Things are seen, but they no longer bind in the same way.</w:t>
      </w:r>
    </w:p>
    <w:p>
      <w:pPr>
        <w:spacing w:lineRule="auto" w:line="415" w:after="120" w:before="0"/>
      </w:pPr>
      <w:r>
        <w:rPr>
          <w:rFonts w:ascii="Noto Sans Telugu" w:hAnsi="Noto Sans Telugu" w:cs="Noto Sans Telugu" w:eastAsia="Noto Sans Telugu"/>
          <w:b w:val="0"/>
          <w:i w:val="0"/>
          <w:color w:val="352D26"/>
          <w:sz w:val="21"/>
          <w:u w:val="none"/>
        </w:rPr>
        <w:t>The sixth plane is Padartha-bhavana — the recognition that the world has no independent reality apart from the Self. The sense of separation thins further.</w:t>
      </w:r>
    </w:p>
    <w:p>
      <w:pPr>
        <w:spacing w:lineRule="auto" w:line="415" w:after="120" w:before="0"/>
      </w:pPr>
      <w:r>
        <w:rPr>
          <w:rFonts w:ascii="Noto Sans Telugu" w:hAnsi="Noto Sans Telugu" w:cs="Noto Sans Telugu" w:eastAsia="Noto Sans Telugu"/>
          <w:b w:val="0"/>
          <w:i w:val="0"/>
          <w:color w:val="352D26"/>
          <w:sz w:val="21"/>
          <w:u w:val="none"/>
        </w:rPr>
        <w:t>The seventh plane is Turiya — the state beyond waking, dream, and deep sleep. Here the notions of karma, rebirth, and doership do not arise.</w:t>
      </w:r>
    </w:p>
    <w:p>
      <w:pPr>
        <w:spacing w:lineRule="auto" w:line="415" w:after="120" w:before="0"/>
      </w:pPr>
      <w:r>
        <w:rPr>
          <w:rFonts w:ascii="Noto Sans Telugu" w:hAnsi="Noto Sans Telugu" w:cs="Noto Sans Telugu" w:eastAsia="Noto Sans Telugu"/>
          <w:b w:val="0"/>
          <w:i w:val="0"/>
          <w:color w:val="352D26"/>
          <w:sz w:val="21"/>
          <w:u w:val="none"/>
        </w:rPr>
        <w:t>Until one reaches the higher planes, karma and the sense of individuality continue to operate. The map helps the sadhaka understand where he or she stands.</w:t>
      </w:r>
    </w:p>
    <w:p>
      <w:pPr>
        <w:spacing w:lineRule="auto" w:line="415" w:after="120" w:before="0"/>
      </w:pPr>
      <w:r>
        <w:rPr>
          <w:rFonts w:ascii="Noto Sans Telugu" w:hAnsi="Noto Sans Telugu" w:cs="Noto Sans Telugu" w:eastAsia="Noto Sans Telugu"/>
          <w:b w:val="0"/>
          <w:i w:val="0"/>
          <w:color w:val="352D26"/>
          <w:sz w:val="21"/>
          <w:u w:val="none"/>
        </w:rPr>
        <w:t>These planes are not rigid stages that one climbs like a ladder in a fixed time. They are descriptions of shifts in understanding and identification.</w:t>
      </w:r>
    </w:p>
    <w:p>
      <w:pPr>
        <w:spacing w:lineRule="auto" w:line="415" w:after="120" w:before="0"/>
      </w:pPr>
      <w:r>
        <w:rPr>
          <w:rFonts w:ascii="Noto Sans Telugu" w:hAnsi="Noto Sans Telugu" w:cs="Noto Sans Telugu" w:eastAsia="Noto Sans Telugu"/>
          <w:b w:val="0"/>
          <w:i w:val="0"/>
          <w:color w:val="352D26"/>
          <w:sz w:val="21"/>
          <w:u w:val="none"/>
        </w:rPr>
        <w:t>A person may touch a higher plane momentarily and then return. The practice is to stabilise the higher seeing.</w:t>
      </w:r>
    </w:p>
    <w:p>
      <w:pPr>
        <w:spacing w:lineRule="auto" w:line="415" w:after="120" w:before="0"/>
      </w:pPr>
      <w:r>
        <w:rPr>
          <w:rFonts w:ascii="Noto Sans Telugu" w:hAnsi="Noto Sans Telugu" w:cs="Noto Sans Telugu" w:eastAsia="Noto Sans Telugu"/>
          <w:b w:val="0"/>
          <w:i w:val="0"/>
          <w:color w:val="352D26"/>
          <w:sz w:val="21"/>
          <w:u w:val="none"/>
        </w:rPr>
        <w:t>The first three planes are more accessible through effort and grace. The later planes are more the result of grace, though effort prepares the ground.</w:t>
      </w:r>
    </w:p>
    <w:p>
      <w:pPr>
        <w:spacing w:lineRule="auto" w:line="415" w:after="120" w:before="0"/>
      </w:pPr>
      <w:r>
        <w:rPr>
          <w:rFonts w:ascii="Noto Sans Telugu" w:hAnsi="Noto Sans Telugu" w:cs="Noto Sans Telugu" w:eastAsia="Noto Sans Telugu"/>
          <w:b w:val="0"/>
          <w:i w:val="0"/>
          <w:color w:val="352D26"/>
          <w:sz w:val="21"/>
          <w:u w:val="none"/>
        </w:rPr>
        <w:t>Many seekers remain in the early planes for a long time. There is no fault in this. Each plane has its own beauty and lessons.</w:t>
      </w:r>
    </w:p>
    <w:p>
      <w:pPr>
        <w:spacing w:lineRule="auto" w:line="415" w:after="120" w:before="0"/>
      </w:pPr>
      <w:r>
        <w:rPr>
          <w:rFonts w:ascii="Noto Sans Telugu" w:hAnsi="Noto Sans Telugu" w:cs="Noto Sans Telugu" w:eastAsia="Noto Sans Telugu"/>
          <w:b w:val="0"/>
          <w:i w:val="0"/>
          <w:color w:val="352D26"/>
          <w:sz w:val="21"/>
          <w:u w:val="none"/>
        </w:rPr>
        <w:t>The danger is to claim a higher plane prematurely. Honesty about one’s actual state is itself a sign of progress.</w:t>
      </w:r>
    </w:p>
    <w:p>
      <w:pPr>
        <w:spacing w:lineRule="auto" w:line="415" w:after="120" w:before="0"/>
      </w:pPr>
      <w:r>
        <w:rPr>
          <w:rFonts w:ascii="Noto Sans Telugu" w:hAnsi="Noto Sans Telugu" w:cs="Noto Sans Telugu" w:eastAsia="Noto Sans Telugu"/>
          <w:b w:val="0"/>
          <w:i w:val="0"/>
          <w:color w:val="352D26"/>
          <w:sz w:val="21"/>
          <w:u w:val="none"/>
        </w:rPr>
        <w:t>In the Turiya state, the questions of karma and rebirth do not arise because the one who would be bound by them is not found. This is not a theory; it is the report of those who have stabilised there.</w:t>
      </w:r>
    </w:p>
    <w:p>
      <w:pPr>
        <w:spacing w:lineRule="auto" w:line="415" w:after="120" w:before="0"/>
      </w:pPr>
      <w:r>
        <w:rPr>
          <w:rFonts w:ascii="Noto Sans Telugu" w:hAnsi="Noto Sans Telugu" w:cs="Noto Sans Telugu" w:eastAsia="Noto Sans Telugu"/>
          <w:b w:val="0"/>
          <w:i w:val="0"/>
          <w:color w:val="352D26"/>
          <w:sz w:val="21"/>
          <w:u w:val="none"/>
        </w:rPr>
        <w:t>For those of us who have not reached that plane, the practices remain essential. They are the means by which the density of identification is reduced.</w:t>
      </w:r>
    </w:p>
    <w:p>
      <w:pPr>
        <w:spacing w:lineRule="auto" w:line="415" w:after="120" w:before="0"/>
      </w:pPr>
      <w:r>
        <w:rPr>
          <w:rFonts w:ascii="Noto Sans Telugu" w:hAnsi="Noto Sans Telugu" w:cs="Noto Sans Telugu" w:eastAsia="Noto Sans Telugu"/>
          <w:b w:val="0"/>
          <w:i w:val="0"/>
          <w:color w:val="352D26"/>
          <w:sz w:val="21"/>
          <w:u w:val="none"/>
        </w:rPr>
        <w:t>The Sapta Jnana Bhumikas also help in understanding the experiences that arise in meditation. Some experiences belong to the early planes; some indicate a shift.</w:t>
      </w:r>
    </w:p>
    <w:p>
      <w:pPr>
        <w:spacing w:lineRule="auto" w:line="415" w:after="120" w:before="0"/>
      </w:pPr>
      <w:r>
        <w:rPr>
          <w:rFonts w:ascii="Noto Sans Telugu" w:hAnsi="Noto Sans Telugu" w:cs="Noto Sans Telugu" w:eastAsia="Noto Sans Telugu"/>
          <w:b w:val="0"/>
          <w:i w:val="0"/>
          <w:color w:val="352D26"/>
          <w:sz w:val="21"/>
          <w:u w:val="none"/>
        </w:rPr>
        <w:t>When sattva increases, the mind naturally becomes more meditative. Forcing meditation when rajas or tamas dominate is less effective than first cultivating sattva.</w:t>
      </w:r>
    </w:p>
    <w:p>
      <w:pPr>
        <w:spacing w:lineRule="auto" w:line="415" w:after="120" w:before="0"/>
      </w:pPr>
      <w:r>
        <w:rPr>
          <w:rFonts w:ascii="Noto Sans Telugu" w:hAnsi="Noto Sans Telugu" w:cs="Noto Sans Telugu" w:eastAsia="Noto Sans Telugu"/>
          <w:b w:val="0"/>
          <w:i w:val="0"/>
          <w:color w:val="352D26"/>
          <w:sz w:val="21"/>
          <w:u w:val="none"/>
        </w:rPr>
        <w:t>Asamsakti does not mean running away from responsibilities. It means performing them without the earlier heavy sense of ‘I am the doer and the enjoyer.’</w:t>
      </w:r>
    </w:p>
    <w:p>
      <w:pPr>
        <w:spacing w:lineRule="auto" w:line="415" w:after="120" w:before="0"/>
      </w:pPr>
      <w:r>
        <w:rPr>
          <w:rFonts w:ascii="Noto Sans Telugu" w:hAnsi="Noto Sans Telugu" w:cs="Noto Sans Telugu" w:eastAsia="Noto Sans Telugu"/>
          <w:b w:val="0"/>
          <w:i w:val="0"/>
          <w:color w:val="352D26"/>
          <w:sz w:val="21"/>
          <w:u w:val="none"/>
        </w:rPr>
        <w:t>In the sixth plane, the world continues to appear, but it is known as non-separate. This is different from denying the world.</w:t>
      </w:r>
    </w:p>
    <w:p>
      <w:pPr>
        <w:spacing w:lineRule="auto" w:line="415" w:after="120" w:before="0"/>
      </w:pPr>
      <w:r>
        <w:rPr>
          <w:rFonts w:ascii="Noto Sans Telugu" w:hAnsi="Noto Sans Telugu" w:cs="Noto Sans Telugu" w:eastAsia="Noto Sans Telugu"/>
          <w:b w:val="0"/>
          <w:i w:val="0"/>
          <w:color w:val="352D26"/>
          <w:sz w:val="21"/>
          <w:u w:val="none"/>
        </w:rPr>
        <w:t>The seventh plane is not a blank state. It is the natural state in which the three ordinary states are seen as appearances within awareness.</w:t>
      </w:r>
    </w:p>
    <w:p>
      <w:pPr>
        <w:spacing w:lineRule="auto" w:line="415" w:after="120" w:before="0"/>
      </w:pPr>
      <w:r>
        <w:rPr>
          <w:rFonts w:ascii="Noto Sans Telugu" w:hAnsi="Noto Sans Telugu" w:cs="Noto Sans Telugu" w:eastAsia="Noto Sans Telugu"/>
          <w:b w:val="0"/>
          <w:i w:val="0"/>
          <w:color w:val="352D26"/>
          <w:sz w:val="21"/>
          <w:u w:val="none"/>
        </w:rPr>
        <w:t>Dr. Newton presents these planes so that sadhakas have a clear reference. Without a map, one can mistake temporary experiences for final realisation.</w:t>
      </w:r>
    </w:p>
    <w:p>
      <w:pPr>
        <w:spacing w:lineRule="auto" w:line="415" w:after="120" w:before="0"/>
      </w:pPr>
      <w:r>
        <w:rPr>
          <w:rFonts w:ascii="Noto Sans Telugu" w:hAnsi="Noto Sans Telugu" w:cs="Noto Sans Telugu" w:eastAsia="Noto Sans Telugu"/>
          <w:b w:val="0"/>
          <w:i w:val="0"/>
          <w:color w:val="352D26"/>
          <w:sz w:val="21"/>
          <w:u w:val="none"/>
        </w:rPr>
        <w:t>The map also prevents discouragement. If one knows that the early planes involve struggle, the struggle is not taken as failure.</w:t>
      </w:r>
    </w:p>
    <w:p>
      <w:pPr>
        <w:spacing w:lineRule="auto" w:line="415" w:after="120" w:before="0"/>
      </w:pPr>
      <w:r>
        <w:rPr>
          <w:rFonts w:ascii="Noto Sans Telugu" w:hAnsi="Noto Sans Telugu" w:cs="Noto Sans Telugu" w:eastAsia="Noto Sans Telugu"/>
          <w:b w:val="0"/>
          <w:i w:val="0"/>
          <w:color w:val="352D26"/>
          <w:sz w:val="21"/>
          <w:u w:val="none"/>
        </w:rPr>
        <w:t>Grace operates at every plane. The desire for liberation itself is grace. The appearance of a teacher is grace. The capacity to practise is grace.</w:t>
      </w:r>
    </w:p>
    <w:p>
      <w:pPr>
        <w:spacing w:lineRule="auto" w:line="415" w:after="120" w:before="0"/>
      </w:pPr>
      <w:r>
        <w:rPr>
          <w:rFonts w:ascii="Noto Sans Telugu" w:hAnsi="Noto Sans Telugu" w:cs="Noto Sans Telugu" w:eastAsia="Noto Sans Telugu"/>
          <w:b w:val="0"/>
          <w:i w:val="0"/>
          <w:color w:val="352D26"/>
          <w:sz w:val="21"/>
          <w:u w:val="none"/>
        </w:rPr>
        <w:t>Today, reflect quietly: which plane feels closest to your current understanding? There is no need to announce it. Just see honestly.</w:t>
      </w:r>
    </w:p>
    <w:p>
      <w:pPr>
        <w:spacing w:lineRule="auto" w:line="415" w:after="120" w:before="0"/>
      </w:pPr>
      <w:r>
        <w:rPr>
          <w:rFonts w:ascii="Noto Sans Telugu" w:hAnsi="Noto Sans Telugu" w:cs="Noto Sans Telugu" w:eastAsia="Noto Sans Telugu"/>
          <w:b w:val="0"/>
          <w:i w:val="0"/>
          <w:color w:val="352D26"/>
          <w:sz w:val="21"/>
          <w:u w:val="none"/>
        </w:rPr>
        <w:t>The purpose of the map is not to create a new identity (‘I am on the fourth plane’). The purpose is to support the journey.</w:t>
      </w:r>
    </w:p>
    <w:p>
      <w:pPr>
        <w:spacing w:lineRule="auto" w:line="415" w:after="120" w:before="0"/>
      </w:pPr>
      <w:r>
        <w:rPr>
          <w:rFonts w:ascii="Noto Sans Telugu" w:hAnsi="Noto Sans Telugu" w:cs="Noto Sans Telugu" w:eastAsia="Noto Sans Telugu"/>
          <w:b w:val="0"/>
          <w:i w:val="0"/>
          <w:color w:val="352D26"/>
          <w:sz w:val="21"/>
          <w:u w:val="none"/>
        </w:rPr>
        <w:t>As we continue the Navaratri sadhana, these planes can be remembered. Each day’s practice contributes to the movement through them.</w:t>
      </w:r>
    </w:p>
    <w:p>
      <w:pPr>
        <w:spacing w:lineRule="auto" w:line="415" w:after="120" w:before="0"/>
      </w:pPr>
      <w:r>
        <w:rPr>
          <w:rFonts w:ascii="Noto Sans Telugu" w:hAnsi="Noto Sans Telugu" w:cs="Noto Sans Telugu" w:eastAsia="Noto Sans Telugu"/>
          <w:b w:val="0"/>
          <w:i w:val="0"/>
          <w:color w:val="352D26"/>
          <w:sz w:val="21"/>
          <w:u w:val="none"/>
        </w:rPr>
        <w:t>In the evening, when you do Devi Samarpan, you can offer even the desire to progress through the planes. The Mother knows the right pace.</w:t>
      </w:r>
    </w:p>
    <w:p>
      <w:pPr>
        <w:spacing w:lineRule="auto" w:line="415" w:after="120" w:before="0"/>
      </w:pPr>
      <w:r>
        <w:rPr>
          <w:rFonts w:ascii="Noto Sans Telugu" w:hAnsi="Noto Sans Telugu" w:cs="Noto Sans Telugu" w:eastAsia="Noto Sans Telugu"/>
          <w:b w:val="0"/>
          <w:i w:val="0"/>
          <w:color w:val="352D26"/>
          <w:sz w:val="21"/>
          <w:u w:val="none"/>
        </w:rPr>
        <w:t>The seven planes ultimately point beyond themselves. The highest teaching is that the Self is already free, and the planes describe the falling away of what was never real.</w:t>
      </w:r>
    </w:p>
    <w:p>
      <w:pPr>
        <w:spacing w:lineRule="auto" w:line="415" w:after="120" w:before="0"/>
      </w:pPr>
      <w:r>
        <w:rPr>
          <w:rFonts w:ascii="Noto Sans Telugu" w:hAnsi="Noto Sans Telugu" w:cs="Noto Sans Telugu" w:eastAsia="Noto Sans Telugu"/>
          <w:b w:val="0"/>
          <w:i w:val="0"/>
          <w:color w:val="352D26"/>
          <w:sz w:val="21"/>
          <w:u w:val="none"/>
        </w:rPr>
        <w:t>Until that falling away is complete, the planes remain a compassionate guide.</w:t>
      </w:r>
    </w:p>
    <w:p>
      <w:pPr>
        <w:spacing w:lineRule="auto" w:line="415" w:after="120" w:before="0"/>
      </w:pPr>
      <w:r>
        <w:rPr>
          <w:rFonts w:ascii="Noto Sans Telugu" w:hAnsi="Noto Sans Telugu" w:cs="Noto Sans Telugu" w:eastAsia="Noto Sans Telugu"/>
          <w:b w:val="0"/>
          <w:i w:val="0"/>
          <w:color w:val="352D26"/>
          <w:sz w:val="21"/>
          <w:u w:val="none"/>
        </w:rPr>
        <w:t>Let us keep this map in the background as we practise.</w:t>
      </w:r>
    </w:p>
    <w:p>
      <w:pPr>
        <w:spacing w:lineRule="auto" w:line="415" w:after="120" w:before="0"/>
      </w:pPr>
      <w:r>
        <w:rPr>
          <w:rFonts w:ascii="Noto Sans Telugu" w:hAnsi="Noto Sans Telugu" w:cs="Noto Sans Telugu" w:eastAsia="Noto Sans Telugu"/>
          <w:b w:val="0"/>
          <w:i w:val="0"/>
          <w:color w:val="352D26"/>
          <w:sz w:val="21"/>
          <w:u w:val="none"/>
        </w:rPr>
        <w:t>Many questions about rebirth, karma, and liberation are answered differently depending on the plane from which one speaks. This resolves many apparent contradictions in the scriptures.</w:t>
      </w:r>
    </w:p>
    <w:p>
      <w:pPr>
        <w:spacing w:lineRule="auto" w:line="415" w:after="120" w:before="0"/>
      </w:pPr>
      <w:r>
        <w:rPr>
          <w:rFonts w:ascii="Noto Sans Telugu" w:hAnsi="Noto Sans Telugu" w:cs="Noto Sans Telugu" w:eastAsia="Noto Sans Telugu"/>
          <w:b w:val="0"/>
          <w:i w:val="0"/>
          <w:color w:val="352D26"/>
          <w:sz w:val="21"/>
          <w:u w:val="none"/>
        </w:rPr>
        <w:t>From the early planes, karma is real and must be worked through. From the seventh plane, karma is not found. Both statements are true in their context.</w:t>
      </w:r>
    </w:p>
    <w:p>
      <w:pPr>
        <w:spacing w:lineRule="auto" w:line="415" w:after="120" w:before="0"/>
      </w:pPr>
      <w:r>
        <w:rPr>
          <w:rFonts w:ascii="Noto Sans Telugu" w:hAnsi="Noto Sans Telugu" w:cs="Noto Sans Telugu" w:eastAsia="Noto Sans Telugu"/>
          <w:b w:val="0"/>
          <w:i w:val="0"/>
          <w:color w:val="352D26"/>
          <w:sz w:val="21"/>
          <w:u w:val="none"/>
        </w:rPr>
        <w:t>The sadhaka’s task is to move from the context in which bondage is real to the context in which it is not. The practices are the bridge.</w:t>
      </w:r>
    </w:p>
    <w:p>
      <w:pPr>
        <w:spacing w:lineRule="auto" w:line="415" w:after="120" w:before="0"/>
      </w:pPr>
      <w:r>
        <w:rPr>
          <w:rFonts w:ascii="Noto Sans Telugu" w:hAnsi="Noto Sans Telugu" w:cs="Noto Sans Telugu" w:eastAsia="Noto Sans Telugu"/>
          <w:b w:val="0"/>
          <w:i w:val="0"/>
          <w:color w:val="352D26"/>
          <w:sz w:val="21"/>
          <w:u w:val="none"/>
        </w:rPr>
        <w:t>Patience is required because the movement is not always linear. There can be periods of apparent stagnation that are actually integration.</w:t>
      </w:r>
    </w:p>
    <w:p>
      <w:pPr>
        <w:spacing w:lineRule="auto" w:line="415" w:after="120" w:before="0"/>
      </w:pPr>
      <w:r>
        <w:rPr>
          <w:rFonts w:ascii="Noto Sans Telugu" w:hAnsi="Noto Sans Telugu" w:cs="Noto Sans Telugu" w:eastAsia="Noto Sans Telugu"/>
          <w:b w:val="0"/>
          <w:i w:val="0"/>
          <w:color w:val="352D26"/>
          <w:sz w:val="21"/>
          <w:u w:val="none"/>
        </w:rPr>
        <w:t>When integration happens, the next shift occurs more naturally. Forcing creates tension that slows the process.</w:t>
      </w:r>
    </w:p>
    <w:p>
      <w:pPr>
        <w:spacing w:lineRule="auto" w:line="415" w:after="120" w:before="0"/>
      </w:pPr>
      <w:r>
        <w:rPr>
          <w:rFonts w:ascii="Noto Sans Telugu" w:hAnsi="Noto Sans Telugu" w:cs="Noto Sans Telugu" w:eastAsia="Noto Sans Telugu"/>
          <w:b w:val="0"/>
          <w:i w:val="0"/>
          <w:color w:val="352D26"/>
          <w:sz w:val="21"/>
          <w:u w:val="none"/>
        </w:rPr>
        <w:t>The seventh plane is sometimes called the natural state because nothing new is added. Only the superimposed limitations are no longer believed.</w:t>
      </w:r>
    </w:p>
    <w:p>
      <w:pPr>
        <w:spacing w:lineRule="auto" w:line="415" w:after="120" w:before="0"/>
      </w:pPr>
      <w:r>
        <w:rPr>
          <w:rFonts w:ascii="Noto Sans Telugu" w:hAnsi="Noto Sans Telugu" w:cs="Noto Sans Telugu" w:eastAsia="Noto Sans Telugu"/>
          <w:b w:val="0"/>
          <w:i w:val="0"/>
          <w:color w:val="352D26"/>
          <w:sz w:val="21"/>
          <w:u w:val="none"/>
        </w:rPr>
        <w:t>In practical terms, this means that the problems which seemed central begin to lose their centrality. They may still appear, but they no longer define the person.</w:t>
      </w:r>
    </w:p>
    <w:p>
      <w:pPr>
        <w:spacing w:lineRule="auto" w:line="415" w:after="120" w:before="0"/>
      </w:pPr>
      <w:r>
        <w:rPr>
          <w:rFonts w:ascii="Noto Sans Telugu" w:hAnsi="Noto Sans Telugu" w:cs="Noto Sans Telugu" w:eastAsia="Noto Sans Telugu"/>
          <w:b w:val="0"/>
          <w:i w:val="0"/>
          <w:color w:val="352D26"/>
          <w:sz w:val="21"/>
          <w:u w:val="none"/>
        </w:rPr>
        <w:t>This is the fruit that the Navaratri sadhana is oriented toward — not a change in outer circumstances alone, but a change in the sense of who is experiencing them.</w:t>
      </w:r>
    </w:p>
    <w:p>
      <w:pPr>
        <w:spacing w:lineRule="auto" w:line="415" w:after="120" w:before="0"/>
      </w:pPr>
      <w:r>
        <w:rPr>
          <w:rFonts w:ascii="Noto Sans Telugu" w:hAnsi="Noto Sans Telugu" w:cs="Noto Sans Telugu" w:eastAsia="Noto Sans Telugu"/>
          <w:b w:val="0"/>
          <w:i w:val="0"/>
          <w:color w:val="352D26"/>
          <w:sz w:val="21"/>
          <w:u w:val="none"/>
        </w:rPr>
        <w:t>The Sapta Jnana Bhumikas give language to that change so that it can be recognised and stabilised.</w:t>
      </w:r>
    </w:p>
    <w:p>
      <w:pPr>
        <w:spacing w:lineRule="auto" w:line="415" w:after="120" w:before="0"/>
      </w:pPr>
      <w:r>
        <w:rPr>
          <w:rFonts w:ascii="Noto Sans Telugu" w:hAnsi="Noto Sans Telugu" w:cs="Noto Sans Telugu" w:eastAsia="Noto Sans Telugu"/>
          <w:b w:val="0"/>
          <w:i w:val="0"/>
          <w:color w:val="352D26"/>
          <w:sz w:val="21"/>
          <w:u w:val="none"/>
        </w:rPr>
        <w:t>Today’s teaching is an invitation to use this language gently, without turning it into another concept to hold.</w:t>
      </w:r>
    </w:p>
    <w:p>
      <w:pPr>
        <w:spacing w:lineRule="auto" w:line="415" w:after="120" w:before="0"/>
      </w:pPr>
      <w:r>
        <w:rPr>
          <w:rFonts w:ascii="Noto Sans Telugu" w:hAnsi="Noto Sans Telugu" w:cs="Noto Sans Telugu" w:eastAsia="Noto Sans Telugu"/>
          <w:b w:val="0"/>
          <w:i w:val="0"/>
          <w:color w:val="352D26"/>
          <w:sz w:val="21"/>
          <w:u w:val="none"/>
        </w:rPr>
        <w:t>Offer the entire map, and the desire to understand it, to the Mother. Let Her guide the actual movement.</w:t>
      </w:r>
    </w:p>
    <w:p>
      <w:pPr>
        <w:spacing w:lineRule="auto" w:line="415" w:after="120" w:before="0"/>
      </w:pPr>
      <w:r>
        <w:rPr>
          <w:rFonts w:ascii="Noto Sans Telugu" w:hAnsi="Noto Sans Telugu" w:cs="Noto Sans Telugu" w:eastAsia="Noto Sans Telugu"/>
          <w:b w:val="0"/>
          <w:i w:val="0"/>
          <w:color w:val="352D26"/>
          <w:sz w:val="21"/>
          <w:u w:val="none"/>
        </w:rPr>
        <w:t>This completes the main exposition of the seven planes.</w:t>
      </w:r>
    </w:p>
    <w:p>
      <w:pPr>
        <w:spacing w:lineRule="auto" w:line="415" w:after="120" w:before="0"/>
      </w:pPr>
      <w:r>
        <w:rPr>
          <w:rFonts w:ascii="Noto Sans Telugu" w:hAnsi="Noto Sans Telugu" w:cs="Noto Sans Telugu" w:eastAsia="Noto Sans Telugu"/>
          <w:b w:val="0"/>
          <w:i w:val="0"/>
          <w:color w:val="352D26"/>
          <w:sz w:val="21"/>
          <w:u w:val="none"/>
        </w:rPr>
        <w:t>We will now move to the practice of Devi Samarpan, which is the living application of everything that has been said.</w:t>
      </w:r>
    </w:p>
    <w:p>
      <w:pPr>
        <w:spacing w:lineRule="auto" w:line="415" w:after="120" w:before="0"/>
      </w:pPr>
      <w:r>
        <w:rPr>
          <w:rFonts w:ascii="Noto Sans Telugu" w:hAnsi="Noto Sans Telugu" w:cs="Noto Sans Telugu" w:eastAsia="Noto Sans Telugu"/>
          <w:b w:val="0"/>
          <w:i w:val="0"/>
          <w:color w:val="352D26"/>
          <w:sz w:val="21"/>
          <w:u w:val="none"/>
        </w:rPr>
        <w:t>Remember: the planes are descriptions. The practice is the reality.</w:t>
      </w:r>
    </w:p>
    <w:p>
      <w:pPr>
        <w:spacing w:lineRule="auto" w:line="415" w:after="120" w:before="0"/>
      </w:pPr>
      <w:r>
        <w:rPr>
          <w:rFonts w:ascii="Noto Sans Telugu" w:hAnsi="Noto Sans Telugu" w:cs="Noto Sans Telugu" w:eastAsia="Noto Sans Telugu"/>
          <w:b w:val="0"/>
          <w:i w:val="0"/>
          <w:color w:val="352D26"/>
          <w:sz w:val="21"/>
          <w:u w:val="none"/>
        </w:rPr>
        <w:t>With this clarity, let us enter the practice.</w:t>
      </w:r>
    </w:p>
    <w:p>
      <w:pPr>
        <w:spacing w:lineRule="auto" w:line="384" w:after="30" w:before="240"/>
        <w:outlineLvl w:val="1"/>
      </w:pPr>
      <w:bookmarkStart w:id="100" w:name="day-08-s08"/>
      <w:bookmarkEnd w:id="100"/>
      <w:r>
        <w:rPr>
          <w:rFonts w:ascii="Libre Baskerville" w:hAnsi="Libre Baskerville" w:cs="Libre Baskerville" w:eastAsia="Libre Baskerville"/>
          <w:b/>
          <w:i w:val="0"/>
          <w:color w:val="6B4A25"/>
          <w:sz w:val="27"/>
          <w:u w:val="none"/>
        </w:rPr>
        <w:t>Devi Samarpan · The Practice</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Even if one asks Lord Rama or a great sage about rebirth and karma, the answer from the highest state is: ‘There is no rebirth, there is no karma — you only think there is.’ That is the vision from Turiya. But since most of us have not yet reached that plane, the practices remain necessary.</w:t>
      </w:r>
    </w:p>
    <w:p>
      <w:pPr>
        <w:spacing w:lineRule="auto" w:line="415" w:after="120" w:before="0"/>
      </w:pPr>
      <w:r>
        <w:rPr>
          <w:rFonts w:ascii="Noto Sans Telugu" w:hAnsi="Noto Sans Telugu" w:cs="Noto Sans Telugu" w:eastAsia="Noto Sans Telugu"/>
          <w:b w:val="0"/>
          <w:i w:val="0"/>
          <w:color w:val="352D26"/>
          <w:sz w:val="21"/>
          <w:u w:val="none"/>
        </w:rPr>
        <w:t>Therefore, the Sapta Jnana Bhumikas are a valuable structured reference for every sadhaka.</w:t>
      </w:r>
    </w:p>
    <w:p>
      <w:pPr>
        <w:spacing w:lineRule="auto" w:line="415" w:after="120" w:before="0"/>
      </w:pPr>
      <w:r>
        <w:rPr>
          <w:rFonts w:ascii="Noto Sans Telugu" w:hAnsi="Noto Sans Telugu" w:cs="Noto Sans Telugu" w:eastAsia="Noto Sans Telugu"/>
          <w:b w:val="0"/>
          <w:i w:val="0"/>
          <w:color w:val="352D26"/>
          <w:sz w:val="21"/>
          <w:u w:val="none"/>
        </w:rPr>
        <w:t>Now let us do Devi Samarpan once again. Sit comfortably. Devi Samarpan means offering oneself to the Mother — to the Kundalini Shakti who is already present within.</w:t>
      </w:r>
    </w:p>
    <w:p>
      <w:pPr>
        <w:spacing w:lineRule="auto" w:line="415" w:after="120" w:before="0"/>
      </w:pPr>
      <w:r>
        <w:rPr>
          <w:rFonts w:ascii="Noto Sans Telugu" w:hAnsi="Noto Sans Telugu" w:cs="Noto Sans Telugu" w:eastAsia="Noto Sans Telugu"/>
          <w:b w:val="0"/>
          <w:i w:val="0"/>
          <w:color w:val="352D26"/>
          <w:sz w:val="21"/>
          <w:u w:val="none"/>
        </w:rPr>
        <w:t>With the feeling of surrender (traditionally associated with the left nostril in this lineage), we offer the body, the breath, the thoughts, and the sense of ‘I’ to Her. Whatever arises — restlessness, emotion, or silence — is offered without holding anything back.</w:t>
      </w:r>
    </w:p>
    <w:p>
      <w:pPr>
        <w:spacing w:lineRule="auto" w:line="415" w:after="120" w:before="0"/>
      </w:pPr>
      <w:r>
        <w:rPr>
          <w:rFonts w:ascii="Noto Sans Telugu" w:hAnsi="Noto Sans Telugu" w:cs="Noto Sans Telugu" w:eastAsia="Noto Sans Telugu"/>
          <w:b w:val="0"/>
          <w:i w:val="0"/>
          <w:color w:val="352D26"/>
          <w:sz w:val="21"/>
          <w:u w:val="none"/>
        </w:rPr>
        <w:t>There is no need to reach a special state first. The offering itself is the practice. Even the inability to offer fully can be offered.</w:t>
      </w:r>
    </w:p>
    <w:p>
      <w:pPr>
        <w:spacing w:lineRule="auto" w:line="415" w:after="120" w:before="0"/>
      </w:pPr>
      <w:r>
        <w:rPr>
          <w:rFonts w:ascii="Noto Sans Telugu" w:hAnsi="Noto Sans Telugu" w:cs="Noto Sans Telugu" w:eastAsia="Noto Sans Telugu"/>
          <w:b w:val="0"/>
          <w:i w:val="0"/>
          <w:color w:val="352D26"/>
          <w:sz w:val="21"/>
          <w:u w:val="none"/>
        </w:rPr>
        <w:t>Remain in this offering for a few minutes. Let the breath be natural. Let the attention rest in the heart or at the crown, as feels natural.</w:t>
      </w:r>
    </w:p>
    <w:p>
      <w:pPr>
        <w:spacing w:lineRule="auto" w:line="415" w:after="120" w:before="0"/>
      </w:pPr>
      <w:r>
        <w:rPr>
          <w:rFonts w:ascii="Noto Sans Telugu" w:hAnsi="Noto Sans Telugu" w:cs="Noto Sans Telugu" w:eastAsia="Noto Sans Telugu"/>
          <w:b w:val="0"/>
          <w:i w:val="0"/>
          <w:color w:val="352D26"/>
          <w:sz w:val="21"/>
          <w:u w:val="none"/>
        </w:rPr>
        <w:t>When the mind wanders, gently bring it back by renewing the sense of offering. No force is required.</w:t>
      </w:r>
    </w:p>
    <w:p>
      <w:pPr>
        <w:spacing w:lineRule="auto" w:line="415" w:after="120" w:before="0"/>
      </w:pPr>
      <w:r>
        <w:rPr>
          <w:rFonts w:ascii="Noto Sans Telugu" w:hAnsi="Noto Sans Telugu" w:cs="Noto Sans Telugu" w:eastAsia="Noto Sans Telugu"/>
          <w:b w:val="0"/>
          <w:i w:val="0"/>
          <w:color w:val="352D26"/>
          <w:sz w:val="21"/>
          <w:u w:val="none"/>
        </w:rPr>
        <w:t>At the end of the practice, remain quiet for a moment. Then slowly open the eyes. The effect of the offering continues.</w:t>
      </w:r>
    </w:p>
    <w:p>
      <w:pPr>
        <w:spacing w:lineRule="auto" w:line="384" w:after="30" w:before="240"/>
        <w:outlineLvl w:val="1"/>
      </w:pPr>
      <w:bookmarkStart w:id="101" w:name="day-08-s09"/>
      <w:bookmarkEnd w:id="101"/>
      <w:r>
        <w:rPr>
          <w:rFonts w:ascii="Libre Baskerville" w:hAnsi="Libre Baskerville" w:cs="Libre Baskerville" w:eastAsia="Libre Baskerville"/>
          <w:b/>
          <w:i w:val="0"/>
          <w:color w:val="6B4A25"/>
          <w:sz w:val="27"/>
          <w:u w:val="none"/>
        </w:rPr>
        <w:t>The Devi Chant · Shared Experiences</w:t>
      </w:r>
    </w:p>
    <w:p>
      <w:pPr>
        <w:spacing w:lineRule="auto" w:line="312" w:after="135" w:before="0"/>
      </w:pPr>
      <w:r>
        <w:rPr>
          <w:rFonts w:ascii="Source Sans 3" w:hAnsi="Source Sans 3" w:cs="Source Sans 3" w:eastAsia="Source Sans 3"/>
          <w:b w:val="0"/>
          <w:i w:val="0"/>
          <w:color w:val="A17B43"/>
          <w:sz w:val="17"/>
          <w:u w:val="none"/>
        </w:rPr>
        <w:t>~7 min</w:t>
      </w:r>
    </w:p>
    <w:p>
      <w:pPr>
        <w:spacing w:lineRule="auto" w:line="415" w:after="120" w:before="0"/>
      </w:pPr>
      <w:r>
        <w:rPr>
          <w:rFonts w:ascii="Noto Sans Telugu" w:hAnsi="Noto Sans Telugu" w:cs="Noto Sans Telugu" w:eastAsia="Noto Sans Telugu"/>
          <w:b w:val="0"/>
          <w:i w:val="0"/>
          <w:color w:val="352D26"/>
          <w:sz w:val="21"/>
          <w:u w:val="none"/>
        </w:rPr>
        <w:t>Harika madam then led a beautiful chant: Yā Devī sarva-bhūteṣu Viṣṇumāyeti śabditā. Namastasyai namastasyai namastasyai namo namaḥ.</w:t>
      </w:r>
    </w:p>
    <w:p>
      <w:pPr>
        <w:spacing w:lineRule="auto" w:line="415" w:after="120" w:before="0"/>
      </w:pPr>
      <w:r>
        <w:rPr>
          <w:rFonts w:ascii="Noto Sans Telugu" w:hAnsi="Noto Sans Telugu" w:cs="Noto Sans Telugu" w:eastAsia="Noto Sans Telugu"/>
          <w:b w:val="0"/>
          <w:i w:val="0"/>
          <w:color w:val="352D26"/>
          <w:sz w:val="21"/>
          <w:u w:val="none"/>
        </w:rPr>
        <w:t>Every line of this chant carries deep meaning. It is not merely an external namaskara to the Mother. It is the recognition that all states of life — longing, energy, peace, anxiety, hope, indifference, light, wealth, memory, compassion, contentment, the form of the Mother, delusion, activity, Prakriti itself — are Her forms.</w:t>
      </w:r>
    </w:p>
    <w:p>
      <w:pPr>
        <w:spacing w:lineRule="auto" w:line="415" w:after="120" w:before="0"/>
      </w:pPr>
      <w:r>
        <w:rPr>
          <w:rFonts w:ascii="Noto Sans Telugu" w:hAnsi="Noto Sans Telugu" w:cs="Noto Sans Telugu" w:eastAsia="Noto Sans Telugu"/>
          <w:b w:val="0"/>
          <w:i w:val="0"/>
          <w:color w:val="352D26"/>
          <w:sz w:val="21"/>
          <w:u w:val="none"/>
        </w:rPr>
        <w:t>When we listen to or chant this, we are acknowledging that everything we experience is the Mother appearing in different ways.</w:t>
      </w:r>
    </w:p>
    <w:p>
      <w:pPr>
        <w:spacing w:lineRule="auto" w:line="415" w:after="120" w:before="0"/>
      </w:pPr>
      <w:r>
        <w:rPr>
          <w:rFonts w:ascii="Noto Sans Telugu" w:hAnsi="Noto Sans Telugu" w:cs="Noto Sans Telugu" w:eastAsia="Noto Sans Telugu"/>
          <w:b w:val="0"/>
          <w:i w:val="0"/>
          <w:color w:val="352D26"/>
          <w:sz w:val="21"/>
          <w:u w:val="none"/>
        </w:rPr>
        <w:t>After the chant, participants shared their experiences from the previous days of sadhana — the effect of the practices, the shifts in the mind, and the growing sense of surrender.</w:t>
      </w:r>
    </w:p>
    <w:p>
      <w:pPr>
        <w:spacing w:lineRule="auto" w:line="415" w:after="120" w:before="0"/>
      </w:pPr>
      <w:r>
        <w:rPr>
          <w:rFonts w:ascii="Noto Sans Telugu" w:hAnsi="Noto Sans Telugu" w:cs="Noto Sans Telugu" w:eastAsia="Noto Sans Telugu"/>
          <w:b w:val="0"/>
          <w:i w:val="0"/>
          <w:color w:val="352D26"/>
          <w:sz w:val="21"/>
          <w:u w:val="none"/>
        </w:rPr>
        <w:t>One participant spoke of how the daily Samarpan had reduced the intensity of old reactions. Another mentioned a greater sense of quiet even in the midst of work.</w:t>
      </w:r>
    </w:p>
    <w:p>
      <w:pPr>
        <w:spacing w:lineRule="auto" w:line="415" w:after="120" w:before="0"/>
      </w:pPr>
      <w:r>
        <w:rPr>
          <w:rFonts w:ascii="Noto Sans Telugu" w:hAnsi="Noto Sans Telugu" w:cs="Noto Sans Telugu" w:eastAsia="Noto Sans Telugu"/>
          <w:b w:val="0"/>
          <w:i w:val="0"/>
          <w:color w:val="352D26"/>
          <w:sz w:val="21"/>
          <w:u w:val="none"/>
        </w:rPr>
        <w:t>These sharings are not for comparison. They are reminders that the practices work in ordinary lives, not only in ideal conditions.</w:t>
      </w:r>
    </w:p>
    <w:p>
      <w:pPr>
        <w:spacing w:lineRule="auto" w:line="415" w:after="120" w:before="0"/>
      </w:pPr>
      <w:r>
        <w:rPr>
          <w:rFonts w:ascii="Noto Sans Telugu" w:hAnsi="Noto Sans Telugu" w:cs="Noto Sans Telugu" w:eastAsia="Noto Sans Telugu"/>
          <w:b w:val="0"/>
          <w:i w:val="0"/>
          <w:color w:val="352D26"/>
          <w:sz w:val="21"/>
          <w:u w:val="none"/>
        </w:rPr>
        <w:t>Each person’s experience is unique, yet the underlying movement is the same: a gradual loosening of identification and a growing trust in the Mother’s presence.</w:t>
      </w:r>
    </w:p>
    <w:p>
      <w:pPr>
        <w:spacing w:lineRule="auto" w:line="415" w:after="120" w:before="0"/>
      </w:pPr>
      <w:r>
        <w:rPr>
          <w:rFonts w:ascii="Noto Sans Telugu" w:hAnsi="Noto Sans Telugu" w:cs="Noto Sans Telugu" w:eastAsia="Noto Sans Telugu"/>
          <w:b w:val="0"/>
          <w:i w:val="0"/>
          <w:color w:val="352D26"/>
          <w:sz w:val="21"/>
          <w:u w:val="none"/>
        </w:rPr>
        <w:t>Dr. Newton listened and occasionally clarified points, emphasising that consistency matters more than dramatic experiences.</w:t>
      </w:r>
    </w:p>
    <w:p>
      <w:pPr>
        <w:spacing w:lineRule="auto" w:line="415" w:after="120" w:before="0"/>
      </w:pPr>
      <w:r>
        <w:rPr>
          <w:rFonts w:ascii="Noto Sans Telugu" w:hAnsi="Noto Sans Telugu" w:cs="Noto Sans Telugu" w:eastAsia="Noto Sans Telugu"/>
          <w:b w:val="0"/>
          <w:i w:val="0"/>
          <w:color w:val="352D26"/>
          <w:sz w:val="21"/>
          <w:u w:val="none"/>
        </w:rPr>
        <w:t>The chant and the sharings together create a field in which the individual practice is supported by the collective.</w:t>
      </w:r>
    </w:p>
    <w:p>
      <w:pPr>
        <w:spacing w:lineRule="auto" w:line="415" w:after="120" w:before="0"/>
      </w:pPr>
      <w:r>
        <w:rPr>
          <w:rFonts w:ascii="Noto Sans Telugu" w:hAnsi="Noto Sans Telugu" w:cs="Noto Sans Telugu" w:eastAsia="Noto Sans Telugu"/>
          <w:b w:val="0"/>
          <w:i w:val="0"/>
          <w:color w:val="352D26"/>
          <w:sz w:val="21"/>
          <w:u w:val="none"/>
        </w:rPr>
        <w:t>Even those who only listened reported feeling a quieting of the mind. This is the power of sincere collective sadhana.</w:t>
      </w:r>
    </w:p>
    <w:p>
      <w:pPr>
        <w:spacing w:lineRule="auto" w:line="415" w:after="120" w:before="0"/>
      </w:pPr>
      <w:r>
        <w:rPr>
          <w:rFonts w:ascii="Noto Sans Telugu" w:hAnsi="Noto Sans Telugu" w:cs="Noto Sans Telugu" w:eastAsia="Noto Sans Telugu"/>
          <w:b w:val="0"/>
          <w:i w:val="0"/>
          <w:color w:val="352D26"/>
          <w:sz w:val="21"/>
          <w:u w:val="none"/>
        </w:rPr>
        <w:t>The eighth day thus combined clear teaching, direct practice, and the living testimony of fellow sadhakas.</w:t>
      </w:r>
    </w:p>
    <w:p>
      <w:pPr>
        <w:spacing w:lineRule="auto" w:line="415" w:after="120" w:before="0"/>
      </w:pPr>
      <w:r>
        <w:rPr>
          <w:rFonts w:ascii="Noto Sans Telugu" w:hAnsi="Noto Sans Telugu" w:cs="Noto Sans Telugu" w:eastAsia="Noto Sans Telugu"/>
          <w:b w:val="0"/>
          <w:i w:val="0"/>
          <w:color w:val="352D26"/>
          <w:sz w:val="21"/>
          <w:u w:val="none"/>
        </w:rPr>
        <w:t>Such a combination is rare and precious. It is the hallmark of this Navaratri series.</w:t>
      </w:r>
    </w:p>
    <w:p>
      <w:pPr>
        <w:spacing w:lineRule="auto" w:line="415" w:after="120" w:before="0"/>
      </w:pPr>
      <w:r>
        <w:rPr>
          <w:rFonts w:ascii="Noto Sans Telugu" w:hAnsi="Noto Sans Telugu" w:cs="Noto Sans Telugu" w:eastAsia="Noto Sans Telugu"/>
          <w:b w:val="0"/>
          <w:i w:val="0"/>
          <w:color w:val="352D26"/>
          <w:sz w:val="21"/>
          <w:u w:val="none"/>
        </w:rPr>
        <w:t>As the session moved toward its close, the atmosphere remained one of quiet gratitude.</w:t>
      </w:r>
    </w:p>
    <w:p>
      <w:pPr>
        <w:spacing w:lineRule="auto" w:line="415" w:after="120" w:before="0"/>
      </w:pPr>
      <w:r>
        <w:rPr>
          <w:rFonts w:ascii="Noto Sans Telugu" w:hAnsi="Noto Sans Telugu" w:cs="Noto Sans Telugu" w:eastAsia="Noto Sans Telugu"/>
          <w:b w:val="0"/>
          <w:i w:val="0"/>
          <w:color w:val="352D26"/>
          <w:sz w:val="21"/>
          <w:u w:val="none"/>
        </w:rPr>
        <w:t>Many expressed the intention to continue the practices beyond the nine days.</w:t>
      </w:r>
    </w:p>
    <w:p>
      <w:pPr>
        <w:spacing w:lineRule="auto" w:line="415" w:after="120" w:before="0"/>
      </w:pPr>
      <w:r>
        <w:rPr>
          <w:rFonts w:ascii="Noto Sans Telugu" w:hAnsi="Noto Sans Telugu" w:cs="Noto Sans Telugu" w:eastAsia="Noto Sans Telugu"/>
          <w:b w:val="0"/>
          <w:i w:val="0"/>
          <w:color w:val="352D26"/>
          <w:sz w:val="21"/>
          <w:u w:val="none"/>
        </w:rPr>
        <w:t>This intention itself is Shubheccha — the first plane — renewing itself.</w:t>
      </w:r>
    </w:p>
    <w:p>
      <w:pPr>
        <w:spacing w:lineRule="auto" w:line="415" w:after="120" w:before="0"/>
      </w:pPr>
      <w:r>
        <w:rPr>
          <w:rFonts w:ascii="Noto Sans Telugu" w:hAnsi="Noto Sans Telugu" w:cs="Noto Sans Telugu" w:eastAsia="Noto Sans Telugu"/>
          <w:b w:val="0"/>
          <w:i w:val="0"/>
          <w:color w:val="352D26"/>
          <w:sz w:val="21"/>
          <w:u w:val="none"/>
        </w:rPr>
        <w:t>The chant continued to resonate in the background as people prepared to leave the session.</w:t>
      </w:r>
    </w:p>
    <w:p>
      <w:pPr>
        <w:spacing w:lineRule="auto" w:line="415" w:after="120" w:before="0"/>
      </w:pPr>
      <w:r>
        <w:rPr>
          <w:rFonts w:ascii="Noto Sans Telugu" w:hAnsi="Noto Sans Telugu" w:cs="Noto Sans Telugu" w:eastAsia="Noto Sans Telugu"/>
          <w:b w:val="0"/>
          <w:i w:val="0"/>
          <w:color w:val="352D26"/>
          <w:sz w:val="21"/>
          <w:u w:val="none"/>
        </w:rPr>
        <w:t>In the traditional understanding, the sound of the Devi’s names continues to work even after the audible chant has ended.</w:t>
      </w:r>
    </w:p>
    <w:p>
      <w:pPr>
        <w:spacing w:lineRule="auto" w:line="415" w:after="120" w:before="0"/>
      </w:pPr>
      <w:r>
        <w:rPr>
          <w:rFonts w:ascii="Noto Sans Telugu" w:hAnsi="Noto Sans Telugu" w:cs="Noto Sans Telugu" w:eastAsia="Noto Sans Telugu"/>
          <w:b w:val="0"/>
          <w:i w:val="0"/>
          <w:color w:val="352D26"/>
          <w:sz w:val="21"/>
          <w:u w:val="none"/>
        </w:rPr>
        <w:t>Participants were encouraged to carry one line of the chant into the day and repeat it softly whenever remembered.</w:t>
      </w:r>
    </w:p>
    <w:p>
      <w:pPr>
        <w:spacing w:lineRule="auto" w:line="415" w:after="120" w:before="0"/>
      </w:pPr>
      <w:r>
        <w:rPr>
          <w:rFonts w:ascii="Noto Sans Telugu" w:hAnsi="Noto Sans Telugu" w:cs="Noto Sans Telugu" w:eastAsia="Noto Sans Telugu"/>
          <w:b w:val="0"/>
          <w:i w:val="0"/>
          <w:color w:val="352D26"/>
          <w:sz w:val="21"/>
          <w:u w:val="none"/>
        </w:rPr>
        <w:t>This simple continuation links the formal session with ordinary life.</w:t>
      </w:r>
    </w:p>
    <w:p>
      <w:pPr>
        <w:spacing w:lineRule="auto" w:line="415" w:after="120" w:before="0"/>
      </w:pPr>
      <w:r>
        <w:rPr>
          <w:rFonts w:ascii="Noto Sans Telugu" w:hAnsi="Noto Sans Telugu" w:cs="Noto Sans Telugu" w:eastAsia="Noto Sans Telugu"/>
          <w:b w:val="0"/>
          <w:i w:val="0"/>
          <w:color w:val="352D26"/>
          <w:sz w:val="21"/>
          <w:u w:val="none"/>
        </w:rPr>
        <w:t>The sharings also revealed that many had begun to see daily difficulties as part of the sadhana rather than as obstacles to it.</w:t>
      </w:r>
    </w:p>
    <w:p>
      <w:pPr>
        <w:spacing w:lineRule="auto" w:line="415" w:after="120" w:before="0"/>
      </w:pPr>
      <w:r>
        <w:rPr>
          <w:rFonts w:ascii="Noto Sans Telugu" w:hAnsi="Noto Sans Telugu" w:cs="Noto Sans Telugu" w:eastAsia="Noto Sans Telugu"/>
          <w:b w:val="0"/>
          <w:i w:val="0"/>
          <w:color w:val="352D26"/>
          <w:sz w:val="21"/>
          <w:u w:val="none"/>
        </w:rPr>
        <w:t>This shift in perspective is one of the practical fruits of the teaching.</w:t>
      </w:r>
    </w:p>
    <w:p>
      <w:pPr>
        <w:spacing w:lineRule="auto" w:line="415" w:after="120" w:before="0"/>
      </w:pPr>
      <w:r>
        <w:rPr>
          <w:rFonts w:ascii="Noto Sans Telugu" w:hAnsi="Noto Sans Telugu" w:cs="Noto Sans Telugu" w:eastAsia="Noto Sans Telugu"/>
          <w:b w:val="0"/>
          <w:i w:val="0"/>
          <w:color w:val="352D26"/>
          <w:sz w:val="21"/>
          <w:u w:val="none"/>
        </w:rPr>
        <w:t>With these reflections, the main body of the session came to a close.</w:t>
      </w:r>
    </w:p>
    <w:p>
      <w:pPr>
        <w:spacing w:lineRule="auto" w:line="415" w:after="120" w:before="0"/>
      </w:pPr>
      <w:r>
        <w:rPr>
          <w:rFonts w:ascii="Noto Sans Telugu" w:hAnsi="Noto Sans Telugu" w:cs="Noto Sans Telugu" w:eastAsia="Noto Sans Telugu"/>
          <w:b w:val="0"/>
          <w:i w:val="0"/>
          <w:color w:val="352D26"/>
          <w:sz w:val="21"/>
          <w:u w:val="none"/>
        </w:rPr>
        <w:t>The final announcements followed.</w:t>
      </w:r>
    </w:p>
    <w:p>
      <w:pPr>
        <w:spacing w:lineRule="auto" w:line="384" w:after="30" w:before="240"/>
        <w:outlineLvl w:val="1"/>
      </w:pPr>
      <w:bookmarkStart w:id="102" w:name="day-08-s10"/>
      <w:bookmarkEnd w:id="102"/>
      <w:r>
        <w:rPr>
          <w:rFonts w:ascii="Libre Baskerville" w:hAnsi="Libre Baskerville" w:cs="Libre Baskerville" w:eastAsia="Libre Baskerville"/>
          <w:b/>
          <w:i w:val="0"/>
          <w:color w:val="6B4A25"/>
          <w:sz w:val="27"/>
          <w:u w:val="none"/>
        </w:rPr>
        <w:t>Closing · Upcoming Programmes</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Thank you, friends. Tomorrow we will meet again early in the morning at 5 a.m. If everyone shares briefly, more people will get the chance to speak, and we can all hear one another’s experiences.</w:t>
      </w:r>
    </w:p>
    <w:p>
      <w:pPr>
        <w:spacing w:lineRule="auto" w:line="415" w:after="120" w:before="0"/>
      </w:pPr>
      <w:r>
        <w:rPr>
          <w:rFonts w:ascii="Noto Sans Telugu" w:hAnsi="Noto Sans Telugu" w:cs="Noto Sans Telugu" w:eastAsia="Noto Sans Telugu"/>
          <w:b w:val="0"/>
          <w:i w:val="0"/>
          <w:color w:val="352D26"/>
          <w:sz w:val="21"/>
          <w:u w:val="none"/>
        </w:rPr>
        <w:t>We will also meet in person at the end of this month (24–25) at the Quantum Life University campus for the One Maitriya programme. There is also a special two-day residential programme exclusively for doctors on ‘Inner Child – Pregnancy to Birth and Holistic Well-being,’ conducted by Dr. Newton and Dr. Lakshmi. Limited seats are available. Those who know doctors may share the information. Contact: 9849492098.</w:t>
      </w:r>
    </w:p>
    <w:p>
      <w:pPr>
        <w:spacing w:lineRule="auto" w:line="415" w:after="120" w:before="0"/>
      </w:pPr>
      <w:r>
        <w:rPr>
          <w:rFonts w:ascii="Noto Sans Telugu" w:hAnsi="Noto Sans Telugu" w:cs="Noto Sans Telugu" w:eastAsia="Noto Sans Telugu"/>
          <w:b w:val="0"/>
          <w:i w:val="0"/>
          <w:color w:val="352D26"/>
          <w:sz w:val="21"/>
          <w:u w:val="none"/>
        </w:rPr>
        <w:t>There are many more programmes coming, including the Soulco Transformation programme, which will conclude with the celebration of Dr. Newton’s birthday on Kartika Purnima. Everyone is welcome to join with family and friends.</w:t>
      </w:r>
    </w:p>
    <w:p>
      <w:pPr>
        <w:spacing w:lineRule="auto" w:line="415" w:after="120" w:before="0"/>
      </w:pPr>
      <w:r>
        <w:rPr>
          <w:rFonts w:ascii="Noto Sans Telugu" w:hAnsi="Noto Sans Telugu" w:cs="Noto Sans Telugu" w:eastAsia="Noto Sans Telugu"/>
          <w:b w:val="0"/>
          <w:i w:val="0"/>
          <w:color w:val="352D26"/>
          <w:sz w:val="21"/>
          <w:u w:val="none"/>
        </w:rPr>
        <w:t>Until tomorrow morning, let us spend more time in sadhana. The effect of today’s teaching and practice will continue to unfold.</w:t>
      </w:r>
    </w:p>
    <w:p>
      <w:pPr>
        <w:spacing w:lineRule="auto" w:line="415" w:after="120" w:before="0"/>
      </w:pPr>
      <w:r>
        <w:rPr>
          <w:rFonts w:ascii="Noto Sans Telugu" w:hAnsi="Noto Sans Telugu" w:cs="Noto Sans Telugu" w:eastAsia="Noto Sans Telugu"/>
          <w:b w:val="0"/>
          <w:i w:val="0"/>
          <w:color w:val="352D26"/>
          <w:sz w:val="21"/>
          <w:u w:val="none"/>
        </w:rPr>
        <w:t>Thank you once again for your presence and sincerity. May the Mother’s grace remain with all of us.</w:t>
      </w:r>
    </w:p>
    <w:p>
      <w:pPr>
        <w:spacing w:lineRule="auto" w:line="415" w:after="120" w:before="0"/>
      </w:pPr>
      <w:r>
        <w:rPr>
          <w:rFonts w:ascii="Noto Sans Telugu" w:hAnsi="Noto Sans Telugu" w:cs="Noto Sans Telugu" w:eastAsia="Noto Sans Telugu"/>
          <w:b w:val="0"/>
          <w:i w:val="0"/>
          <w:color w:val="352D26"/>
          <w:sz w:val="21"/>
          <w:u w:val="none"/>
        </w:rPr>
        <w:t>Om. We will meet tomorrow at 5 a.m.</w:t>
      </w:r>
    </w:p>
    <w:p>
      <w:bookmarkStart w:id="103" w:name="day-09"/>
      <w:pPr>
        <w:pageBreakBefore/>
        <w:spacing w:lineRule="auto" w:line="300" w:after="30" w:before="0"/>
        <w:outlineLvl w:val="0"/>
      </w:pPr>
      <w:bookmarkEnd w:id="103"/>
      <w:r>
        <w:rPr>
          <w:rFonts w:ascii="Libre Baskerville" w:hAnsi="Libre Baskerville" w:cs="Libre Baskerville" w:eastAsia="Libre Baskerville"/>
          <w:b/>
          <w:i w:val="0"/>
          <w:color w:val="6B4A25"/>
          <w:sz w:val="29"/>
          <w:u w:val="none"/>
        </w:rPr>
        <w:t>Day 9</w:t>
      </w:r>
    </w:p>
    <w:p>
      <w:pPr>
        <w:spacing w:lineRule="auto" w:line="312" w:after="60" w:before="0"/>
      </w:pPr>
      <w:r>
        <w:rPr>
          <w:rFonts w:ascii="Source Sans 3" w:hAnsi="Source Sans 3" w:cs="Source Sans 3" w:eastAsia="Source Sans 3"/>
          <w:b w:val="0"/>
          <w:i w:val="0"/>
          <w:color w:val="7C6E5D"/>
          <w:sz w:val="17"/>
          <w:u w:val="none"/>
        </w:rPr>
        <w:t>Devi Navaratri · Day 9 (English)</w:t>
      </w:r>
    </w:p>
    <w:p>
      <w:pPr>
        <w:spacing w:lineRule="auto" w:line="348" w:after="180" w:before="0"/>
      </w:pPr>
      <w:r>
        <w:rPr>
          <w:rFonts w:ascii="Source Sans 3" w:hAnsi="Source Sans 3" w:cs="Source Sans 3" w:eastAsia="Source Sans 3"/>
          <w:b w:val="0"/>
          <w:i w:val="0"/>
          <w:color w:val="56483A"/>
          <w:sz w:val="20"/>
          <w:u w:val="none"/>
        </w:rPr>
        <w:t>Seven principles of Shakti · Durgamasura and Shakambhari · the Mother · Devi Samarpan</w:t>
      </w:r>
    </w:p>
    <w:p>
      <w:pPr>
        <w:spacing w:lineRule="auto" w:line="384" w:after="30" w:before="240"/>
        <w:outlineLvl w:val="1"/>
      </w:pPr>
      <w:bookmarkStart w:id="104" w:name="day-09-s01"/>
      <w:bookmarkEnd w:id="104"/>
      <w:r>
        <w:rPr>
          <w:rFonts w:ascii="Libre Baskerville" w:hAnsi="Libre Baskerville" w:cs="Libre Baskerville" w:eastAsia="Libre Baskerville"/>
          <w:b/>
          <w:i w:val="0"/>
          <w:color w:val="6B4A25"/>
          <w:sz w:val="27"/>
          <w:u w:val="none"/>
        </w:rPr>
        <w:t>Opening Meditation · Anapanasati</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Welcome to the 569th day of the Jnanodayam programme, and to the ninth day of Navaratri. We have almost come to the end. Tomorrow is the Dussehra celebration. How fortunate we all are. Each morning of these nine days we have been learning this Navaratri knowledge from Dr. Newton. Today too, let us become ready to receive it. Let us sit well in meditation for about forty-five minutes, and after that receive the knowledge.</w:t>
      </w:r>
    </w:p>
    <w:p>
      <w:pPr>
        <w:spacing w:lineRule="auto" w:line="415" w:after="120" w:before="0"/>
      </w:pPr>
      <w:r>
        <w:rPr>
          <w:rFonts w:ascii="Noto Sans Telugu" w:hAnsi="Noto Sans Telugu" w:cs="Noto Sans Telugu" w:eastAsia="Noto Sans Telugu"/>
          <w:b w:val="0"/>
          <w:i w:val="0"/>
          <w:color w:val="352D26"/>
          <w:sz w:val="21"/>
          <w:u w:val="none"/>
        </w:rPr>
        <w:t>The practice we all do is Anapanasati. It is a very simple method. Sit comfortably in a steady posture. You may sit on a chair and take the support of the back, or, if you wish, sit on the floor. Cross the feet. Those seated on a chair, rest the fingers on the knees. Close both eyes, and with a small smile watch the breath as it happens naturally.</w:t>
      </w:r>
    </w:p>
    <w:p>
      <w:pPr>
        <w:spacing w:lineRule="auto" w:line="415" w:after="120" w:before="0"/>
      </w:pPr>
      <w:r>
        <w:rPr>
          <w:rFonts w:ascii="Noto Sans Telugu" w:hAnsi="Noto Sans Telugu" w:cs="Noto Sans Telugu" w:eastAsia="Noto Sans Telugu"/>
          <w:b w:val="0"/>
          <w:i w:val="0"/>
          <w:color w:val="352D26"/>
          <w:sz w:val="21"/>
          <w:u w:val="none"/>
        </w:rPr>
        <w:t>Soft music will be playing. Whenever a thought comes, that music reminds us. It brings our attention back to the breath. We watch the breath exactly as it is. Without any other thought, we remain with this breath alone. Wherever the breath leads us, we go that way. This is an inner journey, a journey we make into ourselves.</w:t>
      </w:r>
    </w:p>
    <w:p>
      <w:pPr>
        <w:spacing w:lineRule="auto" w:line="415" w:after="120" w:before="0"/>
      </w:pPr>
      <w:r>
        <w:rPr>
          <w:rFonts w:ascii="Noto Sans Telugu" w:hAnsi="Noto Sans Telugu" w:cs="Noto Sans Telugu" w:eastAsia="Noto Sans Telugu"/>
          <w:b w:val="0"/>
          <w:i w:val="0"/>
          <w:color w:val="352D26"/>
          <w:sz w:val="21"/>
          <w:u w:val="none"/>
        </w:rPr>
        <w:t>Om. Om. Om.</w:t>
      </w:r>
    </w:p>
    <w:p>
      <w:pPr>
        <w:spacing w:lineRule="auto" w:line="415" w:after="120" w:before="0"/>
      </w:pPr>
      <w:r>
        <w:rPr>
          <w:rFonts w:ascii="Noto Sans Telugu" w:hAnsi="Noto Sans Telugu" w:cs="Noto Sans Telugu" w:eastAsia="Noto Sans Telugu"/>
          <w:b w:val="0"/>
          <w:i w:val="0"/>
          <w:color w:val="352D26"/>
          <w:sz w:val="21"/>
          <w:u w:val="none"/>
        </w:rPr>
        <w:t>Simply watching, we witness all of it. In this state of meditation, let us offer our power of knowledge and our sankalpa for a blessing. May this earth become a field of peace, of knowledge, and of power. Holding the Self that is in every person, let us invite the Sahasrara that is taking form at Quantum Life University, the Sahasrara of the lamp of knowledge.</w:t>
      </w:r>
    </w:p>
    <w:p>
      <w:pPr>
        <w:spacing w:lineRule="auto" w:line="415" w:after="120" w:before="0"/>
      </w:pPr>
      <w:r>
        <w:rPr>
          <w:rFonts w:ascii="Noto Sans Telugu" w:hAnsi="Noto Sans Telugu" w:cs="Noto Sans Telugu" w:eastAsia="Noto Sans Telugu"/>
          <w:b w:val="0"/>
          <w:i w:val="0"/>
          <w:color w:val="352D26"/>
          <w:sz w:val="21"/>
          <w:u w:val="none"/>
        </w:rPr>
        <w:t>May compassion and joy be tended with care. Let us take the sankalpa that what is natural in all of us may live in kinship with every living being on this earth. At the lotus of a thousand petals, and in its midst, together with the many secret geometric forms, we share all of this. Together we are meditating. Let us experience our true nature directly, and release this sankalpa to the universe. Seeing how wonderfully this has happened, bring the attention back, in every moment, to the breath.</w:t>
      </w:r>
    </w:p>
    <w:p>
      <w:pPr>
        <w:spacing w:lineRule="auto" w:line="415" w:after="120" w:before="0"/>
      </w:pPr>
      <w:r>
        <w:rPr>
          <w:rFonts w:ascii="Noto Sans Telugu" w:hAnsi="Noto Sans Telugu" w:cs="Noto Sans Telugu" w:eastAsia="Noto Sans Telugu"/>
          <w:b w:val="0"/>
          <w:i w:val="0"/>
          <w:color w:val="352D26"/>
          <w:sz w:val="21"/>
          <w:u w:val="none"/>
        </w:rPr>
        <w:t>One minute remains. Five, four, three, two, one, zero. Slowly rest both hands over the eyes for a few moments. With a small smile, let us open the eyes.</w:t>
      </w:r>
    </w:p>
    <w:p>
      <w:pPr>
        <w:spacing w:lineRule="auto" w:line="384" w:after="30" w:before="240"/>
        <w:outlineLvl w:val="1"/>
      </w:pPr>
      <w:bookmarkStart w:id="105" w:name="day-09-s02"/>
      <w:bookmarkEnd w:id="105"/>
      <w:r>
        <w:rPr>
          <w:rFonts w:ascii="Libre Baskerville" w:hAnsi="Libre Baskerville" w:cs="Libre Baskerville" w:eastAsia="Libre Baskerville"/>
          <w:b/>
          <w:i w:val="0"/>
          <w:color w:val="6B4A25"/>
          <w:sz w:val="27"/>
          <w:u w:val="none"/>
        </w:rPr>
        <w:t>Welcome · The Last Day of Navaratri</w:t>
      </w:r>
    </w:p>
    <w:p>
      <w:pPr>
        <w:spacing w:lineRule="auto" w:line="312" w:after="135" w:before="0"/>
      </w:pPr>
      <w:r>
        <w:rPr>
          <w:rFonts w:ascii="Source Sans 3" w:hAnsi="Source Sans 3" w:cs="Source Sans 3" w:eastAsia="Source Sans 3"/>
          <w:b w:val="0"/>
          <w:i w:val="0"/>
          <w:color w:val="A17B43"/>
          <w:sz w:val="17"/>
          <w:u w:val="none"/>
        </w:rPr>
        <w:t>~1 min</w:t>
      </w:r>
    </w:p>
    <w:p>
      <w:pPr>
        <w:spacing w:lineRule="auto" w:line="415" w:after="120" w:before="0"/>
      </w:pPr>
      <w:r>
        <w:rPr>
          <w:rFonts w:ascii="Noto Sans Telugu" w:hAnsi="Noto Sans Telugu" w:cs="Noto Sans Telugu" w:eastAsia="Noto Sans Telugu"/>
          <w:b w:val="0"/>
          <w:i w:val="0"/>
          <w:color w:val="352D26"/>
          <w:sz w:val="21"/>
          <w:u w:val="none"/>
        </w:rPr>
        <w:t>Welcome back, everyone. We have come to the ninth day, the last day of this Navaratri. Tomorrow is the Dussehra celebration. For us, though, every day is a celebration, because we begin the day with wonderful knowledge.</w:t>
      </w:r>
    </w:p>
    <w:p>
      <w:pPr>
        <w:spacing w:lineRule="auto" w:line="415" w:after="120" w:before="0"/>
      </w:pPr>
      <w:r>
        <w:rPr>
          <w:rFonts w:ascii="Noto Sans Telugu" w:hAnsi="Noto Sans Telugu" w:cs="Noto Sans Telugu" w:eastAsia="Noto Sans Telugu"/>
          <w:b w:val="0"/>
          <w:i w:val="0"/>
          <w:color w:val="352D26"/>
          <w:sz w:val="21"/>
          <w:u w:val="none"/>
        </w:rPr>
        <w:t>Today too, let us welcome Brahmarshi Chakravarti Dr. Newton Kondaveti. Everyone on Zoom, please turn your cameras on, and with a smile let us welcome Sir. Thank you, Sir. Over to you.</w:t>
      </w:r>
    </w:p>
    <w:p>
      <w:pPr>
        <w:spacing w:lineRule="auto" w:line="415" w:after="120" w:before="0"/>
      </w:pPr>
      <w:r>
        <w:rPr>
          <w:rFonts w:ascii="Noto Sans Telugu" w:hAnsi="Noto Sans Telugu" w:cs="Noto Sans Telugu" w:eastAsia="Noto Sans Telugu"/>
          <w:b w:val="0"/>
          <w:i w:val="0"/>
          <w:color w:val="352D26"/>
          <w:sz w:val="21"/>
          <w:u w:val="none"/>
        </w:rPr>
        <w:t>Good morning, my dear friends of Jnanodayam. I trust that all of you have been practising beautifully through these Navaratri days. It is with that very sankalpa that we celebrate this festival in India. We do it every year. For these nine days we dedicate ourselves. We do it in order to understand Devi Shakti, to go completely near that Shakti, to connect with it, and to fill ourselves with it. Every year we do this. In every practice, and in every meditation, we keep coming to know many things.</w:t>
      </w:r>
    </w:p>
    <w:p>
      <w:pPr>
        <w:spacing w:lineRule="auto" w:line="384" w:after="30" w:before="240"/>
        <w:outlineLvl w:val="1"/>
      </w:pPr>
      <w:bookmarkStart w:id="106" w:name="day-09-s03"/>
      <w:bookmarkEnd w:id="106"/>
      <w:r>
        <w:rPr>
          <w:rFonts w:ascii="Libre Baskerville" w:hAnsi="Libre Baskerville" w:cs="Libre Baskerville" w:eastAsia="Libre Baskerville"/>
          <w:b/>
          <w:i w:val="0"/>
          <w:color w:val="6B4A25"/>
          <w:sz w:val="27"/>
          <w:u w:val="none"/>
        </w:rPr>
        <w:t>The First Principle · Shakti, Chaitanya, Knowledge</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Today let us learn seven principles about this Shakti. The Divine Mother, the Mother of the world, Adishakti, has made herself known in many forms. If we are to say it in scientific language, we call her Shakti. We see the Mother of the world as the form of energy.</w:t>
      </w:r>
    </w:p>
    <w:p>
      <w:pPr>
        <w:spacing w:lineRule="auto" w:line="415" w:after="120" w:before="0"/>
      </w:pPr>
      <w:r>
        <w:rPr>
          <w:rFonts w:ascii="Noto Sans Telugu" w:hAnsi="Noto Sans Telugu" w:cs="Noto Sans Telugu" w:eastAsia="Noto Sans Telugu"/>
          <w:b w:val="0"/>
          <w:i w:val="0"/>
          <w:color w:val="352D26"/>
          <w:sz w:val="21"/>
          <w:u w:val="none"/>
        </w:rPr>
        <w:t>Through meditation, Shakti. Through Shakti, Chaitanya. Through Shakti and Chaitanya, knowledge. This is the first principle. Whoever comes into meditation, this is the first thing we say. Meditate. You must fill yourself well with energy. First we invoke the cosmic energy. That cosmic energy flows in us. Once we are in a state free of thought, the Kundalini Shakti hidden within us also awakens. This Shakti comes to us through meditation. Principally, it comes through meditation.</w:t>
      </w:r>
    </w:p>
    <w:p>
      <w:pPr>
        <w:spacing w:lineRule="auto" w:line="415" w:after="120" w:before="0"/>
      </w:pPr>
      <w:r>
        <w:rPr>
          <w:rFonts w:ascii="Noto Sans Telugu" w:hAnsi="Noto Sans Telugu" w:cs="Noto Sans Telugu" w:eastAsia="Noto Sans Telugu"/>
          <w:b w:val="0"/>
          <w:i w:val="0"/>
          <w:color w:val="352D26"/>
          <w:sz w:val="21"/>
          <w:u w:val="none"/>
        </w:rPr>
        <w:t>Without this Shakti we cannot even understand Chaitanya. Of this whole creation we say that it arose from the union of Shakti and Chaitanya. We say that the whole creation is the union of Purusha and Prakriti. Prakriti itself is Shakti, that divine power. Chaitanya itself is Purusha. In this way our texts speak in symbols. When the union of Shakti and Chaitanya takes place, from the Ajna chakra, knowledge comes in us. The union of Shakti and Chaitanya is knowledge. This is the first principle. It is a principle everyone can understand.</w:t>
      </w:r>
    </w:p>
    <w:p>
      <w:pPr>
        <w:spacing w:lineRule="auto" w:line="415" w:after="120" w:before="0"/>
      </w:pPr>
      <w:r>
        <w:rPr>
          <w:rFonts w:ascii="Noto Sans Telugu" w:hAnsi="Noto Sans Telugu" w:cs="Noto Sans Telugu" w:eastAsia="Noto Sans Telugu"/>
          <w:b w:val="0"/>
          <w:i w:val="0"/>
          <w:color w:val="352D26"/>
          <w:sz w:val="21"/>
          <w:u w:val="none"/>
        </w:rPr>
        <w:t>After a person has come into meditation, this is the first point we give. This is the process that happens in every meditator. First Shakti. That Shakti itself leads toward Chaitanya. Chaitanya means remaining still, always in awareness. It is stillness, absolute stillness. If we look at Ishvara, we understand. Look at Parama Shiva. He is always seated in meditation, perfectly still.</w:t>
      </w:r>
    </w:p>
    <w:p>
      <w:pPr>
        <w:spacing w:lineRule="auto" w:line="415" w:after="120" w:before="0"/>
      </w:pPr>
      <w:r>
        <w:rPr>
          <w:rFonts w:ascii="Noto Sans Telugu" w:hAnsi="Noto Sans Telugu" w:cs="Noto Sans Telugu" w:eastAsia="Noto Sans Telugu"/>
          <w:b w:val="0"/>
          <w:i w:val="0"/>
          <w:color w:val="352D26"/>
          <w:sz w:val="21"/>
          <w:u w:val="none"/>
        </w:rPr>
        <w:t>Mother Parvati and Parama Shiva, and the sons of those two, Ganapati and Kumaraswami, are both forms of knowledge. The son of Shiva, born of Mother Parvati. We speak of the sons born to Shiva in this symbolic language, in a way everyone can understand. What we learn here in spiritual science, in the science of the Self, is this. Knowledge arises, knowledge is born, knowledge comes, from the union of Shakti and Chaitanya. Here it is not ordinary knowledge. It is not worldly knowledge. It is parajnana, knowledge belonging to the Self.</w:t>
      </w:r>
    </w:p>
    <w:p>
      <w:pPr>
        <w:spacing w:lineRule="auto" w:line="415" w:after="120" w:before="0"/>
      </w:pPr>
      <w:r>
        <w:rPr>
          <w:rFonts w:ascii="Noto Sans Telugu" w:hAnsi="Noto Sans Telugu" w:cs="Noto Sans Telugu" w:eastAsia="Noto Sans Telugu"/>
          <w:b w:val="0"/>
          <w:i w:val="0"/>
          <w:color w:val="352D26"/>
          <w:sz w:val="21"/>
          <w:u w:val="none"/>
        </w:rPr>
        <w:t>We contemplate that as Jnana Subrahmanya and as Jnana Vighneshwara. All of these are symbolic forms. This is the first principle, friends.</w:t>
      </w:r>
    </w:p>
    <w:p>
      <w:pPr>
        <w:spacing w:lineRule="auto" w:line="384" w:after="30" w:before="240"/>
        <w:outlineLvl w:val="1"/>
      </w:pPr>
      <w:bookmarkStart w:id="107" w:name="day-09-s04"/>
      <w:bookmarkEnd w:id="107"/>
      <w:r>
        <w:rPr>
          <w:rFonts w:ascii="Libre Baskerville" w:hAnsi="Libre Baskerville" w:cs="Libre Baskerville" w:eastAsia="Libre Baskerville"/>
          <w:b/>
          <w:i w:val="0"/>
          <w:color w:val="6B4A25"/>
          <w:sz w:val="27"/>
          <w:u w:val="none"/>
        </w:rPr>
        <w:t>The Second Principle · Give the Shakti a Direction</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The second. We practise for nine days in these Navaratri days because the flow of that Shakti is very strong. Twice in the year this divine energy moves in this way. These nine days are the Sharad Navaratri, the Devi Navaratri that comes every year in September and October. Once more, in the month of April, with Sri Ramanavami, another Navaratri comes. At both of these times the availability of that Shakti is very great.</w:t>
      </w:r>
    </w:p>
    <w:p>
      <w:pPr>
        <w:spacing w:lineRule="auto" w:line="415" w:after="120" w:before="0"/>
      </w:pPr>
      <w:r>
        <w:rPr>
          <w:rFonts w:ascii="Noto Sans Telugu" w:hAnsi="Noto Sans Telugu" w:cs="Noto Sans Telugu" w:eastAsia="Noto Sans Telugu"/>
          <w:b w:val="0"/>
          <w:i w:val="0"/>
          <w:color w:val="352D26"/>
          <w:sz w:val="21"/>
          <w:u w:val="none"/>
        </w:rPr>
        <w:t>The Shakti we are receiving in this Navaratri practice, the Shakti that is being activated still more in us, must be given a direction. We must see in which direction that Shakti goes. Otherwise it is put to good use once, and misused another time. That is why these Navaratri days are here. The direction has to be set.</w:t>
      </w:r>
    </w:p>
    <w:p>
      <w:pPr>
        <w:spacing w:lineRule="auto" w:line="415" w:after="120" w:before="0"/>
      </w:pPr>
      <w:r>
        <w:rPr>
          <w:rFonts w:ascii="Noto Sans Telugu" w:hAnsi="Noto Sans Telugu" w:cs="Noto Sans Telugu" w:eastAsia="Noto Sans Telugu"/>
          <w:b w:val="0"/>
          <w:i w:val="0"/>
          <w:color w:val="352D26"/>
          <w:sz w:val="21"/>
          <w:u w:val="none"/>
        </w:rPr>
        <w:t>Let us speak of it as flowing in two directions. The second point is this. When we practise with great care, intensely, with some intensity, that Shakti certainly fills us completely. After it has filled us, setting the direction is the second principle. That energy needs a direction.</w:t>
      </w:r>
    </w:p>
    <w:p>
      <w:pPr>
        <w:spacing w:lineRule="auto" w:line="415" w:after="120" w:before="0"/>
      </w:pPr>
      <w:r>
        <w:rPr>
          <w:rFonts w:ascii="Noto Sans Telugu" w:hAnsi="Noto Sans Telugu" w:cs="Noto Sans Telugu" w:eastAsia="Noto Sans Telugu"/>
          <w:b w:val="0"/>
          <w:i w:val="0"/>
          <w:color w:val="352D26"/>
          <w:sz w:val="21"/>
          <w:u w:val="none"/>
        </w:rPr>
        <w:t>A great body of water has gathered in one place. A large reservoir has formed, water from the rain and, in other forms, water that has come from the mountains. However large that reservoir becomes, it must be given a direction. Otherwise, at any time, it can break its banks. There can be a flood. In whichever direction we send it, the Shakti flows that way.</w:t>
      </w:r>
    </w:p>
    <w:p>
      <w:pPr>
        <w:spacing w:lineRule="auto" w:line="415" w:after="120" w:before="0"/>
      </w:pPr>
      <w:r>
        <w:rPr>
          <w:rFonts w:ascii="Noto Sans Telugu" w:hAnsi="Noto Sans Telugu" w:cs="Noto Sans Telugu" w:eastAsia="Noto Sans Telugu"/>
          <w:b w:val="0"/>
          <w:i w:val="0"/>
          <w:color w:val="352D26"/>
          <w:sz w:val="21"/>
          <w:u w:val="none"/>
        </w:rPr>
        <w:t>There is a principle. Where attention goes, energy flows. If you have placed your attention outside, this Shakti goes outside. If you have turned your attention upward, it goes upward. If you are brooding, thinking, suffering — my whole life has gone this way, everyone is hurting me, I am alone — it flows in that direction, and all of it intensifies. In whatever direction we send it, the Shakti flows there. Where attention goes, energy flows. This must be set correctly.</w:t>
      </w:r>
    </w:p>
    <w:p>
      <w:pPr>
        <w:spacing w:lineRule="auto" w:line="415" w:after="120" w:before="0"/>
      </w:pPr>
      <w:r>
        <w:rPr>
          <w:rFonts w:ascii="Noto Sans Telugu" w:hAnsi="Noto Sans Telugu" w:cs="Noto Sans Telugu" w:eastAsia="Noto Sans Telugu"/>
          <w:b w:val="0"/>
          <w:i w:val="0"/>
          <w:color w:val="352D26"/>
          <w:sz w:val="21"/>
          <w:u w:val="none"/>
        </w:rPr>
        <w:t>We misuse a great deal of it without even knowing, through words, through actions, through thoughts, through our emotions. There are toxic emotions. Without our knowing, in those feelings, we keep wasting our energy, remaining in them. Through our patterns too it is wasted. Patterns mean certain events that keep repeating. We think we do not want them, and yet those situations keep coming. Not knowing how to deal with them, the pattern simply continues. The same pattern. If the direction is not set, the energy also goes that way, everything increases, and the same thing repeats. The Shakti must be put to right use.</w:t>
      </w:r>
    </w:p>
    <w:p>
      <w:pPr>
        <w:spacing w:lineRule="auto" w:line="384" w:after="30" w:before="240"/>
        <w:outlineLvl w:val="1"/>
      </w:pPr>
      <w:bookmarkStart w:id="108" w:name="day-09-s05"/>
      <w:bookmarkEnd w:id="108"/>
      <w:r>
        <w:rPr>
          <w:rFonts w:ascii="Libre Baskerville" w:hAnsi="Libre Baskerville" w:cs="Libre Baskerville" w:eastAsia="Libre Baskerville"/>
          <w:b/>
          <w:i w:val="0"/>
          <w:color w:val="6B4A25"/>
          <w:sz w:val="27"/>
          <w:u w:val="none"/>
        </w:rPr>
        <w:t>The Third Principle · Knowledge, and the Work to Be Done</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The third principle. If it goes inward, if it remains inward and moves upward, this Shakti brings the attainment of knowledge. If it is kept outward, it brings success in the work. Through this Shakti, turned upward within, jnana siddhi. Gone outward, karya siddhi.</w:t>
      </w:r>
    </w:p>
    <w:p>
      <w:pPr>
        <w:spacing w:lineRule="auto" w:line="415" w:after="120" w:before="0"/>
      </w:pPr>
      <w:r>
        <w:rPr>
          <w:rFonts w:ascii="Noto Sans Telugu" w:hAnsi="Noto Sans Telugu" w:cs="Noto Sans Telugu" w:eastAsia="Noto Sans Telugu"/>
          <w:b w:val="0"/>
          <w:i w:val="0"/>
          <w:color w:val="352D26"/>
          <w:sz w:val="21"/>
          <w:u w:val="none"/>
        </w:rPr>
        <w:t>Hanuman had to wait even before Rama. He had come earlier, and from long before he was waiting for Rama. When the work of Rama came, the direction came. How mighty he is, how full of power. Hanuman means a bundle of energy, energy in full. Even as a child, taking the sun for a fruit, he thought he would eat it and nearly put it in his mouth. That is how powerful he is. But the work of Rama was needed. When he understood — this is the work I must do — because all of this is the life plan of so many, the plan of the soul. If we look at every episode of the Ramayana, the moment the work of Rama came, all the vanaras gathered in one place. Until then they were living in the ordinary way. Sugriva, Nila, and so many stalwarts, warriors. All of them are very strong, very powerful. Anjaneya is no ordinary being. They are very powerful. But the work of Rama — the moment that work came, his whole potential was released. Because there was a direction. That great work had to be accomplished. He could have done it alone. From here he flew, and in one leap he was there. He searched Lanka, found Mother Sita, recognised her, came back, and gave the whole report to Sri Rama. In the war of Rama and Ravana, through the whole Ramayana, the key role is Hanuman’s.</w:t>
      </w:r>
    </w:p>
    <w:p>
      <w:pPr>
        <w:spacing w:lineRule="auto" w:line="415" w:after="120" w:before="0"/>
      </w:pPr>
      <w:r>
        <w:rPr>
          <w:rFonts w:ascii="Noto Sans Telugu" w:hAnsi="Noto Sans Telugu" w:cs="Noto Sans Telugu" w:eastAsia="Noto Sans Telugu"/>
          <w:b w:val="0"/>
          <w:i w:val="0"/>
          <w:color w:val="352D26"/>
          <w:sz w:val="21"/>
          <w:u w:val="none"/>
        </w:rPr>
        <w:t>How great the work of Rama is. Sugriva has his role. Nila has his role. Jambavan has his role. All of them needed the work of Rama. There are many spiritual projects now. All of them are works like the work of Rama. Many great projects. They are not for one person to do. Rama could have done it alone. Rama has that much power. But that is not it. These are projects that everyone must do together. A great purpose. A great work. So, gone outward, there is success in the work. Remaining within us, the attainment of knowledge comes.</w:t>
      </w:r>
    </w:p>
    <w:p>
      <w:pPr>
        <w:spacing w:lineRule="auto" w:line="415" w:after="120" w:before="0"/>
      </w:pPr>
      <w:r>
        <w:rPr>
          <w:rFonts w:ascii="Noto Sans Telugu" w:hAnsi="Noto Sans Telugu" w:cs="Noto Sans Telugu" w:eastAsia="Noto Sans Telugu"/>
          <w:b w:val="0"/>
          <w:i w:val="0"/>
          <w:color w:val="352D26"/>
          <w:sz w:val="21"/>
          <w:u w:val="none"/>
        </w:rPr>
        <w:t>Both are important. Only when it goes upward within us does the attainment of knowledge come. If we have sent it downward, this energy can be misused. It should not be. When it goes upward, it reaches the Ajna chakra. The knowledge for which we take so many births can be known only while we are living on this earth, while we are in this body. After the body is left, all the knowledge is there. I am the Self. I have left the body. All of that is there. But we must come to know it here, with awareness, while we are in the body. That is the challenge.</w:t>
      </w:r>
    </w:p>
    <w:p>
      <w:pPr>
        <w:spacing w:lineRule="auto" w:line="415" w:after="120" w:before="0"/>
      </w:pPr>
      <w:r>
        <w:rPr>
          <w:rFonts w:ascii="Noto Sans Telugu" w:hAnsi="Noto Sans Telugu" w:cs="Noto Sans Telugu" w:eastAsia="Noto Sans Telugu"/>
          <w:b w:val="0"/>
          <w:i w:val="0"/>
          <w:color w:val="352D26"/>
          <w:sz w:val="21"/>
          <w:u w:val="none"/>
        </w:rPr>
        <w:t>So when the Shakti is within, it is the attainment of knowledge. When it has gone outward, a success in work comes to us through this Shakti. Direction is important. In the work to be done there are many kinds of work. Suppose we have placed most of our energy in worldly tasks. Some people are social butterflies. They are always giving parties. Always parties, always boasting, always talk. Everyone together, chatting, and they waste themselves in it. There is no useful talk in it. It is all talk of other people, of people who are not there. Always complaints. Complaints about someone. Judgements. When we speak of another person, we should never speak of someone who is absent in a negative way. Never. If you must speak, speak of their great qualities. There is at least one good quality. We must learn the art of appreciation. In every person there are good qualities. We must learn to appreciate them.</w:t>
      </w:r>
    </w:p>
    <w:p>
      <w:pPr>
        <w:spacing w:lineRule="auto" w:line="415" w:after="120" w:before="0"/>
      </w:pPr>
      <w:r>
        <w:rPr>
          <w:rFonts w:ascii="Noto Sans Telugu" w:hAnsi="Noto Sans Telugu" w:cs="Noto Sans Telugu" w:eastAsia="Noto Sans Telugu"/>
          <w:b w:val="0"/>
          <w:i w:val="0"/>
          <w:color w:val="352D26"/>
          <w:sz w:val="21"/>
          <w:u w:val="none"/>
        </w:rPr>
        <w:t>What is misused most is this socialising. Satsang is different. Satsang is not socialising. It has a great purpose. In satsang, everyone learns from everyone. They share all their experience. It creates a great field. So we must set our direction. It is very important. We must not misuse our energy. This is the third principle. If it goes inward, it is the attainment of knowledge. If it goes outward, it is success in the work. And we must also see for what kinds of work we should use our Shakti. We have taken this birth in order to do great work, as Hanuman did, and to leave having done great work. And within, we must gain that great knowledge, the knowledge of the Self.</w:t>
      </w:r>
    </w:p>
    <w:p>
      <w:pPr>
        <w:spacing w:lineRule="auto" w:line="384" w:after="30" w:before="240"/>
        <w:outlineLvl w:val="1"/>
      </w:pPr>
      <w:bookmarkStart w:id="109" w:name="day-09-s06"/>
      <w:bookmarkEnd w:id="109"/>
      <w:r>
        <w:rPr>
          <w:rFonts w:ascii="Libre Baskerville" w:hAnsi="Libre Baskerville" w:cs="Libre Baskerville" w:eastAsia="Libre Baskerville"/>
          <w:b/>
          <w:i w:val="0"/>
          <w:color w:val="6B4A25"/>
          <w:sz w:val="27"/>
          <w:u w:val="none"/>
        </w:rPr>
        <w:t>The Fourth Principle · Where the Energy Leaks</w:t>
      </w:r>
    </w:p>
    <w:p>
      <w:pPr>
        <w:spacing w:lineRule="auto" w:line="312" w:after="135" w:before="0"/>
      </w:pPr>
      <w:r>
        <w:rPr>
          <w:rFonts w:ascii="Source Sans 3" w:hAnsi="Source Sans 3" w:cs="Source Sans 3" w:eastAsia="Source Sans 3"/>
          <w:b w:val="0"/>
          <w:i w:val="0"/>
          <w:color w:val="A17B43"/>
          <w:sz w:val="17"/>
          <w:u w:val="none"/>
        </w:rPr>
        <w:t>~8 min</w:t>
      </w:r>
    </w:p>
    <w:p>
      <w:pPr>
        <w:spacing w:lineRule="auto" w:line="415" w:after="120" w:before="0"/>
      </w:pPr>
      <w:r>
        <w:rPr>
          <w:rFonts w:ascii="Noto Sans Telugu" w:hAnsi="Noto Sans Telugu" w:cs="Noto Sans Telugu" w:eastAsia="Noto Sans Telugu"/>
          <w:b w:val="0"/>
          <w:i w:val="0"/>
          <w:color w:val="352D26"/>
          <w:sz w:val="21"/>
          <w:u w:val="none"/>
        </w:rPr>
        <w:t>The fourth. Let us take an example, in a symbolic way. A water pipe is blocked. An obstruction has come. What happens there? All that water comes outside. It flows everywhere. Muddy water forms. Everything becomes a mess. We do not like it at all. It happens in our houses. Plumbing work. A plumber has to come and set it right. Within us, too, a great deal of plumbing is needed. We have many blocks in the Shakti.</w:t>
      </w:r>
    </w:p>
    <w:p>
      <w:pPr>
        <w:spacing w:lineRule="auto" w:line="415" w:after="120" w:before="0"/>
      </w:pPr>
      <w:r>
        <w:rPr>
          <w:rFonts w:ascii="Noto Sans Telugu" w:hAnsi="Noto Sans Telugu" w:cs="Noto Sans Telugu" w:eastAsia="Noto Sans Telugu"/>
          <w:b w:val="0"/>
          <w:i w:val="0"/>
          <w:color w:val="352D26"/>
          <w:sz w:val="21"/>
          <w:u w:val="none"/>
        </w:rPr>
        <w:t>Chiefly, because of our emotions, some problems come in giving this Shakti a direction. We are carrying chronic emotions. They are not from now. From childhood we have been clinging to one and the same thing. One emotion. One feeling. Let us say fear. That same fear. That same anger. That same sorrow. That same pain. That same depression.</w:t>
      </w:r>
    </w:p>
    <w:p>
      <w:pPr>
        <w:spacing w:lineRule="auto" w:line="415" w:after="120" w:before="0"/>
      </w:pPr>
      <w:r>
        <w:rPr>
          <w:rFonts w:ascii="Noto Sans Telugu" w:hAnsi="Noto Sans Telugu" w:cs="Noto Sans Telugu" w:eastAsia="Noto Sans Telugu"/>
          <w:b w:val="0"/>
          <w:i w:val="0"/>
          <w:color w:val="352D26"/>
          <w:sz w:val="21"/>
          <w:u w:val="none"/>
        </w:rPr>
        <w:t>The definition of emotion is energy in motion. Because there is an energy in emotion too. There is a great deal of energy in our feelings. There is a great deal of energy in our anger as well. The direction is different. It goes in another direction. A spiritual researcher set this out in the book Power versus Force, and published the whole inquiry there. It is a great inquiry. It is about measuring the units of these feelings, the units of energy and consciousness, through a test of applied kinesiology, through muscle testing. He discovered some great things. Each feeling has its own energy. Of all of them, gratitude has the greater energy. Gratitude has more units of consciousness. He researched this. We can observe it ourselves. When you are in joy, when you are living with a feeling of gratitude, how are your energy levels? How are your levels of consciousness? How are the levels of your Shakti and your Chaitanya? They are wonderful.</w:t>
      </w:r>
    </w:p>
    <w:p>
      <w:pPr>
        <w:spacing w:lineRule="auto" w:line="415" w:after="120" w:before="0"/>
      </w:pPr>
      <w:r>
        <w:rPr>
          <w:rFonts w:ascii="Noto Sans Telugu" w:hAnsi="Noto Sans Telugu" w:cs="Noto Sans Telugu" w:eastAsia="Noto Sans Telugu"/>
          <w:b w:val="0"/>
          <w:i w:val="0"/>
          <w:color w:val="352D26"/>
          <w:sz w:val="21"/>
          <w:u w:val="none"/>
        </w:rPr>
        <w:t>When we are in sorrow, when we are in fear, when a feeling of shame has come, when the feeling has come that I am less, how are our energy levels? As a balloon collapses when a hole comes in it, our energy collapses. Our units of energy are low. We can recognise this. Many of us do not know it. These emotions keep repeating. The same emotions. Through our awareness, through the meditation we are practising, we must be able to recognise these emotions. We must acknowledge them. We must not suppress them. We must not go and project them onto other people.</w:t>
      </w:r>
    </w:p>
    <w:p>
      <w:pPr>
        <w:spacing w:lineRule="auto" w:line="415" w:after="120" w:before="0"/>
      </w:pPr>
      <w:r>
        <w:rPr>
          <w:rFonts w:ascii="Noto Sans Telugu" w:hAnsi="Noto Sans Telugu" w:cs="Noto Sans Telugu" w:eastAsia="Noto Sans Telugu"/>
          <w:b w:val="0"/>
          <w:i w:val="0"/>
          <w:color w:val="352D26"/>
          <w:sz w:val="21"/>
          <w:u w:val="none"/>
        </w:rPr>
        <w:t>Many people do not know. They do not know how to deal with them. They suppress the emotions, or they go and project them. Rather than keep it inside, they go and scold someone else. They learned it that way from childhood. They do not know how to deal with these feelings. This is a great energy. There is a Shakti in each emotion. We must see what effect that emotion has on the Shakti. Some emotions deplete our units of energy. Chronic emotions mean what we have been carrying for a long time. Not this birth alone. We have been carrying the baggage of many births. We have brought a bundle. In it there is a great deal of fear. We are afraid of everything. Fear of losing our children. Fear of abandonment, the biggest fear. Everyone will leave me. I will be left alone. Fear of separation. Fear of not being approved. Fear of not being recognised. Or, I am weak. We are carrying so many, a bundle of many births. All of these keep depleting our Shakti.</w:t>
      </w:r>
    </w:p>
    <w:p>
      <w:pPr>
        <w:spacing w:lineRule="auto" w:line="415" w:after="120" w:before="0"/>
      </w:pPr>
      <w:r>
        <w:rPr>
          <w:rFonts w:ascii="Noto Sans Telugu" w:hAnsi="Noto Sans Telugu" w:cs="Noto Sans Telugu" w:eastAsia="Noto Sans Telugu"/>
          <w:b w:val="0"/>
          <w:i w:val="0"/>
          <w:color w:val="352D26"/>
          <w:sz w:val="21"/>
          <w:u w:val="none"/>
        </w:rPr>
        <w:t>Now we must recognise where our energy leaks. There is a water tank. A small hole is enough. From that small hole, drop by drop, the whole of it goes, and the tank becomes empty. This is very important. Where is our energy being misused? Where is it wasted? Where does it leak? Recognise it, and at once, with awareness, correct it.</w:t>
      </w:r>
    </w:p>
    <w:p>
      <w:pPr>
        <w:spacing w:lineRule="auto" w:line="415" w:after="120" w:before="0"/>
      </w:pPr>
      <w:r>
        <w:rPr>
          <w:rFonts w:ascii="Noto Sans Telugu" w:hAnsi="Noto Sans Telugu" w:cs="Noto Sans Telugu" w:eastAsia="Noto Sans Telugu"/>
          <w:b w:val="0"/>
          <w:i w:val="0"/>
          <w:color w:val="352D26"/>
          <w:sz w:val="21"/>
          <w:u w:val="none"/>
        </w:rPr>
        <w:t>When we understand the emotions rightly, through awareness, the direction is set. That anger itself turns into peace. The anger in us is one Shakti, expressed in many forms. The sorrow we are in, if we give it the direction of a great joy, becomes joy.</w:t>
      </w:r>
    </w:p>
    <w:p>
      <w:pPr>
        <w:spacing w:lineRule="auto" w:line="415" w:after="120" w:before="0"/>
      </w:pPr>
      <w:r>
        <w:rPr>
          <w:rFonts w:ascii="Noto Sans Telugu" w:hAnsi="Noto Sans Telugu" w:cs="Noto Sans Telugu" w:eastAsia="Noto Sans Telugu"/>
          <w:b w:val="0"/>
          <w:i w:val="0"/>
          <w:color w:val="352D26"/>
          <w:sz w:val="21"/>
          <w:u w:val="none"/>
        </w:rPr>
        <w:t>A situation has come. A family situation, a hard situation. A great pressure has come into you. You feel pressure. You feel stress. There are always quarrels at home. They quarrel with you. Whatever good you say, your feelings are all good, but everyone misunderstands you. Everything you say is a misunderstanding. Even if you trust, they misunderstand the trust. You think they are laughing at you in mockery. They are smiling in a friendly greeting, but you take them in another way. A situation has come. Many kinds of emotion can arise now. You may suffer. A hurt feeling may come. Why do they misunderstand me? This was not my intention. Why do they think of me wrongly? We suffer.</w:t>
      </w:r>
    </w:p>
    <w:p>
      <w:pPr>
        <w:spacing w:lineRule="auto" w:line="415" w:after="120" w:before="0"/>
      </w:pPr>
      <w:r>
        <w:rPr>
          <w:rFonts w:ascii="Noto Sans Telugu" w:hAnsi="Noto Sans Telugu" w:cs="Noto Sans Telugu" w:eastAsia="Noto Sans Telugu"/>
          <w:b w:val="0"/>
          <w:i w:val="0"/>
          <w:color w:val="352D26"/>
          <w:sz w:val="21"/>
          <w:u w:val="none"/>
        </w:rPr>
        <w:t>But some people take it in another way, from another point of view. This birth itself belongs to karma. Without a karma, this birth is not there. I have come to repay certain debts, whatever dues are there. In the family, that is all. The whole account is being cleared. Some people feel it that way. See the way they take it. Their angle of vision has changed, because they are meditating. They have gained Shakti. Chaitanya and knowledge are coming. The eye with which they see has changed. They have set the direction. In which direction does that Shakti go now? All the feelings go in a positive, uplifting direction.</w:t>
      </w:r>
    </w:p>
    <w:p>
      <w:pPr>
        <w:spacing w:lineRule="auto" w:line="415" w:after="120" w:before="0"/>
      </w:pPr>
      <w:r>
        <w:rPr>
          <w:rFonts w:ascii="Noto Sans Telugu" w:hAnsi="Noto Sans Telugu" w:cs="Noto Sans Telugu" w:eastAsia="Noto Sans Telugu"/>
          <w:b w:val="0"/>
          <w:i w:val="0"/>
          <w:color w:val="352D26"/>
          <w:sz w:val="21"/>
          <w:u w:val="none"/>
        </w:rPr>
        <w:t>Some emotions we call destructive. Some are constructive, feelings that build us. Love, joy, peace, gratitude, kindness, compassion, enthusiasm, optimism. All of these build us. They support us. They are life-enhancing, life-supporting emotions. Some feelings deplete our energy. They wear it down. They bring it to zero. In one anger, how much we lose. A person practises meditation for forty days. One situation. Anger came. You exploded like an atom bomb. That was all. The whole energy went. The Shakti of those forty days of meditation went. How many times this repeats.</w:t>
      </w:r>
    </w:p>
    <w:p>
      <w:pPr>
        <w:spacing w:lineRule="auto" w:line="415" w:after="120" w:before="0"/>
      </w:pPr>
      <w:r>
        <w:rPr>
          <w:rFonts w:ascii="Noto Sans Telugu" w:hAnsi="Noto Sans Telugu" w:cs="Noto Sans Telugu" w:eastAsia="Noto Sans Telugu"/>
          <w:b w:val="0"/>
          <w:i w:val="0"/>
          <w:color w:val="352D26"/>
          <w:sz w:val="21"/>
          <w:u w:val="none"/>
        </w:rPr>
        <w:t>All these emotions are in the subtle, in our mental field, in the field of feeling. If we do not recognise them properly, if we do not acknowledge them, if there is no awareness, if there is no understanding, all of them become blocks. In the field of feeling we make many interpretations. The angle from which we see situations is different. Seeing everything from a limited angle, understanding it as something limited, much fear comes, much sorrow, much pain. But a person of knowledge, a meditator, learns to interpret them in another way. He sees with another eye. If we see with the eye of knowledge, it is wonderful.</w:t>
      </w:r>
    </w:p>
    <w:p>
      <w:pPr>
        <w:spacing w:lineRule="auto" w:line="384" w:after="30" w:before="240"/>
        <w:outlineLvl w:val="1"/>
      </w:pPr>
      <w:bookmarkStart w:id="110" w:name="day-09-s07"/>
      <w:bookmarkEnd w:id="110"/>
      <w:r>
        <w:rPr>
          <w:rFonts w:ascii="Libre Baskerville" w:hAnsi="Libre Baskerville" w:cs="Libre Baskerville" w:eastAsia="Libre Baskerville"/>
          <w:b/>
          <w:i w:val="0"/>
          <w:color w:val="6B4A25"/>
          <w:sz w:val="27"/>
          <w:u w:val="none"/>
        </w:rPr>
        <w:t>The Lotus in the Mud</w:t>
      </w:r>
    </w:p>
    <w:p>
      <w:pPr>
        <w:spacing w:lineRule="auto" w:line="312" w:after="135" w:before="0"/>
      </w:pPr>
      <w:r>
        <w:rPr>
          <w:rFonts w:ascii="Source Sans 3" w:hAnsi="Source Sans 3" w:cs="Source Sans 3" w:eastAsia="Source Sans 3"/>
          <w:b w:val="0"/>
          <w:i w:val="0"/>
          <w:color w:val="A17B43"/>
          <w:sz w:val="17"/>
          <w:u w:val="none"/>
        </w:rPr>
        <w:t>~1 min</w:t>
      </w:r>
    </w:p>
    <w:p>
      <w:pPr>
        <w:spacing w:lineRule="auto" w:line="415" w:after="120" w:before="0"/>
      </w:pPr>
      <w:r>
        <w:rPr>
          <w:rFonts w:ascii="Noto Sans Telugu" w:hAnsi="Noto Sans Telugu" w:cs="Noto Sans Telugu" w:eastAsia="Noto Sans Telugu"/>
          <w:b w:val="0"/>
          <w:i w:val="0"/>
          <w:color w:val="352D26"/>
          <w:sz w:val="21"/>
          <w:u w:val="none"/>
        </w:rPr>
        <w:t>To speak of this, a Guru took his disciple to a pond. There was so much mud there. And there some lotuses, these lotus flowers, had opened and were beautiful. Wonderful. A pink lotus, a red lotus, a white lotus, a yellow lotus. So many lotus flowers, wonderful, all through that place. And there was mud everywhere. He asked, what do you see?</w:t>
      </w:r>
    </w:p>
    <w:p>
      <w:pPr>
        <w:spacing w:lineRule="auto" w:line="415" w:after="120" w:before="0"/>
      </w:pPr>
      <w:r>
        <w:rPr>
          <w:rFonts w:ascii="Noto Sans Telugu" w:hAnsi="Noto Sans Telugu" w:cs="Noto Sans Telugu" w:eastAsia="Noto Sans Telugu"/>
          <w:b w:val="0"/>
          <w:i w:val="0"/>
          <w:color w:val="352D26"/>
          <w:sz w:val="21"/>
          <w:u w:val="none"/>
        </w:rPr>
        <w:t>The disciple thought, why has the Guru brought me here? What is he showing me? He understood what he was meant to learn. We can put our focus on the mud and think that it is all mud. But we can also enjoy the lotus flower, that wonderfully opened flower pouring out its light, and look at it. The feeling can also arise in us that the lotus came because of this mud. This very mud gave all the nourishment for the lotus to be. Our situations, our hard situations, the stressful situation, have moulded us, shaped us, and made us, wonderfully, into people of knowledge. We become able to appreciate that.</w:t>
      </w:r>
    </w:p>
    <w:p>
      <w:pPr>
        <w:spacing w:lineRule="auto" w:line="384" w:after="30" w:before="240"/>
        <w:outlineLvl w:val="1"/>
      </w:pPr>
      <w:bookmarkStart w:id="111" w:name="day-09-s08"/>
      <w:bookmarkEnd w:id="111"/>
      <w:r>
        <w:rPr>
          <w:rFonts w:ascii="Libre Baskerville" w:hAnsi="Libre Baskerville" w:cs="Libre Baskerville" w:eastAsia="Libre Baskerville"/>
          <w:b/>
          <w:i w:val="0"/>
          <w:color w:val="6B4A25"/>
          <w:sz w:val="27"/>
          <w:u w:val="none"/>
        </w:rPr>
        <w:t>Fully Appreciating Awareness</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This is called fully appreciating awareness. This is the eye of knowledge. With the eye of knowledge, everything becomes appreciation. If we can see every situation with a great eye of knowledge, in that very moment the places where this Shakti was obstructed, where the flow of Shakti was blocked, the energetic blockages in us, begin to clear.</w:t>
      </w:r>
    </w:p>
    <w:p>
      <w:pPr>
        <w:spacing w:lineRule="auto" w:line="415" w:after="120" w:before="0"/>
      </w:pPr>
      <w:r>
        <w:rPr>
          <w:rFonts w:ascii="Noto Sans Telugu" w:hAnsi="Noto Sans Telugu" w:cs="Noto Sans Telugu" w:eastAsia="Noto Sans Telugu"/>
          <w:b w:val="0"/>
          <w:i w:val="0"/>
          <w:color w:val="352D26"/>
          <w:sz w:val="21"/>
          <w:u w:val="none"/>
        </w:rPr>
        <w:t>For many people now there are blocks in the Anahata chakra, because they keep every single hurt here. They say, let me keep all the pain in the heart, and they keep it all in the heart. Rejection. Loss. They went away from me. A very severe pain has come. They keep it in the heart. There is a problem in the Anahata chakra. For some people it is a problem of expression, a problem of communication. For some, all the energy blockages are in the Manipura chakra. For some, in Svadhisthana. For some, in Muladhara.</w:t>
      </w:r>
    </w:p>
    <w:p>
      <w:pPr>
        <w:spacing w:lineRule="auto" w:line="415" w:after="120" w:before="0"/>
      </w:pPr>
      <w:r>
        <w:rPr>
          <w:rFonts w:ascii="Noto Sans Telugu" w:hAnsi="Noto Sans Telugu" w:cs="Noto Sans Telugu" w:eastAsia="Noto Sans Telugu"/>
          <w:b w:val="0"/>
          <w:i w:val="0"/>
          <w:color w:val="352D26"/>
          <w:sz w:val="21"/>
          <w:u w:val="none"/>
        </w:rPr>
        <w:t>When the eye of knowledge comes, wherever the energy is entangled, wherever the energy is not flowing, where a pipe has become blocked, the plumbing is done. Now we ourselves are that plumber. We are the plumber internally. We give the direction again. Seeing with the eye of knowledge, we unblock the energy that was emotionally entangled there. We remove it. It goes. That is why, while we are meditating, Shakti comes, and that Shakti flows strongly, a wonderful energy, a wonderful current. At a certain stage, first there is inner purification, purification of the field of the nadis. It certainly happens. It happens in every person. Only through this Shakti does the purification of the nadis happen. Only after this has happened do we cross Vishuddha and enter the Ajna chakra.</w:t>
      </w:r>
    </w:p>
    <w:p>
      <w:pPr>
        <w:spacing w:lineRule="auto" w:line="415" w:after="120" w:before="0"/>
      </w:pPr>
      <w:r>
        <w:rPr>
          <w:rFonts w:ascii="Noto Sans Telugu" w:hAnsi="Noto Sans Telugu" w:cs="Noto Sans Telugu" w:eastAsia="Noto Sans Telugu"/>
          <w:b w:val="0"/>
          <w:i w:val="0"/>
          <w:color w:val="352D26"/>
          <w:sz w:val="21"/>
          <w:u w:val="none"/>
        </w:rPr>
        <w:t>Vishuddha means a great purification, a special purity. Here a greater understanding happens. A power of great understanding comes in us. Each energy block that has formed in us must be finished in this purification of the nadis and the mind. Seeing with the eye of knowledge sets the direction. For many people, while the field of the nadis is being purified, much pain comes. The software of interpretation that is loaded here, the lens through which we see, makes us feel: what a great sinner I am, what wrongs we have done, how many karmas of wrong there are, when will I ever come out, perhaps I never will, I am a great sinner. We feel in this way. Our angle of vision makes that pain come severely. For some people, much pain comes in meditation. Much pain comes in the body, like labour pains, at the various chakras, at the places where the energy is blocked. Among the seventy-two thousand nadis, blocks can be anywhere, because each person’s life is different. Our challenges are different. Our situations are different. All those blocks are there.</w:t>
      </w:r>
    </w:p>
    <w:p>
      <w:pPr>
        <w:spacing w:lineRule="auto" w:line="415" w:after="120" w:before="0"/>
      </w:pPr>
      <w:r>
        <w:rPr>
          <w:rFonts w:ascii="Noto Sans Telugu" w:hAnsi="Noto Sans Telugu" w:cs="Noto Sans Telugu" w:eastAsia="Noto Sans Telugu"/>
          <w:b w:val="0"/>
          <w:i w:val="0"/>
          <w:color w:val="352D26"/>
          <w:sz w:val="21"/>
          <w:u w:val="none"/>
        </w:rPr>
        <w:t>We know what is happening inside, in our inner world. If we see with the eye of knowledge, the moment that knowledge has reached us, the moment the angle from which we see this block has changed, the block is cleared. Otherwise we stay stuck right there. A breeze of knowledge comes. We call it an insight. Looking outside, what comes is an external sight. Insight is what comes when we look into ourselves. An insight is a ray of knowledge, a great knowledge. We become able to see the situations of our life from another angle.</w:t>
      </w:r>
    </w:p>
    <w:p>
      <w:pPr>
        <w:spacing w:lineRule="auto" w:line="415" w:after="120" w:before="0"/>
      </w:pPr>
      <w:r>
        <w:rPr>
          <w:rFonts w:ascii="Noto Sans Telugu" w:hAnsi="Noto Sans Telugu" w:cs="Noto Sans Telugu" w:eastAsia="Noto Sans Telugu"/>
          <w:b w:val="0"/>
          <w:i w:val="0"/>
          <w:color w:val="352D26"/>
          <w:sz w:val="21"/>
          <w:u w:val="none"/>
        </w:rPr>
        <w:t>Suppose there is a building of seven floors. Seen from the ground floor, it is all right. Go to the first floor and look, and it is another way. The second floor. The third. We have gone up to the seventh floor. Seen from the seventh floor, from another angle, everything is very beautiful, and we appreciate it. We very much like to be in the penthouse. Many people like to go up and look. However high we keep looking, the angle of seeing from above is that vast, that wide. We are able to see that well. We call it the big picture. Or else it is a narrow picture. If we keep looking from a narrow, contracted feeling, from that angle, everything looks narrow. Everything looks like trouble. Everything looks like a problem. Seen from above, we gain that wonderful eye of knowledge.</w:t>
      </w:r>
    </w:p>
    <w:p>
      <w:pPr>
        <w:spacing w:lineRule="auto" w:line="415" w:after="120" w:before="0"/>
      </w:pPr>
      <w:r>
        <w:rPr>
          <w:rFonts w:ascii="Noto Sans Telugu" w:hAnsi="Noto Sans Telugu" w:cs="Noto Sans Telugu" w:eastAsia="Noto Sans Telugu"/>
          <w:b w:val="0"/>
          <w:i w:val="0"/>
          <w:color w:val="352D26"/>
          <w:sz w:val="21"/>
          <w:u w:val="none"/>
        </w:rPr>
        <w:t>Friends, we are speaking of the quality of tamas and the quality of rajas. In these Navaratri days, Mahishasura, Shumbha, Nishumbha, Chanda, Munda, Dhumralochana, Raktabija, and so many asuras. All of them are nothing but tamas and rajas. These defects are being expressed in many ways. That is all. The asuras are conceived here in symbolic form.</w:t>
      </w:r>
    </w:p>
    <w:p>
      <w:pPr>
        <w:spacing w:lineRule="auto" w:line="384" w:after="30" w:before="240"/>
        <w:outlineLvl w:val="1"/>
      </w:pPr>
      <w:bookmarkStart w:id="112" w:name="day-09-s09"/>
      <w:bookmarkEnd w:id="112"/>
      <w:r>
        <w:rPr>
          <w:rFonts w:ascii="Libre Baskerville" w:hAnsi="Libre Baskerville" w:cs="Libre Baskerville" w:eastAsia="Libre Baskerville"/>
          <w:b/>
          <w:i w:val="0"/>
          <w:color w:val="6B4A25"/>
          <w:sz w:val="27"/>
          <w:u w:val="none"/>
        </w:rPr>
        <w:t>Durgamasura and Shakambhari</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In the same way, we should also speak of another asura. His name is Durgamasura. Durgamasura too was full of tamas. It is said that he hid all the Vedas. He harmed them so that they were no longer with anyone. This must be understood in its symbolic form. Veda itself means knowledge. If there is no knowledge, there is only ignorance. Fear comes. Sorrow comes. The nature of knowledge is this. From knowledge comes joy. If we have gained knowledge, joy comes. If we have gained knowledge of the Self, the bliss of the Self comes. If we have gained the supreme knowledge, supreme bliss comes. If we have gained the knowledge of Brahman, the bliss of Brahman comes. As much knowledge as we have gained, that much joy. As much ignorance as there is, that much sorrow in our life.</w:t>
      </w:r>
    </w:p>
    <w:p>
      <w:pPr>
        <w:spacing w:lineRule="auto" w:line="415" w:after="120" w:before="0"/>
      </w:pPr>
      <w:r>
        <w:rPr>
          <w:rFonts w:ascii="Noto Sans Telugu" w:hAnsi="Noto Sans Telugu" w:cs="Noto Sans Telugu" w:eastAsia="Noto Sans Telugu"/>
          <w:b w:val="0"/>
          <w:i w:val="0"/>
          <w:color w:val="352D26"/>
          <w:sz w:val="21"/>
          <w:u w:val="none"/>
        </w:rPr>
        <w:t>This Durgamasura carried off all the Vedas. No one knew what he had done with them. Then what was the effect of Durgamasura on the earth? Famine came. Not one crop. Not one fruit. No plants. Nothing. Drought and calamity. Everyone was in sorrow. At that time, from this divine Shakti, from Mother Durga, she who is called Shakambhari took birth and came forth. Seeing this sorrow, tears came from her. We call it empathy. Someone speaks, and a response comes in us too. Seeing their difficulty, a response comes, and water flows from our eyes. For that Mother too, how dear children are. How much love, how much compassion. This love fell down in the form of tears. At once, vegetation came there. Branches, vegetables, fruits, and many great trees that give fruit. All of this came, and everyone was able to raise crops in plenty. The slaying of Durgamasura also took place. Many asuras are spoken of in this way.</w:t>
      </w:r>
    </w:p>
    <w:p>
      <w:pPr>
        <w:spacing w:lineRule="auto" w:line="415" w:after="120" w:before="0"/>
      </w:pPr>
      <w:r>
        <w:rPr>
          <w:rFonts w:ascii="Noto Sans Telugu" w:hAnsi="Noto Sans Telugu" w:cs="Noto Sans Telugu" w:eastAsia="Noto Sans Telugu"/>
          <w:b w:val="0"/>
          <w:i w:val="0"/>
          <w:color w:val="352D26"/>
          <w:sz w:val="21"/>
          <w:u w:val="none"/>
        </w:rPr>
        <w:t>In these Devi Navaratri days we read all of this. Ordinarily we keep telling them as stories. Vedavyasa has made all of this known to us, wonderfully, in symbolic form. A great symbolic language. All of this is not only the outer meaning. The inner meaning must be taken. It is all the victory over tamas and rajas. Sattva too must be crossed. The defect of sattva must also be crossed. Crossing these three qualities is the Navaratri practice that is taught here.</w:t>
      </w:r>
    </w:p>
    <w:p>
      <w:pPr>
        <w:spacing w:lineRule="auto" w:line="415" w:after="120" w:before="0"/>
      </w:pPr>
      <w:r>
        <w:rPr>
          <w:rFonts w:ascii="Noto Sans Telugu" w:hAnsi="Noto Sans Telugu" w:cs="Noto Sans Telugu" w:eastAsia="Noto Sans Telugu"/>
          <w:b w:val="0"/>
          <w:i w:val="0"/>
          <w:color w:val="352D26"/>
          <w:sz w:val="21"/>
          <w:u w:val="none"/>
        </w:rPr>
        <w:t>Only through the practice of meditation. Through the qualities of rajas and tamas, through these defects, there are many blockages in us now. There the Shakti leaks. It goes by a crooked path. The practice we are doing, meditation in particular, and this Navaratri practice too, is done intensely for this reason. By setting our own direction, there is success in the outer work, and inwardly there is the attainment of knowledge. In knowledge too there are many steps. Many attainments of knowledge. We must go from one level to another. Knowledge too is endless, and we must keep learning it.</w:t>
      </w:r>
    </w:p>
    <w:p>
      <w:pPr>
        <w:spacing w:lineRule="auto" w:line="384" w:after="30" w:before="240"/>
        <w:outlineLvl w:val="1"/>
      </w:pPr>
      <w:bookmarkStart w:id="113" w:name="day-09-s10"/>
      <w:bookmarkEnd w:id="113"/>
      <w:r>
        <w:rPr>
          <w:rFonts w:ascii="Libre Baskerville" w:hAnsi="Libre Baskerville" w:cs="Libre Baskerville" w:eastAsia="Libre Baskerville"/>
          <w:b/>
          <w:i w:val="0"/>
          <w:color w:val="6B4A25"/>
          <w:sz w:val="27"/>
          <w:u w:val="none"/>
        </w:rPr>
        <w:t>Mother Nature, and Our Own Mother</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Friends, yesterday we spoke of this Prakriti, of Mother Nature. That divine Shakti appears to us here as Mother Nature. We should not see this Nature merely as nature. We should feel this Nature as the reality of the Supreme. The Mother of the world has filled this whole creation, as this tree, as the animals. We must be able to see with that feeling. We said it yesterday. However close our bond with our own mother is, that close we are able to go to the Mother of the world. We are able to take that Shakti to that extent. That connection is formed. The connection with Mother Devi, with that Shakti, with Mother Durga, is built in us.</w:t>
      </w:r>
    </w:p>
    <w:p>
      <w:pPr>
        <w:spacing w:lineRule="auto" w:line="415" w:after="120" w:before="0"/>
      </w:pPr>
      <w:r>
        <w:rPr>
          <w:rFonts w:ascii="Noto Sans Telugu" w:hAnsi="Noto Sans Telugu" w:cs="Noto Sans Telugu" w:eastAsia="Noto Sans Telugu"/>
          <w:b w:val="0"/>
          <w:i w:val="0"/>
          <w:color w:val="352D26"/>
          <w:sz w:val="21"/>
          <w:u w:val="none"/>
        </w:rPr>
        <w:t>How can we receive that Shakti? The feeling we have when we are near our own mother is the same feeling toward this Shakti. What is in the gross is also within. What is outside is also within. What is in the gross world is also happening in the subtle world. It is the same in the causal world.</w:t>
      </w:r>
    </w:p>
    <w:p>
      <w:pPr>
        <w:spacing w:lineRule="auto" w:line="415" w:after="120" w:before="0"/>
      </w:pPr>
      <w:r>
        <w:rPr>
          <w:rFonts w:ascii="Noto Sans Telugu" w:hAnsi="Noto Sans Telugu" w:cs="Noto Sans Telugu" w:eastAsia="Noto Sans Telugu"/>
          <w:b w:val="0"/>
          <w:i w:val="0"/>
          <w:color w:val="352D26"/>
          <w:sz w:val="21"/>
          <w:u w:val="none"/>
        </w:rPr>
        <w:t>That is why there is a question for all of us. It is about our bond with our mother. Suppose your mother is near you now. She may be in the body, or she may have left the body. If you think once about your connection with her, with your biological mother, how much distance is there between the two of you? Do you feel very close to her, or is she very far, and are you unable to connect? What are your judgements? There are many judgements of our mother. We judge her a great deal. Where there is judgement, we become separate. We go far. If we do not accept even this mother, where else will we accept that mother, the Mother of the world? First we must be able to accept this mother, our own mother.</w:t>
      </w:r>
    </w:p>
    <w:p>
      <w:pPr>
        <w:spacing w:lineRule="auto" w:line="415" w:after="120" w:before="0"/>
      </w:pPr>
      <w:r>
        <w:rPr>
          <w:rFonts w:ascii="Noto Sans Telugu" w:hAnsi="Noto Sans Telugu" w:cs="Noto Sans Telugu" w:eastAsia="Noto Sans Telugu"/>
          <w:b w:val="0"/>
          <w:i w:val="0"/>
          <w:color w:val="352D26"/>
          <w:sz w:val="21"/>
          <w:u w:val="none"/>
        </w:rPr>
        <w:t>Wherever there is a block, you feel a great distance between you and Amma. It is an emotional distance. Physically you may be in the same house. You may be speaking, and speaking well. But inside, you and your mother feel far, very far. It is not about the physical distance. Many people are very near. They speak every day. They meet every day. They live in the same house. You live with your mother. And still a great distance from Amma comes over you.</w:t>
      </w:r>
    </w:p>
    <w:p>
      <w:pPr>
        <w:spacing w:lineRule="auto" w:line="384" w:after="30" w:before="240"/>
        <w:outlineLvl w:val="1"/>
      </w:pPr>
      <w:bookmarkStart w:id="114" w:name="day-09-s11"/>
      <w:bookmarkEnd w:id="114"/>
      <w:r>
        <w:rPr>
          <w:rFonts w:ascii="Libre Baskerville" w:hAnsi="Libre Baskerville" w:cs="Libre Baskerville" w:eastAsia="Libre Baskerville"/>
          <w:b/>
          <w:i w:val="0"/>
          <w:color w:val="6B4A25"/>
          <w:sz w:val="27"/>
          <w:u w:val="none"/>
        </w:rPr>
        <w:t>A Practice · Meeting Your Mother</w:t>
      </w:r>
    </w:p>
    <w:p>
      <w:pPr>
        <w:spacing w:lineRule="auto" w:line="312" w:after="135" w:before="0"/>
      </w:pPr>
      <w:r>
        <w:rPr>
          <w:rFonts w:ascii="Source Sans 3" w:hAnsi="Source Sans 3" w:cs="Source Sans 3" w:eastAsia="Source Sans 3"/>
          <w:b w:val="0"/>
          <w:i w:val="0"/>
          <w:color w:val="A17B43"/>
          <w:sz w:val="17"/>
          <w:u w:val="none"/>
        </w:rPr>
        <w:t>~6 min</w:t>
      </w:r>
    </w:p>
    <w:p>
      <w:pPr>
        <w:spacing w:lineRule="auto" w:line="415" w:after="120" w:before="0"/>
      </w:pPr>
      <w:r>
        <w:rPr>
          <w:rFonts w:ascii="Noto Sans Telugu" w:hAnsi="Noto Sans Telugu" w:cs="Noto Sans Telugu" w:eastAsia="Noto Sans Telugu"/>
          <w:b w:val="0"/>
          <w:i w:val="0"/>
          <w:color w:val="352D26"/>
          <w:sz w:val="21"/>
          <w:u w:val="none"/>
        </w:rPr>
        <w:t>So let us do a process. It is a small process, but it is very useful. Useful for everyone. Sitting at ease, we are going to do this process in three stages. Sit peacefully in a steady posture. Let us feel that our mother, the mother who gave us birth, is near us. A few feet away from you. Let us feel that she is standing there. Feel that you are in front of her. In her presence, your biological mother, the mother who gave you birth, how are you feeling? What kinds of feeling are arising in you? Do you feel a connection with her, or do you feel far away? Is there a wish to go near Amma, or a wish to move away? Recognise it. We must recognise the feelings inside us.</w:t>
      </w:r>
    </w:p>
    <w:p>
      <w:pPr>
        <w:spacing w:lineRule="auto" w:line="415" w:after="120" w:before="0"/>
      </w:pPr>
      <w:r>
        <w:rPr>
          <w:rFonts w:ascii="Noto Sans Telugu" w:hAnsi="Noto Sans Telugu" w:cs="Noto Sans Telugu" w:eastAsia="Noto Sans Telugu"/>
          <w:b w:val="0"/>
          <w:i w:val="0"/>
          <w:color w:val="352D26"/>
          <w:sz w:val="21"/>
          <w:u w:val="none"/>
        </w:rPr>
        <w:t>First, with our mother, this biological mother, there is a connection from the navel. From our very birth. While we were in that mother’s womb, there was a connection at the navel, the connection of the umbilical cord. Through that cord, nourishment came, all the nourishment we needed, from that mother. Do you feel that connection of the cord with this mother? She may be in the physical body, or she may not. She may have left the body. Think once about your connection with your mother.</w:t>
      </w:r>
    </w:p>
    <w:p>
      <w:pPr>
        <w:spacing w:lineRule="auto" w:line="415" w:after="120" w:before="0"/>
      </w:pPr>
      <w:r>
        <w:rPr>
          <w:rFonts w:ascii="Noto Sans Telugu" w:hAnsi="Noto Sans Telugu" w:cs="Noto Sans Telugu" w:eastAsia="Noto Sans Telugu"/>
          <w:b w:val="0"/>
          <w:i w:val="0"/>
          <w:color w:val="352D26"/>
          <w:sz w:val="21"/>
          <w:u w:val="none"/>
        </w:rPr>
        <w:t>If it is difficult to see her face clearly, see a beam of light as a symbol, or see her symbolically. Because when we think of our mother, her form appears to us at once. We have a vision of her. Our mother’s form becomes visible to us. Now change the eye with which you are looking, a little. All through childhood there may have been many judgements in us. There may have been some gaps. Our distances may have grown. We may have been looking with the eye that says this mother knows nothing, that there is no knowledge. We may have been making some judgements of our mother. I am a meditator. My mother does not do it properly. My mother does not know. We may have been feeling her to be ignorant. But now, see your mother as a soul.</w:t>
      </w:r>
    </w:p>
    <w:p>
      <w:pPr>
        <w:spacing w:lineRule="auto" w:line="415" w:after="120" w:before="0"/>
      </w:pPr>
      <w:r>
        <w:rPr>
          <w:rFonts w:ascii="Noto Sans Telugu" w:hAnsi="Noto Sans Telugu" w:cs="Noto Sans Telugu" w:eastAsia="Noto Sans Telugu"/>
          <w:b w:val="0"/>
          <w:i w:val="0"/>
          <w:color w:val="352D26"/>
          <w:sz w:val="21"/>
          <w:u w:val="none"/>
        </w:rPr>
        <w:t>See the mother who was once a little girl, then a young woman, who in her life faced many limits, many challenges, who received some wounds, who received fears, who also met many difficulties. See her as a soul. In your mother too, she has faced many problems. From her childhood she has been according to the design of her life. She is as she is according to the plan she designed and came with, the plan of the soul. See the great Shakti in her. Now behold the great power that is in that mother. When we see the soul as a soul, we understand.</w:t>
      </w:r>
    </w:p>
    <w:p>
      <w:pPr>
        <w:spacing w:lineRule="auto" w:line="415" w:after="120" w:before="0"/>
      </w:pPr>
      <w:r>
        <w:rPr>
          <w:rFonts w:ascii="Noto Sans Telugu" w:hAnsi="Noto Sans Telugu" w:cs="Noto Sans Telugu" w:eastAsia="Noto Sans Telugu"/>
          <w:b w:val="0"/>
          <w:i w:val="0"/>
          <w:color w:val="352D26"/>
          <w:sz w:val="21"/>
          <w:u w:val="none"/>
        </w:rPr>
        <w:t>From your heart, form a connection with your mother. Not only from the navel now. Through your heart, from your heart to Amma’s heart, a ray of light, a fine bond. Feel the two of them forming like a bridge. Some bitter memories of what happened in the past. Some disappointments in you. Your expectations. There may be many expectations of your mother. At this time, seeing completely with the eye of the soul, with the eye of knowledge, keep saying this inwardly to your mother.</w:t>
      </w:r>
    </w:p>
    <w:p>
      <w:pPr>
        <w:spacing w:lineRule="auto" w:line="415" w:after="120" w:before="0"/>
      </w:pPr>
      <w:r>
        <w:rPr>
          <w:rFonts w:ascii="Noto Sans Telugu" w:hAnsi="Noto Sans Telugu" w:cs="Noto Sans Telugu" w:eastAsia="Noto Sans Telugu"/>
          <w:b w:val="0"/>
          <w:i w:val="0"/>
          <w:color w:val="352D26"/>
          <w:sz w:val="21"/>
          <w:u w:val="none"/>
        </w:rPr>
        <w:t>Amma, you gave me the highest gift on this earth, the gift called birth. Only through you did I set foot in this world. For that I am grateful to you all my life. Amma, seeing you with a limited eye, I also made some judgements. I looked with the feeling that you know nothing, that you are very small. I felt myself to be much bigger than you. But I am always, before everything, the smaller one. Now behold Amma greatly, as a soul. Shakti, Chaitanya, and knowledge. All three are in that mother.</w:t>
      </w:r>
    </w:p>
    <w:p>
      <w:pPr>
        <w:spacing w:lineRule="auto" w:line="415" w:after="120" w:before="0"/>
      </w:pPr>
      <w:r>
        <w:rPr>
          <w:rFonts w:ascii="Noto Sans Telugu" w:hAnsi="Noto Sans Telugu" w:cs="Noto Sans Telugu" w:eastAsia="Noto Sans Telugu"/>
          <w:b w:val="0"/>
          <w:i w:val="0"/>
          <w:color w:val="352D26"/>
          <w:sz w:val="21"/>
          <w:u w:val="none"/>
        </w:rPr>
        <w:t>Without your knowing, you have also taken many weights from your Amma. You took her emotions. You took her fear. You took some of her patterns. Now give them back to Amma herself. Whatever you took from her, whatever you downloaded, the fears, the emotions, her sorrow, none of these are yours. Amma gives back to you the Shakti that belongs to you, and takes back the Shakti that belongs to her. Honour this journey of life, and go forward on your own.</w:t>
      </w:r>
    </w:p>
    <w:p>
      <w:pPr>
        <w:spacing w:lineRule="auto" w:line="415" w:after="120" w:before="0"/>
      </w:pPr>
      <w:r>
        <w:rPr>
          <w:rFonts w:ascii="Noto Sans Telugu" w:hAnsi="Noto Sans Telugu" w:cs="Noto Sans Telugu" w:eastAsia="Noto Sans Telugu"/>
          <w:b w:val="0"/>
          <w:i w:val="0"/>
          <w:color w:val="352D26"/>
          <w:sz w:val="21"/>
          <w:u w:val="none"/>
        </w:rPr>
        <w:t>Now, feeling a golden light radiating through you, recognise that this light is melting the anger and the pain between the two of you, and leaving only love, a love without conditions, and freedom. Now see, on the face of that mother, a peaceful smile.</w:t>
      </w:r>
    </w:p>
    <w:p>
      <w:pPr>
        <w:spacing w:lineRule="auto" w:line="384" w:after="30" w:before="240"/>
        <w:outlineLvl w:val="1"/>
      </w:pPr>
      <w:bookmarkStart w:id="115" w:name="day-09-s12"/>
      <w:bookmarkEnd w:id="115"/>
      <w:r>
        <w:rPr>
          <w:rFonts w:ascii="Libre Baskerville" w:hAnsi="Libre Baskerville" w:cs="Libre Baskerville" w:eastAsia="Libre Baskerville"/>
          <w:b/>
          <w:i w:val="0"/>
          <w:color w:val="6B4A25"/>
          <w:sz w:val="27"/>
          <w:u w:val="none"/>
        </w:rPr>
        <w:t>A Practice · The Mother of the World</w:t>
      </w:r>
    </w:p>
    <w:p>
      <w:pPr>
        <w:spacing w:lineRule="auto" w:line="312" w:after="135" w:before="0"/>
      </w:pPr>
      <w:r>
        <w:rPr>
          <w:rFonts w:ascii="Source Sans 3" w:hAnsi="Source Sans 3" w:cs="Source Sans 3" w:eastAsia="Source Sans 3"/>
          <w:b w:val="0"/>
          <w:i w:val="0"/>
          <w:color w:val="A17B43"/>
          <w:sz w:val="17"/>
          <w:u w:val="none"/>
        </w:rPr>
        <w:t>~3 min</w:t>
      </w:r>
    </w:p>
    <w:p>
      <w:pPr>
        <w:spacing w:lineRule="auto" w:line="415" w:after="120" w:before="0"/>
      </w:pPr>
      <w:r>
        <w:rPr>
          <w:rFonts w:ascii="Noto Sans Telugu" w:hAnsi="Noto Sans Telugu" w:cs="Noto Sans Telugu" w:eastAsia="Noto Sans Telugu"/>
          <w:b w:val="0"/>
          <w:i w:val="0"/>
          <w:color w:val="352D26"/>
          <w:sz w:val="21"/>
          <w:u w:val="none"/>
        </w:rPr>
        <w:t>Now, just behind your mother, there is a great empty space, filled with a wonderful, divine light. Behind her are your grandmother, your father’s mother, and so many ancestors. And behind them is the Mother of the world. The Shakti that made this whole creation. The mother of everyone. The mother who created all souls. That very Mother of the world. Durga, Lakshmi, Saraswati. The mother who nourishes every living being in this creation. In her eyes is infinite compassion and love. The gaze falling from her upon you melts even the last pain remaining in your heart.</w:t>
      </w:r>
    </w:p>
    <w:p>
      <w:pPr>
        <w:spacing w:lineRule="auto" w:line="415" w:after="120" w:before="0"/>
      </w:pPr>
      <w:r>
        <w:rPr>
          <w:rFonts w:ascii="Noto Sans Telugu" w:hAnsi="Noto Sans Telugu" w:cs="Noto Sans Telugu" w:eastAsia="Noto Sans Telugu"/>
          <w:b w:val="0"/>
          <w:i w:val="0"/>
          <w:color w:val="352D26"/>
          <w:sz w:val="21"/>
          <w:u w:val="none"/>
        </w:rPr>
        <w:t>Go into her lap. Feel that you are going into the lap of the Mother of the world. If she is in a form, see that form. If not, feel her as light. Feel her as a radiance. Feel that the mother, the Mother of the world, has gathered you into her arms with her divine hands. Feel that you are completely safe in her lap.</w:t>
      </w:r>
    </w:p>
    <w:p>
      <w:pPr>
        <w:spacing w:lineRule="auto" w:line="415" w:after="120" w:before="0"/>
      </w:pPr>
      <w:r>
        <w:rPr>
          <w:rFonts w:ascii="Noto Sans Telugu" w:hAnsi="Noto Sans Telugu" w:cs="Noto Sans Telugu" w:eastAsia="Noto Sans Telugu"/>
          <w:b w:val="0"/>
          <w:i w:val="0"/>
          <w:color w:val="352D26"/>
          <w:sz w:val="21"/>
          <w:u w:val="none"/>
        </w:rPr>
        <w:t>Now listen to what Amma is saying. The Mother of the world says: O my beloved child, I have always been with you. I was there in the darkness before you were born. Now, in your every breath, I am there. Your birth mother is only a doorway. She is the doorway I chose in order to bring you, my creation, into this physical world. You never have to prove that you are worthy in order to receive my love. You do not have to be perfect in order to receive my protection. Lay at my feet every wound that has touched your inner being. Let me heal you with my love.</w:t>
      </w:r>
    </w:p>
    <w:p>
      <w:pPr>
        <w:spacing w:lineRule="auto" w:line="415" w:after="120" w:before="0"/>
      </w:pPr>
      <w:r>
        <w:rPr>
          <w:rFonts w:ascii="Noto Sans Telugu" w:hAnsi="Noto Sans Telugu" w:cs="Noto Sans Telugu" w:eastAsia="Noto Sans Telugu"/>
          <w:b w:val="0"/>
          <w:i w:val="0"/>
          <w:color w:val="352D26"/>
          <w:sz w:val="21"/>
          <w:u w:val="none"/>
        </w:rPr>
        <w:t>Now feel a light, rose-coloured and gold together, flowing like a liquid from the heart of the Mother of the world, straight into your heart. That divine light fills every emptiness, every lack, formed in your mind by human limits. Receive the feeling that this whole creation loves you beyond measure. For a few moments, remain peacefully in that divine light, in Amma’s lap. Notice your heart becoming vast. Observe it. In this stillness, for about two minutes, notice whatever insights are coming to you, whatever rays of knowledge.</w:t>
      </w:r>
    </w:p>
    <w:p>
      <w:pPr>
        <w:spacing w:lineRule="auto" w:line="415" w:after="120" w:before="0"/>
      </w:pPr>
      <w:r>
        <w:rPr>
          <w:rFonts w:ascii="Noto Sans Telugu" w:hAnsi="Noto Sans Telugu" w:cs="Noto Sans Telugu" w:eastAsia="Noto Sans Telugu"/>
          <w:b w:val="0"/>
          <w:i w:val="0"/>
          <w:color w:val="352D26"/>
          <w:sz w:val="21"/>
          <w:u w:val="none"/>
        </w:rPr>
        <w:t>Wonderful, friends. Slowly, slowly, come back outside, into the waking state. Our connection with our mother is very important. Whatever distance we have with our mother, that same distance is there too. If we set it here, we are near the Mother there. We go still closer.</w:t>
      </w:r>
    </w:p>
    <w:p>
      <w:pPr>
        <w:spacing w:lineRule="auto" w:line="384" w:after="30" w:before="240"/>
        <w:outlineLvl w:val="1"/>
      </w:pPr>
      <w:bookmarkStart w:id="116" w:name="day-09-s13"/>
      <w:bookmarkEnd w:id="116"/>
      <w:r>
        <w:rPr>
          <w:rFonts w:ascii="Libre Baskerville" w:hAnsi="Libre Baskerville" w:cs="Libre Baskerville" w:eastAsia="Libre Baskerville"/>
          <w:b/>
          <w:i w:val="0"/>
          <w:color w:val="6B4A25"/>
          <w:sz w:val="27"/>
          <w:u w:val="none"/>
        </w:rPr>
        <w:t>Devi Samarpan · Bowing Down</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Friends, now let us bow down to that Mother. This is the Devi Samarpan we do each day. Today is the last day. Tomorrow is only the celebration. How we do it is this. We take the Lakshmi mudra. If we place the left foot over the right foot, it gives more place to Shakti. Then we close the right nostril, and through the left nostril, our Chandra nadi, we take nine breaths inward. Nine inhalations. Take them slowly. Do not draw too much in. Then we hold, in a namaskara mudra. Leave a little gap. Hold, with one feeling. The feeling of surrender. Sharanagati. Bowing down. The feeling that before that Mother we are always little children. Let us bow down, and bow down by dropping our arrogance, the ego.</w:t>
      </w:r>
    </w:p>
    <w:p>
      <w:pPr>
        <w:spacing w:lineRule="auto" w:line="415" w:after="120" w:before="0"/>
      </w:pPr>
      <w:r>
        <w:rPr>
          <w:rFonts w:ascii="Noto Sans Telugu" w:hAnsi="Noto Sans Telugu" w:cs="Noto Sans Telugu" w:eastAsia="Noto Sans Telugu"/>
          <w:b w:val="0"/>
          <w:i w:val="0"/>
          <w:color w:val="352D26"/>
          <w:sz w:val="21"/>
          <w:u w:val="none"/>
        </w:rPr>
        <w:t>To drop all of that, bend the head completely down, as far as you are able, until it touches, and hold there. Hold the breath, and nine times, inwardly, we repeat Shreem. Shreem, Shreem, Shreem, Shreem, Shreem, Shreem, Shreem, Shreem, Shreem. Nine times we pronounce it within. During this time, let us feel that we are offering in this way both to our own mother and to the Mother of the world. Then, in the natural way, we bring the cells back to their own state. Let us do it nine times, friends. Those who still have it to complete, please continue.</w:t>
      </w:r>
    </w:p>
    <w:p>
      <w:pPr>
        <w:spacing w:lineRule="auto" w:line="415" w:after="120" w:before="0"/>
      </w:pPr>
      <w:r>
        <w:rPr>
          <w:rFonts w:ascii="Noto Sans Telugu" w:hAnsi="Noto Sans Telugu" w:cs="Noto Sans Telugu" w:eastAsia="Noto Sans Telugu"/>
          <w:b w:val="0"/>
          <w:i w:val="0"/>
          <w:color w:val="352D26"/>
          <w:sz w:val="21"/>
          <w:u w:val="none"/>
        </w:rPr>
        <w:t>The feeling is important. The feeling of offering. The Mother of the world is in us as Shakti. We must connect with that Shakti. It must be a complete surrender. Through Harika Madam, let us listen to a beautiful hymn of this Devi Shakti, the Mother of the world.</w:t>
      </w:r>
    </w:p>
    <w:p>
      <w:pPr>
        <w:spacing w:lineRule="auto" w:line="384" w:after="30" w:before="240"/>
        <w:outlineLvl w:val="1"/>
      </w:pPr>
      <w:bookmarkStart w:id="117" w:name="day-09-s14"/>
      <w:bookmarkEnd w:id="117"/>
      <w:r>
        <w:rPr>
          <w:rFonts w:ascii="Libre Baskerville" w:hAnsi="Libre Baskerville" w:cs="Libre Baskerville" w:eastAsia="Libre Baskerville"/>
          <w:b/>
          <w:i w:val="0"/>
          <w:color w:val="6B4A25"/>
          <w:sz w:val="27"/>
          <w:u w:val="none"/>
        </w:rPr>
        <w:t>Durga Saptashloki</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Harika Madam then sang the Durga Saptashloki. Shiva asks the Devi, who is easy for the devotee to reach and who accomplishes every work: in this age, tell me carefully the means for the work to be fulfilled. Devi answers: listen, and I will tell you the means by which every wish is fulfilled in this age. Out of my love for you, this praise of the Mother is revealed. The seer of the hymn is Narayana. The metre is anushtubh. The deities are Mahakali, Mahalakshmi, and Mahasaraswati. It is recited for the pleasure of Sri Durga.</w:t>
      </w:r>
    </w:p>
    <w:p>
      <w:pPr>
        <w:spacing w:lineRule="auto" w:line="415" w:after="120" w:before="0"/>
      </w:pPr>
      <w:r>
        <w:rPr>
          <w:rFonts w:ascii="Noto Sans Telugu" w:hAnsi="Noto Sans Telugu" w:cs="Noto Sans Telugu" w:eastAsia="Noto Sans Telugu"/>
          <w:b w:val="0"/>
          <w:i w:val="0"/>
          <w:color w:val="352D26"/>
          <w:sz w:val="21"/>
          <w:u w:val="none"/>
        </w:rPr>
        <w:t>The knower’s mind too is drawn by force and bewildered. She, the Devi, the Blessed One, Mahamaya, is the one who does this.</w:t>
      </w:r>
    </w:p>
    <w:p>
      <w:pPr>
        <w:spacing w:lineRule="auto" w:line="415" w:after="120" w:before="0"/>
      </w:pPr>
      <w:r>
        <w:rPr>
          <w:rFonts w:ascii="Noto Sans Telugu" w:hAnsi="Noto Sans Telugu" w:cs="Noto Sans Telugu" w:eastAsia="Noto Sans Telugu"/>
          <w:b w:val="0"/>
          <w:i w:val="0"/>
          <w:color w:val="352D26"/>
          <w:sz w:val="21"/>
          <w:u w:val="none"/>
        </w:rPr>
        <w:t>Remembered as Durga, you remove the fear of every living being. Remembered by those who are well, you give a mind, and great good. Who but you takes away poverty, sorrow, and fear? Your heart is always tender for the good of all.</w:t>
      </w:r>
    </w:p>
    <w:p>
      <w:pPr>
        <w:spacing w:lineRule="auto" w:line="415" w:after="120" w:before="0"/>
      </w:pPr>
      <w:r>
        <w:rPr>
          <w:rFonts w:ascii="Noto Sans Telugu" w:hAnsi="Noto Sans Telugu" w:cs="Noto Sans Telugu" w:eastAsia="Noto Sans Telugu"/>
          <w:b w:val="0"/>
          <w:i w:val="0"/>
          <w:color w:val="352D26"/>
          <w:sz w:val="21"/>
          <w:u w:val="none"/>
        </w:rPr>
        <w:t>O you who are the auspiciousness of all that is auspicious, the consort of Shiva, who fulfil every aim, the refuge, the three-eyed Gauri, Narayani, salutations to you. O you who are devoted to protecting the afflicted who have come for refuge, who remove the suffering of all, Devi, Narayani, salutations to you. O you who are the form of all, the ruler of all, endowed with every power, protect us from fears, Durga, Devi, salutations to you.</w:t>
      </w:r>
    </w:p>
    <w:p>
      <w:pPr>
        <w:spacing w:lineRule="auto" w:line="415" w:after="120" w:before="0"/>
      </w:pPr>
      <w:r>
        <w:rPr>
          <w:rFonts w:ascii="Noto Sans Telugu" w:hAnsi="Noto Sans Telugu" w:cs="Noto Sans Telugu" w:eastAsia="Noto Sans Telugu"/>
          <w:b w:val="0"/>
          <w:i w:val="0"/>
          <w:color w:val="352D26"/>
          <w:sz w:val="21"/>
          <w:u w:val="none"/>
        </w:rPr>
        <w:t>When pleased, you take away every disease. When displeased, you take away every desire that was longed for. Those who have taken refuge in you do not come to ruin. Those who take refuge in you themselves become a refuge. O ruler of all the three worlds, the pacifying of every affliction, and the destruction of what stands against us, must be accomplished by you in this way.</w:t>
      </w:r>
    </w:p>
    <w:p>
      <w:pPr>
        <w:spacing w:lineRule="auto" w:line="415" w:after="120" w:before="0"/>
      </w:pPr>
      <w:r>
        <w:rPr>
          <w:rFonts w:ascii="Noto Sans Telugu" w:hAnsi="Noto Sans Telugu" w:cs="Noto Sans Telugu" w:eastAsia="Noto Sans Telugu"/>
          <w:b w:val="0"/>
          <w:i w:val="0"/>
          <w:color w:val="352D26"/>
          <w:sz w:val="21"/>
          <w:u w:val="none"/>
        </w:rPr>
        <w:t>This is the Durga Saptashloki. Thank you, Harika Madam.</w:t>
      </w:r>
    </w:p>
    <w:p>
      <w:pPr>
        <w:spacing w:lineRule="auto" w:line="384" w:after="30" w:before="240"/>
        <w:outlineLvl w:val="1"/>
      </w:pPr>
      <w:bookmarkStart w:id="118" w:name="day-09-s15"/>
      <w:bookmarkEnd w:id="118"/>
      <w:r>
        <w:rPr>
          <w:rFonts w:ascii="Libre Baskerville" w:hAnsi="Libre Baskerville" w:cs="Libre Baskerville" w:eastAsia="Libre Baskerville"/>
          <w:b/>
          <w:i w:val="0"/>
          <w:color w:val="6B4A25"/>
          <w:sz w:val="27"/>
          <w:u w:val="none"/>
        </w:rPr>
        <w:t>Questions · Pilgrimage and the Journey Within</w:t>
      </w:r>
    </w:p>
    <w:p>
      <w:pPr>
        <w:spacing w:lineRule="auto" w:line="312" w:after="135" w:before="0"/>
      </w:pPr>
      <w:r>
        <w:rPr>
          <w:rFonts w:ascii="Source Sans 3" w:hAnsi="Source Sans 3" w:cs="Source Sans 3" w:eastAsia="Source Sans 3"/>
          <w:b w:val="0"/>
          <w:i w:val="0"/>
          <w:color w:val="A17B43"/>
          <w:sz w:val="17"/>
          <w:u w:val="none"/>
        </w:rPr>
        <w:t>~11 min</w:t>
      </w:r>
    </w:p>
    <w:p>
      <w:pPr>
        <w:spacing w:lineRule="auto" w:line="415" w:after="120" w:before="0"/>
      </w:pPr>
      <w:r>
        <w:rPr>
          <w:rFonts w:ascii="Noto Sans Telugu" w:hAnsi="Noto Sans Telugu" w:cs="Noto Sans Telugu" w:eastAsia="Noto Sans Telugu"/>
          <w:b w:val="0"/>
          <w:i w:val="0"/>
          <w:color w:val="352D26"/>
          <w:sz w:val="21"/>
          <w:u w:val="none"/>
        </w:rPr>
        <w:t>Thank you. Wonderful, friends. Let us take a few sharings. Last, Sri Lakshmi spoke. Thank you, Sir, for giving me the chance. I am connecting on YouTube today. I came into Zoom only today. I have also come to Quantum Life University once, and I met you once. I also took a personal session with Harika Madam. It was very good. I am still doing what Madam taught, and I am also clearing my emotional blockages.</w:t>
      </w:r>
    </w:p>
    <w:p>
      <w:pPr>
        <w:spacing w:lineRule="auto" w:line="415" w:after="120" w:before="0"/>
      </w:pPr>
      <w:r>
        <w:rPr>
          <w:rFonts w:ascii="Noto Sans Telugu" w:hAnsi="Noto Sans Telugu" w:cs="Noto Sans Telugu" w:eastAsia="Noto Sans Telugu"/>
          <w:b w:val="0"/>
          <w:i w:val="0"/>
          <w:color w:val="352D26"/>
          <w:sz w:val="21"/>
          <w:u w:val="none"/>
        </w:rPr>
        <w:t>I have a question. You once said that if we place our attention on the breath, liberation comes in the subtle. That settled in me so deeply. After that, many times, a chance came to go with some friends on the Char Dham, and to Manasarovar. But what I felt was this. Liberation is here. When Shiva and Shakti are within us, is there a need for us to go all the way there? You also said that we should connect with the energies by going to the great Shakti pithas, by going on such a pilgrimage. Sir, I have a doubt. If we stay at home and do this practice, if we keep connecting with our own Shakti, how necessary is that?</w:t>
      </w:r>
    </w:p>
    <w:p>
      <w:pPr>
        <w:spacing w:lineRule="auto" w:line="415" w:after="120" w:before="0"/>
      </w:pPr>
      <w:r>
        <w:rPr>
          <w:rFonts w:ascii="Noto Sans Telugu" w:hAnsi="Noto Sans Telugu" w:cs="Noto Sans Telugu" w:eastAsia="Noto Sans Telugu"/>
          <w:b w:val="0"/>
          <w:i w:val="0"/>
          <w:color w:val="352D26"/>
          <w:sz w:val="21"/>
          <w:u w:val="none"/>
        </w:rPr>
        <w:t>Very good, Madam. You have asked a good question, because many people have this doubt. Many people keep going on pilgrimages. A great many pilgrimages. There is nothing wrong in saying, go and bathe in the Ganga. If one is able to go, if it feels right, if all the means are there, one may go and do all of it. But the greater practices must be done there. One must meditate. And without going on any pilgrimage, staying in our own house, everything is available. This inner pilgrimage is a journey we make within. On this journey too, everything comes to us wonderfully.</w:t>
      </w:r>
    </w:p>
    <w:p>
      <w:pPr>
        <w:spacing w:lineRule="auto" w:line="415" w:after="120" w:before="0"/>
      </w:pPr>
      <w:r>
        <w:rPr>
          <w:rFonts w:ascii="Noto Sans Telugu" w:hAnsi="Noto Sans Telugu" w:cs="Noto Sans Telugu" w:eastAsia="Noto Sans Telugu"/>
          <w:b w:val="0"/>
          <w:i w:val="0"/>
          <w:color w:val="352D26"/>
          <w:sz w:val="21"/>
          <w:u w:val="none"/>
        </w:rPr>
        <w:t>Once, the whole war was over. The Mahabharata war was finished. The Pandavas planned a pilgrimage. Krishna is their kin, the Supreme. They invited him too. Please come on the pilgrimage. Krishna said: I have many appointments. I have some commitments. You go. But I will give you one thing as my symbol. I will give you a bottle gourd. Take the gourd with you. Wherever you go on this pilgrimage, immerse this too in the river, and bring it back. Their journey was forty days. After forty days they would return. Bring it back, he said. Wherever you worship, place the gourd there. Do it feeling that I myself am there. They did exactly this. They went, taking the gourd. They immersed it everywhere as Krishna. Wherever there was worship in the temples, wherever there was practice, they placed it there too.</w:t>
      </w:r>
    </w:p>
    <w:p>
      <w:pPr>
        <w:spacing w:lineRule="auto" w:line="415" w:after="120" w:before="0"/>
      </w:pPr>
      <w:r>
        <w:rPr>
          <w:rFonts w:ascii="Noto Sans Telugu" w:hAnsi="Noto Sans Telugu" w:cs="Noto Sans Telugu" w:eastAsia="Noto Sans Telugu"/>
          <w:b w:val="0"/>
          <w:i w:val="0"/>
          <w:color w:val="352D26"/>
          <w:sz w:val="21"/>
          <w:u w:val="none"/>
        </w:rPr>
        <w:t>Then they came back. Dharmaraja asked: Krishna, what should we do now? What will you do with the gourd? He said: cook a meal for everyone. Invite everyone in the town, and serve them a proper meal. They made sambar with that gourd. They cooked. And everyone vomited. All the Pandavas asked, how did it happen like this? This gourd came with us on the pilgrimage. It is sacred. Why has it made everyone vomit? When they went to Krishna to report, he was laughing. In that very laughter they understood. Through the pilgrimages, nothing changed even in the gourd. What change comes in a person? People wander about outside. They go here and they go there. When they bathe in the Ganga, the sins do not leave. However many bathe, nothing happens. All those ghosts called sins stay right there, and catch hold of them again.</w:t>
      </w:r>
    </w:p>
    <w:p>
      <w:pPr>
        <w:spacing w:lineRule="auto" w:line="415" w:after="120" w:before="0"/>
      </w:pPr>
      <w:r>
        <w:rPr>
          <w:rFonts w:ascii="Noto Sans Telugu" w:hAnsi="Noto Sans Telugu" w:cs="Noto Sans Telugu" w:eastAsia="Noto Sans Telugu"/>
          <w:b w:val="0"/>
          <w:i w:val="0"/>
          <w:color w:val="352D26"/>
          <w:sz w:val="21"/>
          <w:u w:val="none"/>
        </w:rPr>
        <w:t>There is nothing wrong in it. If one is able to go, it is excellent to go and practise. The main thing is the practice. For this great meditation there are fine experiments. It can be done sitting in our own house. Liberation in the subtle. We said this one day. This very body is the city of Kashi. This is Manasarovar. This is Mount Kailasa. Every Jyotirlinga is within us. Every place of Shakti is within us. And these outer places should not be made less of either. They are wonderful. Once, we were taking classes in Tamil Nadu. There I heard of Mother Kamakshi of Kanchi, and I felt I must go. We went to Kanchi. Adi Shankaracharya also did a process there. The divine Shakti in that place was so intense that people could not bear it. He made a shield. In many places he lessened the intensity of that Shakti for everyone and made a shield. Only sadhakas are able to receive it.</w:t>
      </w:r>
    </w:p>
    <w:p>
      <w:pPr>
        <w:spacing w:lineRule="auto" w:line="415" w:after="120" w:before="0"/>
      </w:pPr>
      <w:r>
        <w:rPr>
          <w:rFonts w:ascii="Noto Sans Telugu" w:hAnsi="Noto Sans Telugu" w:cs="Noto Sans Telugu" w:eastAsia="Noto Sans Telugu"/>
          <w:b w:val="0"/>
          <w:i w:val="0"/>
          <w:color w:val="352D26"/>
          <w:sz w:val="21"/>
          <w:u w:val="none"/>
        </w:rPr>
        <w:t>When we go there, we practise in the ordinary way. The moment we sat down in meditation, the Shakti was such that she appeared in the form of the Mother. She came together with a parrot. There is a parrot. She came with the parrot as her vehicle. She came seated on the parrot, a great form, and she asked me to sit with her too. This is an experience of knowledge. It is an experience that happened in the subtle. We should understand it as a symbol, in its symbolic form. She showed many things. It was a wonderful experience. After that, when the eyes were opened, I had never known much about her. A longing arose to know a little. We came out and were looking at everything. There are parrots everywhere there. There are many parrots in that temple. Then, coming outside, all the pictures were visible. In all those pictures there is a parrot beside her. Then I read her book. It is written there that sages and yogis remain near her in the form of parrots, near the Mother of the world, near Mother Kamakshi of Kanchi. I did not know this. I did not know that the parrot is her vehicle. I did not know that the parrots are there. But experiences of this kind do happen.</w:t>
      </w:r>
    </w:p>
    <w:p>
      <w:pPr>
        <w:spacing w:lineRule="auto" w:line="415" w:after="120" w:before="0"/>
      </w:pPr>
      <w:r>
        <w:rPr>
          <w:rFonts w:ascii="Noto Sans Telugu" w:hAnsi="Noto Sans Telugu" w:cs="Noto Sans Telugu" w:eastAsia="Noto Sans Telugu"/>
          <w:b w:val="0"/>
          <w:i w:val="0"/>
          <w:color w:val="352D26"/>
          <w:sz w:val="21"/>
          <w:u w:val="none"/>
        </w:rPr>
        <w:t>Whenever one goes, these great and wonderful fields of Shakti — Srisailam, where the Mother of the world is present as two, in the reality of Ardhanarishvara — and so it is in many places. All of this is wonderful. If one can go, it is wonderful. But all of this is also within us, inwardly, in the subtle. Everything is there. We must not forget this and do only the other. It will not do. We must gain this within.</w:t>
      </w:r>
    </w:p>
    <w:p>
      <w:pPr>
        <w:spacing w:lineRule="auto" w:line="415" w:after="120" w:before="0"/>
      </w:pPr>
      <w:r>
        <w:rPr>
          <w:rFonts w:ascii="Noto Sans Telugu" w:hAnsi="Noto Sans Telugu" w:cs="Noto Sans Telugu" w:eastAsia="Noto Sans Telugu"/>
          <w:b w:val="0"/>
          <w:i w:val="0"/>
          <w:color w:val="352D26"/>
          <w:sz w:val="21"/>
          <w:u w:val="none"/>
        </w:rPr>
        <w:t>Lakshmi said: when we go, we should meditate there and connect with the energies. If we meditate, that is enough. We should sit in a state free of thought, in inner silence. The vibration that is there, that whole field, helps us. The meditation we do ordinarily and the meditation we do in a pyramid are different. The Shakti is different, a wonderful Shakti. A pyramid itself is the Sri Chakra. A pyramid itself is Mount Meru. It is like meditating upon Mount Meru. A temple is the same. All of these are places of Shakti. In every temple there is a prana pratishtha. There is a great architecture. There is a sacred geometry. The sanctum itself is in the form of a pyramid. There is a wonderful science behind this. When you go, meditate well. Sit in a state free of thought. That is all. There is no need to visualise the form of the deity. Whatever is meant to come in that place will come to us. Experiences will be given. All the best.</w:t>
      </w:r>
    </w:p>
    <w:p>
      <w:pPr>
        <w:spacing w:lineRule="auto" w:line="415" w:after="120" w:before="0"/>
      </w:pPr>
      <w:r>
        <w:rPr>
          <w:rFonts w:ascii="Noto Sans Telugu" w:hAnsi="Noto Sans Telugu" w:cs="Noto Sans Telugu" w:eastAsia="Noto Sans Telugu"/>
          <w:b w:val="0"/>
          <w:i w:val="0"/>
          <w:color w:val="352D26"/>
          <w:sz w:val="21"/>
          <w:u w:val="none"/>
        </w:rPr>
        <w:t>She asked one more thing. On the 24th and 25th there is a workshop for doctors. May Ayurvedic physicians also come? Ayurveda, naturopathy, acupuncture — anyone may come. Anyone. Because we want the many people who are in the medical field to know this approach as well. Spiritual birth, pregnancy. There are so many caesareans, so many kinds. This method, from the spiritual angle too, spiritual healing. It is in order to give them this understanding that we are holding these two days for them. So invite all of them. They may come. Thank you.</w:t>
      </w:r>
    </w:p>
    <w:p>
      <w:pPr>
        <w:spacing w:lineRule="auto" w:line="415" w:after="120" w:before="0"/>
      </w:pPr>
      <w:r>
        <w:rPr>
          <w:rFonts w:ascii="Noto Sans Telugu" w:hAnsi="Noto Sans Telugu" w:cs="Noto Sans Telugu" w:eastAsia="Noto Sans Telugu"/>
          <w:b w:val="0"/>
          <w:i w:val="0"/>
          <w:color w:val="352D26"/>
          <w:sz w:val="21"/>
          <w:u w:val="none"/>
        </w:rPr>
        <w:t>A chance was then given to those who are new, who have never spoken. Vanajakshi garu, please speak now. Namaskaram, Sir. Namaskaram, Madam. Your hand is in the way, and you are not visible. Please come a little nearer to the camera. Now you are visible. Vanajakshi, please tell us.</w:t>
      </w:r>
    </w:p>
    <w:p>
      <w:pPr>
        <w:spacing w:lineRule="auto" w:line="415" w:after="120" w:before="0"/>
      </w:pPr>
      <w:r>
        <w:rPr>
          <w:rFonts w:ascii="Noto Sans Telugu" w:hAnsi="Noto Sans Telugu" w:cs="Noto Sans Telugu" w:eastAsia="Noto Sans Telugu"/>
          <w:b w:val="0"/>
          <w:i w:val="0"/>
          <w:color w:val="352D26"/>
          <w:sz w:val="21"/>
          <w:u w:val="none"/>
        </w:rPr>
        <w:t>She said: we come for meditation. I am doing it every day. My attention itself is on meditation. I like it very much. Today I wanted to speak with you, and with my son beside me. Very good, Amma. You said you like meditation very much. Those who like it are very dear to Sri Krishna. And then, very dear to the Mother of the world. Whoever is in meditation, whoever practises meditation, is, it is said, very dear to Shiva. How much you like it. You are practising so well. Wonderful, Amma. Thank you. All the best.</w:t>
      </w:r>
    </w:p>
    <w:p>
      <w:pPr>
        <w:spacing w:lineRule="auto" w:line="384" w:after="30" w:before="240"/>
        <w:outlineLvl w:val="1"/>
      </w:pPr>
      <w:bookmarkStart w:id="119" w:name="day-09-s16"/>
      <w:bookmarkEnd w:id="119"/>
      <w:r>
        <w:rPr>
          <w:rFonts w:ascii="Libre Baskerville" w:hAnsi="Libre Baskerville" w:cs="Libre Baskerville" w:eastAsia="Libre Baskerville"/>
          <w:b/>
          <w:i w:val="0"/>
          <w:color w:val="6B4A25"/>
          <w:sz w:val="27"/>
          <w:u w:val="none"/>
        </w:rPr>
        <w:t>Questions · Health and a Repeating Illness</w:t>
      </w:r>
    </w:p>
    <w:p>
      <w:pPr>
        <w:spacing w:lineRule="auto" w:line="312" w:after="135" w:before="0"/>
      </w:pPr>
      <w:r>
        <w:rPr>
          <w:rFonts w:ascii="Source Sans 3" w:hAnsi="Source Sans 3" w:cs="Source Sans 3" w:eastAsia="Source Sans 3"/>
          <w:b w:val="0"/>
          <w:i w:val="0"/>
          <w:color w:val="A17B43"/>
          <w:sz w:val="17"/>
          <w:u w:val="none"/>
        </w:rPr>
        <w:t>~2 min</w:t>
      </w:r>
    </w:p>
    <w:p>
      <w:pPr>
        <w:spacing w:lineRule="auto" w:line="415" w:after="120" w:before="0"/>
      </w:pPr>
      <w:r>
        <w:rPr>
          <w:rFonts w:ascii="Noto Sans Telugu" w:hAnsi="Noto Sans Telugu" w:cs="Noto Sans Telugu" w:eastAsia="Noto Sans Telugu"/>
          <w:b w:val="0"/>
          <w:i w:val="0"/>
          <w:color w:val="352D26"/>
          <w:sz w:val="21"/>
          <w:u w:val="none"/>
        </w:rPr>
        <w:t>Prarthana garu. Namaste, Sir. Good morning. Happy Navaratri. Thank you, Amma. One question. I am actually in the practice of meditation. I am doing it all well. Even so, health issues keep coming repeatedly. You said that health is a lesson. But I am not able to understand what lesson it has come to teach.</w:t>
      </w:r>
    </w:p>
    <w:p>
      <w:pPr>
        <w:spacing w:lineRule="auto" w:line="415" w:after="120" w:before="0"/>
      </w:pPr>
      <w:r>
        <w:rPr>
          <w:rFonts w:ascii="Noto Sans Telugu" w:hAnsi="Noto Sans Telugu" w:cs="Noto Sans Telugu" w:eastAsia="Noto Sans Telugu"/>
          <w:b w:val="0"/>
          <w:i w:val="0"/>
          <w:color w:val="352D26"/>
          <w:sz w:val="21"/>
          <w:u w:val="none"/>
        </w:rPr>
        <w:t>Some karmas are long-standing. We should know that whatever has been troubling us for a long time belongs to karma. Karmas are lessons. We have understood karma as training. They are not there to punish us. They are not there to hurt us. They are training. What is to be learned from them must be learned. They teach us certain things. Until we have learned them, we must be patient for a while. The feeling to hold is this. Whatever is there is being washed away. It is leaving me. I let go. Whatever belonged to a past birth, whatever had grown large, is leaving through these symptoms. Then let your whole attention be a focus on joy. Practise joy. Be joyful in every moment. To live contented, we must remain immersed in that every moment. Be aware every moment. Keep practising it, Amma.</w:t>
      </w:r>
    </w:p>
    <w:p>
      <w:pPr>
        <w:spacing w:lineRule="auto" w:line="415" w:after="120" w:before="0"/>
      </w:pPr>
      <w:r>
        <w:rPr>
          <w:rFonts w:ascii="Noto Sans Telugu" w:hAnsi="Noto Sans Telugu" w:cs="Noto Sans Telugu" w:eastAsia="Noto Sans Telugu"/>
          <w:b w:val="0"/>
          <w:i w:val="0"/>
          <w:color w:val="352D26"/>
          <w:sz w:val="21"/>
          <w:u w:val="none"/>
        </w:rPr>
        <w:t>She said: for two years I am well, and every two years it returns. For girls there is the menstrual cycle, and there is PCOD. I am suffering in that matter. You should address this a little further with someone’s help, in the way of counselling. These are matters of the feminine. There are blind spots. We cannot see some things ourselves. Which lessons they are. When others, seniors, hold the space, when the stage is held, we become able to recognise them. Take that help and support. Wonderful, Prarthana garu. Thank you.</w:t>
      </w:r>
    </w:p>
    <w:p>
      <w:pPr>
        <w:spacing w:lineRule="auto" w:line="384" w:after="30" w:before="240"/>
        <w:outlineLvl w:val="1"/>
      </w:pPr>
      <w:bookmarkStart w:id="120" w:name="day-09-s17"/>
      <w:bookmarkEnd w:id="120"/>
      <w:r>
        <w:rPr>
          <w:rFonts w:ascii="Libre Baskerville" w:hAnsi="Libre Baskerville" w:cs="Libre Baskerville" w:eastAsia="Libre Baskerville"/>
          <w:b/>
          <w:i w:val="0"/>
          <w:color w:val="6B4A25"/>
          <w:sz w:val="27"/>
          <w:u w:val="none"/>
        </w:rPr>
        <w:t>Closing · Vijayadashami, and Meeting Again</w:t>
      </w:r>
    </w:p>
    <w:p>
      <w:pPr>
        <w:spacing w:lineRule="auto" w:line="312" w:after="135" w:before="0"/>
      </w:pPr>
      <w:r>
        <w:rPr>
          <w:rFonts w:ascii="Source Sans 3" w:hAnsi="Source Sans 3" w:cs="Source Sans 3" w:eastAsia="Source Sans 3"/>
          <w:b w:val="0"/>
          <w:i w:val="0"/>
          <w:color w:val="A17B43"/>
          <w:sz w:val="17"/>
          <w:u w:val="none"/>
        </w:rPr>
        <w:t>~1 min</w:t>
      </w:r>
    </w:p>
    <w:p>
      <w:pPr>
        <w:spacing w:lineRule="auto" w:line="415" w:after="120" w:before="0"/>
      </w:pPr>
      <w:r>
        <w:rPr>
          <w:rFonts w:ascii="Noto Sans Telugu" w:hAnsi="Noto Sans Telugu" w:cs="Noto Sans Telugu" w:eastAsia="Noto Sans Telugu"/>
          <w:b w:val="0"/>
          <w:i w:val="0"/>
          <w:color w:val="352D26"/>
          <w:sz w:val="21"/>
          <w:u w:val="none"/>
        </w:rPr>
        <w:t>It is half past seven. Tomorrow is the Vijayadashami celebration. At that time let us share all the rest. There is much to share. As part of tomorrow’s celebration, let us share. Thank you so much, Sir, for the time, for everything.</w:t>
      </w:r>
    </w:p>
    <w:p>
      <w:pPr>
        <w:spacing w:lineRule="auto" w:line="415" w:after="120" w:before="0"/>
      </w:pPr>
      <w:r>
        <w:rPr>
          <w:rFonts w:ascii="Noto Sans Telugu" w:hAnsi="Noto Sans Telugu" w:cs="Noto Sans Telugu" w:eastAsia="Noto Sans Telugu"/>
          <w:b w:val="0"/>
          <w:i w:val="0"/>
          <w:color w:val="352D26"/>
          <w:sz w:val="21"/>
          <w:u w:val="none"/>
        </w:rPr>
        <w:t>Friends, let us meet tomorrow morning at five. And in person, on the 24th and 25th, there is also the One Maitriya programme. On that day let us all meet here at Quantum Life University. Sir and Madam will be present. To be here in their presence, in that energy, to meditate, to connect with the plants in the gardens. It is a great opportunity. Do not miss it.</w:t>
      </w:r>
    </w:p>
    <w:p>
      <w:pPr>
        <w:spacing w:lineRule="auto" w:line="415" w:after="120" w:before="0"/>
      </w:pPr>
      <w:r>
        <w:rPr>
          <w:rFonts w:ascii="Noto Sans Telugu" w:hAnsi="Noto Sans Telugu" w:cs="Noto Sans Telugu" w:eastAsia="Noto Sans Telugu"/>
          <w:b w:val="0"/>
          <w:i w:val="0"/>
          <w:color w:val="352D26"/>
          <w:sz w:val="21"/>
          <w:u w:val="none"/>
        </w:rPr>
        <w:t>And the celebration of Dr. Newton’s birthday, and the annual day of Quantum Life University, falls this time on 24 November, on Kartika Purnima. On that day, at Quantum Life University, let all of us hold a Jnanodayam reunion. It will be an amazing opportunity. All of us should meet in person. This is an invitation to everyone who attends Jnanodayam, and to every person you know, your friends. Anyone may come. You are most welcome.</w:t>
      </w:r>
    </w:p>
    <w:p>
      <w:pPr>
        <w:spacing w:lineRule="auto" w:line="415" w:after="120" w:before="0"/>
      </w:pPr>
      <w:r>
        <w:rPr>
          <w:rFonts w:ascii="Noto Sans Telugu" w:hAnsi="Noto Sans Telugu" w:cs="Noto Sans Telugu" w:eastAsia="Noto Sans Telugu"/>
          <w:b w:val="0"/>
          <w:i w:val="0"/>
          <w:color w:val="352D26"/>
          <w:sz w:val="21"/>
          <w:u w:val="none"/>
        </w:rPr>
        <w:t>Thank you so much. And let us meet tomorrow morning. Om.</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ibre Baskerville">
    <w:embedRegular r:id="rIdFont1" w:fontKey="{4B5A26C6-8B76-4191-8ED5-D93A1292A158}"/>
    <w:embedBold r:id="rIdFont2" w:fontKey="{3A811EB2-7493-43F0-A333-95EA476A5BB5}"/>
  </w:font>
  <w:font w:name="Noto Sans Telugu">
    <w:embedRegular r:id="rIdFont3" w:fontKey="{CB1B11C9-DFC9-4B68-9FA0-90929B780651}"/>
  </w:font>
  <w:font w:name="Source Sans 3">
    <w:embedRegular r:id="rIdFont4" w:fontKey="{6F84E42A-FD47-4DEA-8968-6E2F176151D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auto" w:line="288" w:after="0" w:before="0"/>
      <w:jc w:val="center"/>
    </w:pPr>
    <w:r>
      <w:rPr>
        <w:rFonts w:ascii="Georgia" w:hAnsi="Georgia" w:cs="Georgia" w:eastAsia="Georgia"/>
        <w:b w:val="0"/>
        <w:i w:val="0"/>
        <w:color w:val="8A6A4A"/>
        <w:sz w:val="18"/>
        <w:u w:val="none"/>
      </w:rPr>
      <w:t>Jnanodayam · Devi Navaratrula Jnanam · Dr. Newton Kondaveti · Quantum Life University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elugu" w:hAnsi="Noto Sans Telugu" w:cs="Noto Sans Telugu" w:eastAsia="Noto Sans Telugu"/>
      <w:color w:val="352D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_rels/fontTable.xml.rels><?xml version='1.0' encoding='UTF-8' standalone='yes'?>
<Relationships xmlns="http://schemas.openxmlformats.org/package/2006/relationships"><Relationship Id="rIdFont1" Type="http://schemas.openxmlformats.org/officeDocument/2006/relationships/font" Target="fonts/LibreBaskerville-regular.odttf"/><Relationship Id="rIdFont2" Type="http://schemas.openxmlformats.org/officeDocument/2006/relationships/font" Target="fonts/LibreBaskerville-bold.odttf"/><Relationship Id="rIdFont3" Type="http://schemas.openxmlformats.org/officeDocument/2006/relationships/font" Target="fonts/NotoSansTelugu-regular.odttf"/><Relationship Id="rIdFont4" Type="http://schemas.openxmlformats.org/officeDocument/2006/relationships/font" Target="fonts/SourceSans3-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